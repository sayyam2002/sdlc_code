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defined in the FRD into implementation-ready technical specifications for an AWS Glue ETL pipeline. The TRD provides detailed technical design for data ingestion, cleaning, cataloging, SCD Type 2 implementation using Apache Hudi, incremental processing, and aggregation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Technical implementation specifications for CSV ingestion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algorithms and DataFrame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Hudi-based SCD Type 2 implementation with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for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computation and output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definitions, data types, and transformation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handling, logging, and validation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 and operational configuration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scheduling and orchestration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and security configurations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practices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A1. Runtime Environment**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with Spark 3.1+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library version 0.10.0 or higher available via `--datalake-formats hudi` parameter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3.7+ or Scala 2.12+ runtime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s3:GetObject, s3:PutObject, glue:CreateTable, glue:UpdateTable, glue:GetTable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A2. Data Arrival and Schema Stability**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schema: OrderId (string), ItemName (string), PricePerUnit (decimal/double), Qty (integer/long), Date (string in YYYY-MM-DD format),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evolution handling required in initial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A3. Change Detection for Incremental Processing**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 detection mechanism: Compare current customer DataFrame with previous run snapshot stored at `s3://adif-sdlc/curated/sdlc_wizard/customer_snapshot/`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detected by comparing all columns (CustId,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processes all customers as new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A4. SCD Type 2 Implementation Details**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 for ordersummary: Composite of (CustId,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key: Concatenation of CustId and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precombine key: OpTs (operation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all business columns (customer fields + order fields)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processing timestamp used for StartDate, EndDate, and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format: YYYY-MM-DD for dates, ISO 8601 timestamp for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A5. Data Quality Rules**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all columns with exact 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type validation beyond successful CSV parsing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range or format validation for email, dates, or numeric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A6. Aggregation Processing**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CAST(PricePerUnit AS DECIMAL(10,2)) * CAST(Qty AS BIGINT)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on full active dataset (no incremental aggregation)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in customeraggregatespend uses current processing date in YYYY-MM-DD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A7. Catalog and Storage**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is accessible and has appropriate lifecycle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used for non-Hudi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(Copy-on-Write) used for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 unless explicitly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A8. Error Handling Strategy**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fails fast on critical errors (S3 access, schema mismatch, Hudi write failure)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Warnings logged for data quality issues (all rows removed, no updates detected)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used for all logging output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Read Customer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master data from S3 CSV files into a Spark DataFrame with explicit schema enforcement.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 None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explicit schema: StructType with fields (CustId: StringType, Name: StringType, EmailId: StringType, Region: StringType)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CSV files using `spark.read.format("csv").option("header", "true").schema(explicit_schema).load(source_path)`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Return DataFrame without transformations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exists at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header matches expected column names (case-insensitive)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expected columns are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data ingestion from {source_path}"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data ingestion completed. Row count: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S3 access error: Log ERROR and raise exception with message "Failed to access S3 path: {source_path}"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schema mismatch: Log ERROR and raise exception with message "CSV schema does not match expected schema. Expected: {expected_columns}, Found: {actual_columns}"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empty result: Log WARN "No customer data found at {source_path}"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`customer_source_path`: S3 path for customer CSV files (default: `s3://adif-sdlc/sdlc_wizard/customerdata/`)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DynamicFrame if schema inference is preferred, but explicit schema recommended for production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enabling `spark.sql.files.ignoreCorruptFiles=false` to fail on corrupt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Read Order CSV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transaction data from S3 CSV files into a Spark DataFrame with explicit schema enforcement and type casting.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 None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unique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Product/item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Unit price (numeric)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 (integer)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 (YYYY-MM-DD)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(FK)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(pass-through)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Initialize Spark session with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Define explicit schema: StructType with fields (OrderId: StringType, ItemName: StringType, PricePerUnit: DoubleType, Qty: LongType, Date: StringType, CustId: StringType)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Read CSV files using `spark.read.format("csv").option("header", "true").schema(explicit_schema).load(source_path)`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Return DataFrame without transformations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exists and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CSV file exists at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CSV header matches expected column names (case-insensitive)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expected columns are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numeric columns (PricePerUnit, Qty) can be cast to target types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order data ingestion from {source_path}"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data ingestion completed. Row count: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S3 access error: Log ERROR and raise exception with message "Failed to access S3 path: {source_path}"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schema mismatch: Log ERROR and raise exception with message "CSV schema does not match expected schema. Expected: {expected_columns}, Found: {actual_columns}"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type casting error: Log ERROR and raise exception with message "Failed to cast columns to expected types. Check PricePerUnit and Qty values."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empty result: Log WARN "No order data found at {source_path}"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`order_source_path`: S3 path for order CSV files (default: `s3://adif-sdlc/sdlc_wizard/orderdata/`)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must be parseable as numeric types; non-numeric values will cause job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 remains as string; date validation deferred to downstream processing if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Clean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null values (both string "Null" and actual NULL) and eliminate duplicate rows from customer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In-memory customer DataFrame from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In-memory 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 None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rows)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Accept customer DataFrame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Filter out rows where any column equals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`df.filter(~(col("CustId") == "Null") &amp; ~(col("Name") == "Null") &amp; ~(col("EmailId") == "Null") &amp; ~(col("Region") == "Null"))`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Drop rows with actual NULL values in any column: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Apply: `df.na.drop("any")`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Remove duplicate rows based on all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Apply: `df.dropDuplicates()`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Return cleaned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input DataFrame is not empty before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Count rows before and after cleaning for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data cleaning. Initial row count: {initial_count}"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data cleaning completed. Final row count: {final_count}, Rows removed: {removed_count}"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final_count == 0: Log WARN "All customer rows removed during cleaning. No valid customer data remains."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processing error: Log ERROR and raise exception with message "Customer data cleaning failed: {error_details}"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check is case-sensitive; "null" or "NULL" will not be filtered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dropDuplicates() uses all columns by default; no explicit column list needed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DataFrame if used multiple times downstream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Clean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null values (both string "Null" and actual NULL) and eliminate duplicate rows from order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In-memory order DataFrame from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In-memory cleaned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 None (transient)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(subset of rows)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Accept order DataFrame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Filter out rows where any column equals string "Null" (case-sensitive):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`df.filter(~(col("OrderId") == "Null") &amp; ~(col("ItemName") == "Null") &amp; ~(col("PricePerUnit") == "Null") &amp; ~(col("Qty") == "Null") &amp; ~(col("Date") == "Null") &amp; ~(col("CustId") == "Null"))`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 Numeric columns (PricePerUnit, Qty) cannot contain string "Null" after type casting, but filter applied for consistency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Drop rows with actual NULL values in any column: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Apply: `df.na.drop("any")`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Remove duplicate rows based on all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Apply: `df.dropDuplicates()`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Return cleaned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input DataFrame is not empty before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Count rows before and after cleaning for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order data cleaning. Initial row count: {initial_count}"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data cleaning completed. Final row count: {final_count}, Rows removed: {removed_count}"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final_count == 0: Log WARN "All order rows removed during cleaning. No valid order data remains."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processing error: Log ERROR and raise exception with message "Order data cleaning failed: {error_details}"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"Null" check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dropDuplicates() uses all columns by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caching DataFrame if used multiple times downstream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a Glue Catalog table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In-memory cleaned customer DataFrame from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unique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full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 address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geographic region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Accept cleaned customer DataFrame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Write DataFrame to S3 using Glue DynamicFrame or Spark DataFrameWriter: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`s3://adif-sdlc/curated/sdlc_wizard/customer/`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Register table in Glue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`enableUpdateCatalog=True` and `updateBehavior="UPDATE_IN_DATABASE"` if using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Alternatively, use `df.write.format("parquet").mode("overwrite").option("path", s3_path).saveAsTable("gen_ai_poc_databrickscoe.sdlc_wizard_customer")` with Spark SQL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database `gen_ai_poc_databrickscoe` exists before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DataFrame is not empty before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catalog registration. Row count: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data written to {s3_path}"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table registered in Glue Catalog: {database}.{table}"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database not found: Log ERROR and raise exception with message "Glue database {database} does not exist"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S3 write failure: Log ERROR and raise exception with message "Failed to write customer data to S3: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catalog registration failure: Log ERROR and raise exception with message "Failed to register customer table in Glue Catalog: {error_details}"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`customer_catalog_table`: Glue table name (default: `sdlc_wizard_customer`)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`customer_catalog_path`: S3 storage path (default: `s3://adif-sdlc/curated/sdlc_wizard/customer/`)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applied; consider partitioning by Region if query patterns require it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compression codec defaults to Snappy; can be configured via Spark config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a Glue Catalog table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In-memory cleaned order DataFrame from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`s3://adif-sdlc/curated/sdlc_wizard/order/`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TR-CLEAN-002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unique identifier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Product/item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 ordered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 (YYYY-MM-DD)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(FK)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Accept cleaned order DataFrame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DataFrame to S3 using Glue DynamicFrame or Spark DataFrameWriter: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`s3://adif-sdlc/curated/sdlc_wizard/order/`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 table in Glue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`enableUpdateCatalog=True` and `updateBehavior="UPDATE_IN_DATABASE"` if using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Alternatively, use `df.write.format("parquet").mode("overwrite").option("path", s3_path).saveAsTable("gen_ai_poc_databrickscoe.sdlc_wizard_order")` with Spark SQL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database `gen_ai_poc_databrickscoe` exists before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S3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DataFrame is not empty before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order catalog registration. Row count: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data written to {s3_path}"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 table registered in Glue Catalog: {database}.{table}"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database not found: Log ERROR and raise exception with message "Glue database {database} does not exist"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S3 write failure: Log ERROR and raise exception with message "Failed to write order data to S3: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catalog registration failure: Log ERROR and raise exception with message "Failed to register order table in Glue Catalog: {error_details}"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`order_catalog_table`: Glue table name (default: `sdlc_wizard_order`)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`order_catalog_path`: S3 storage path (default: `s3://adif-sdlc/curated/sdlc_wizard/order/`)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applied; consider partitioning by Date if query patterns require it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compression codec defaults to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TR-SCD-001: Implement SCD Type 2 for Order Summary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apply SCD Type 2 logic to maintain historical order summary records using Apache Hudi Copy-on-Write table format.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Cleaned order DataFrame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3: Existing Hudi table at `s3://adif-sdlc/curated/sdlc_wizard/ordersummary/` (if exists)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COPY_ON_WRITE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identifier (part of composite key)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identifier (part of composite key)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region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Product name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Order date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Current record flag (TRUE=active, FALSE=historical)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Effective start date (YYYY-MM-DD)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Effective end date (YYYY-MM-DD or NULL for active)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Operation timestamp (ISO 8601)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**Join Customer and 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join: `order_df.join(customer_df, "CustId")`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Combined DataFrame with all customer and order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**Add SCD Type 2 Metadata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`IsActive` column: Set to TRUE (lit(True))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`StartDate` column: Set to current date in YYYY-MM-DD format (current_date())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`EndDate` column: Set to NULL (lit(None).cast(StringType))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`OpTs` column: Set to current timestamp (current_timestamp())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**Create Hudi Record Key:**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Concatenate CustId and OrderId: `concat(col("CustId"), lit("_"), col("OrderId")).alias("_hoodie_record_key")`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**Read Existing Hudi Table (if exists):**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S3 path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exists: Read Hudi table using `spark.read.format("hudi").load(hudi_path)`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 exists: Treat as initial load (no existing records)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**Identify Changes (for existing table):**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new joined DataFrame with existing active records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all business columns (Name, EmailId, Region,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Mark existing active record as inactive: Set IsActive = FALSE, EndDate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current_date(), EndDate = NULL,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records: No 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 = TRUE, StartDate = current_date(), EndDate = NULL, OpTs = current_timestamp()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**Write to 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`CustId,OrderId`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`hoodie.datasource.write.partitionpath.field`: `` (no partitioning)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`COPY_ON_WRITE`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`hoodie.datasource.hive_sync.enable`: `true`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`hoodie.datasource.hive_sync.database`: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`hoodie.datasource.hive_sync.table`: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`hoodie.datasource.hive_sync.partition_extractor_class`: `org.apache.hudi.hive.NonPartitionedExtractor`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`hoodie.datasource.hive_sync.use_jdbc`: `false`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DataFrame: `df.write.format("hudi").options(**hudi_options).mode("append").save(hudi_path)`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**Register in Glue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automatically registers table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exists: Query Glue Catalog API or use Spark SQL `SHOW TABLES`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composite key (CustId, OrderId) is unique in 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IsActive is boolean 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StartDate and EndDate are in YYYY-MM-DD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SCD Type 2 processing for ordersummary"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"Joined customer and order data. Row count: {count}"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"Existing Hudi table found. Row count: {existing_count}"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"New records to insert: {new_count}, Records to update: {update_count}"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"Hudi upsert completed. Total records in table: {total_count}"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"Ordersummary table registered in Glue Catalog"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join producing zero records: Log WARN "Join between customer and order data produced no records"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Hudi write failure: Log ERROR and raise exception with message "Failed to write to Hudi table: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catalog sync failure: Log ERROR "Failed to sync Hudi table to Glue Catalog: {error_details}" (continue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`ordersummary_hudi_path`: S3 path for Hudi table (default: `s3://adif-sdlc/curated/sdlc_wizard/ordersummary/`)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`ordersummary_catalog_database`: Glue database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`ordersummary_catalog_table`: Glue table (default: `ordersummary`)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operation handles both inserts and updates based on record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Copy-on-Write table type provides snapshot isolation for readers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as precombine field ensures latest record wins in case of conflicts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applied; consider partitioning by Date or Region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Hive sync requires `--datalake-formats hudi` in Glue job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incremental processing, filter joined DataFrame to only updated customers before upsert (see TR-INCR-001)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and reprocess only affected ordersummary rows to optimize performance.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 Current 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 Previous customer snapshot from `s3://adif-sdlc/curated/sdlc_wizard/customer_snapshot/`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3: Cleaned order DataFrame from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1: Updated customer snapshot at `s3://adif-sdlc/curated/sdlc_wizard/customer_snapshot/`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2: Incremental update to ordersummary Hudi table (via TR-SCD-001)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 DataFrame: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snapshot: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customer snapshot: Same as input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Filtered customer DataFrame for incremental processing: Same as input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**Check for Previous Snapshot:**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S3 path `s3://adif-sdlc/curated/sdlc_wizard/customer_snapshot/`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 exists: Treat as first run, all customers are new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**Read Previous Snapshot (if exists):**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Parquet files: `spark.read.format("parquet").load(snapshot_path)`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**Identify Changed Customers:**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full outer join between current and previous customer DataFrames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customers: Records in current but not in previous (previous.CustId IS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updated customers: Records in both with differences in Name, EmailId, or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Compare: `(current.Name != previous.Name) OR (current.EmailId != previous.EmailId) OR (current.Region != previous.Region)`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new and updated customers into changed_customers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**Filter Orders for Changed Customers:**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 DataFrame: `order_df.join(changed_customers.select("CustId"),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Orders belonging only to changed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**Invoke SCD Type 2 Processing:**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Pass filtered customer and order DataFrames to TR-SCD-001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upsert only for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**Update Customer Snapshot:**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current customer DataFrame to snapshot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`s3://adif-sdlc/curated/sdlc_wizard/customer_snapshot/`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current customer DataFrame is not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changed_customers DataFrame is not empty before filtering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snapshot write completes successfully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incremental processing"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"Previous customer snapshot found. Row count: {previous_count}"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"Current customer count: {current_count}"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"Changed customers detected: {changed_count} (New: {new_count}, Updated: {updated_count})"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"Orders to reprocess: {order_count}"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snapshot updated at {snapshot_path}"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previous snapshot: Log INFO "No previous snapshot found. Processing all customers as new."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changed_count == 0: Log INFO "No customer changes detected. Skipping ordersummary update."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snapshot read failure: Log WARN "Failed to read previous snapshot. Treating as first run: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snapshot write failure: Log ERROR and raise exception with message "Failed to update customer snapshot: {error_details}"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`customer_snapshot_path`: S3 path for customer snapshot (default: `s3://adif-sdlc/curated/sdlc_wizard/customer_snapshot/`)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`enable_incremental`: Boolean flag to enable/disable incremental processing (default: True)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processes all customers and creates initial snapshot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runs compare against snapshot to identify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Snapshot is overwritten on each run to reflect current state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processing is disabled, all customers are processed (full refresh)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adding change timestamp to customer data for more precise change detection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 spending per customer from active ordersummary records and write results to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Ordersummary Hudi table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 table (active records only):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(Long)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Decimal(18,2)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Total spending (SUM of PricePerUnit * Qty)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Aggregation processing date (YYYY-MM-DD)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**Read Active Ordersummary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Hudi table: `spark.read.format("hudi").load(ordersummary_path)`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for active records: `df.filter(col("IsActive") == True)`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**Calculate Total Amount:**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calculated column: `(col("PricePerUnit") * col("Qty")).alias("Amount")`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to Decimal: `col("Amount").cast(DecimalType(18, 2))`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**Aggregate by Customer:**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Name: `df.groupBy("Name")`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 Amount: `agg(sum("Amount").alias("TotalAmount"))`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**Add Processing 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Date column: `withColumn("Date", current_date().cast(StringType))`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YYYY-MM-DD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**Write to S3:**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**Register in Glue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`saveAsTable()` or Glue DynamicFrame with catalog options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ordersummary table exists before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active record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is non-negative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aggregation produces at least one row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"Starting customer aggregate spend calculation"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"Active ordersummary records: {active_count}"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"Aggregated customer count: {customer_count}"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aggregate spend written to {s3_path}"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"Customer aggregate spend table registered in Glue Catalog"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active_count == 0: Log WARN "No active ordersummary records found. Writing empty aggregate table."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ordersummary table not found: Log ERROR and raise exception with message "Ordersummary table not found at {ordersummary_path}"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S3 write failure: Log ERROR and raise exception with message "Failed to write customer aggregate spend to S3: {error_details}"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catalog registration failure: Log ERROR "Failed to register customer aggregate spend table in Glue Catalog: {error_details}" (continue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`ordersummary_hudi_path`: S3 path for ordersummary Hudi table (default: `s3://adif-sdlc/curated/sdlc_wizard/ordersummary/`)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`customeraggregatespend_path`: S3 path for aggregate table (default: `s3://adif-sdlc/analytics/customeraggregatespend/`)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`customeraggregatespend_database`: Glue database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`customeraggregatespend_table`: Glue table (default: `customeraggregatespend`)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aggregate table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on full active dataset (no incremental aggregation)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uses Decimal(18,2) for precision in financial calculations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partitioning by Date if historical aggregates are retained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incremental aggregation, implement append mode with date-based partitioning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3.1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 (PySpark)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Alternative:** Scala 2.12 (if team preference or performance requirements dictate)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Rationale:** Python provides better readability and faster development; Scala offers better performance for complex transformations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3.2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(depending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Start with 2-5, scale based on data volume and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2880 minutes (48 hours) default, adjust based on SLA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(to prevent concurrent SCD Type 2 conflicts)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Disabled (incremental logic handled via customer snapshot)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3.3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Type:** Python Shell or Spark (Spark required for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`--datalake-formats hudi` (required for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`--enable-glue-datacatalog` (required for catalog integration)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`--enable-metrics` (recommended for CloudWatch monitoring)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`--enable-continuous-cloudwatch-log` (recommended for real-time logging)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bundle JAR (automatically included with `--datalake-formats hudi`)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Libraries:** None beyond standard PySpark and Glue libraries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3.4 Execution Flow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Initialize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Execute TR-INGEST-001 and TR-INGEST-002 in parallel (if possible)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Execute TR-CLEAN-001 and TR-CLEAN-002 in parallel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Execute TR-CATALOG-001 and TR-CATALOG-002 in parallel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Execute TR-INCR-001 to identify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Execute TR-SCD-001 with filtered data (if changes detected)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Execute TR-AGG-001 after SCD processing completes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Log final job status and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4.1 Source Paths / Source Systems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</w:t>
            </w:r>
          </w:p>
        </w:tc>
      </w:tr>
      <w:tr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</w:tr>
      <w:tr>
        <w:tc>
          <w:tcPr>
            <w:tcW w:type="dxa" w:w="1728"/>
          </w:tcPr>
          <w:p>
            <w:r>
              <w:t>Customer Data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`s3://adif-sdlc/sdlc_wizard/customerdata/`</w:t>
            </w:r>
          </w:p>
        </w:tc>
        <w:tc>
          <w:tcPr>
            <w:tcW w:type="dxa" w:w="1728"/>
          </w:tcPr>
          <w:p>
            <w:r>
              <w:t>CSV with header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</w:tr>
      <w:tr>
        <w:tc>
          <w:tcPr>
            <w:tcW w:type="dxa" w:w="1728"/>
          </w:tcPr>
          <w:p>
            <w:r>
              <w:t>Order Data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`s3://adif-sdlc/sdlc_wizard/orderdata/`</w:t>
            </w:r>
          </w:p>
        </w:tc>
        <w:tc>
          <w:tcPr>
            <w:tcW w:type="dxa" w:w="1728"/>
          </w:tcPr>
          <w:p>
            <w:r>
              <w:t>CSV with header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</w:tr>
      <w:tr>
        <w:tc>
          <w:tcPr>
            <w:tcW w:type="dxa" w:w="1728"/>
          </w:tcPr>
          <w:p>
            <w:r>
              <w:t>Customer Snapshot</w:t>
            </w:r>
          </w:p>
        </w:tc>
        <w:tc>
          <w:tcPr>
            <w:tcW w:type="dxa" w:w="1728"/>
          </w:tcPr>
          <w:p>
            <w:r>
              <w:t>S3 Parquet</w:t>
            </w:r>
          </w:p>
        </w:tc>
        <w:tc>
          <w:tcPr>
            <w:tcW w:type="dxa" w:w="1728"/>
          </w:tcPr>
          <w:p>
            <w:r>
              <w:t>`s3://adif-sdlc/curated/sdlc_wizard/customer_snapshot/`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</w:tr>
      <w:tr>
        <w:tc>
          <w:tcPr>
            <w:tcW w:type="dxa" w:w="1728"/>
          </w:tcPr>
          <w:p>
            <w:r>
              <w:t>Ordersummary (existing)</w:t>
            </w:r>
          </w:p>
        </w:tc>
        <w:tc>
          <w:tcPr>
            <w:tcW w:type="dxa" w:w="1728"/>
          </w:tcPr>
          <w:p>
            <w:r>
              <w:t>S3 Hudi</w:t>
            </w:r>
          </w:p>
        </w:tc>
        <w:tc>
          <w:tcPr>
            <w:tcW w:type="dxa" w:w="1728"/>
          </w:tcPr>
          <w:p>
            <w:r>
              <w:t>`s3://adif-sdlc/curated/sdlc_wizard/ordersummary/`</w:t>
            </w:r>
          </w:p>
        </w:tc>
        <w:tc>
          <w:tcPr>
            <w:tcW w:type="dxa" w:w="1728"/>
          </w:tcPr>
          <w:p>
            <w:r>
              <w:t>Hudi COW</w:t>
            </w:r>
          </w:p>
        </w:tc>
        <w:tc>
          <w:tcPr>
            <w:tcW w:type="dxa" w:w="1728"/>
          </w:tcPr>
          <w:p>
            <w:r>
              <w:t>Full ordersummary schema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4.2 Target Paths / Target Tables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Catalog Database</w:t>
            </w:r>
          </w:p>
        </w:tc>
        <w:tc>
          <w:tcPr>
            <w:tcW w:type="dxa" w:w="1440"/>
          </w:tcPr>
          <w:p>
            <w:r>
              <w:t>Catalog Table</w:t>
            </w:r>
          </w:p>
        </w:tc>
      </w:tr>
      <w:tr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</w:tr>
      <w:tr>
        <w:tc>
          <w:tcPr>
            <w:tcW w:type="dxa" w:w="1440"/>
          </w:tcPr>
          <w:p>
            <w:r>
              <w:t>Customer Catalog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`s3://adif-sdlc/curated/sdlc_wizard/customer/`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sdlc_wizard_customer</w:t>
            </w:r>
          </w:p>
        </w:tc>
      </w:tr>
      <w:tr>
        <w:tc>
          <w:tcPr>
            <w:tcW w:type="dxa" w:w="1440"/>
          </w:tcPr>
          <w:p>
            <w:r>
              <w:t>Order Catalog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`s3://adif-sdlc/curated/sdlc_wizard/order/`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sdlc_wizard_order</w:t>
            </w:r>
          </w:p>
        </w:tc>
      </w:tr>
      <w:tr>
        <w:tc>
          <w:tcPr>
            <w:tcW w:type="dxa" w:w="1440"/>
          </w:tcPr>
          <w:p>
            <w:r>
              <w:t>Customer Snapshot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`s3://adif-sdlc/curated/sdlc_wizard/customer_snapshot/`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S3 Hudi</w:t>
            </w:r>
          </w:p>
        </w:tc>
        <w:tc>
          <w:tcPr>
            <w:tcW w:type="dxa" w:w="1440"/>
          </w:tcPr>
          <w:p>
            <w:r>
              <w:t>`s3://adif-sdlc/curated/sdlc_wizard/ordersummary/`</w:t>
            </w:r>
          </w:p>
        </w:tc>
        <w:tc>
          <w:tcPr>
            <w:tcW w:type="dxa" w:w="1440"/>
          </w:tcPr>
          <w:p>
            <w:r>
              <w:t>Hudi COW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ordersummary</w:t>
            </w:r>
          </w:p>
        </w:tc>
      </w:tr>
      <w:tr>
        <w:tc>
          <w:tcPr>
            <w:tcW w:type="dxa" w:w="1440"/>
          </w:tcPr>
          <w:p>
            <w:r>
              <w:t>Customer Aggregate Spend</w:t>
            </w:r>
          </w:p>
        </w:tc>
        <w:tc>
          <w:tcPr>
            <w:tcW w:type="dxa" w:w="1440"/>
          </w:tcPr>
          <w:p>
            <w:r>
              <w:t>S3 Parquet</w:t>
            </w:r>
          </w:p>
        </w:tc>
        <w:tc>
          <w:tcPr>
            <w:tcW w:type="dxa" w:w="1440"/>
          </w:tcPr>
          <w:p>
            <w:r>
              <w:t>`s3://adif-sdlc/analytics/customeraggregatespend/`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customeraggregatespend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4.3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(except customer snapshot) must be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database `gen_ai_poc_databrickscoe` must exist before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 handled automatically via Hive sync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table registration handled via Spark `saveAsTable()` or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use `UPDATE_IN_DATABASE` behavior (overwrite metadata)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4.4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Catalog:** No partitioning (small dimension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Catalog:** No partitioning in initial implementation; consider partitioning by Date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Hudi:** No partitioning in initial implementation; consider partitioning by Date or Region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Spend:** No partitioning in initial implementation; consider partitioning by Date if historical aggregates are retained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4.5 File Formats / Table Formats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Customer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efficient querying</w:t>
            </w:r>
          </w:p>
        </w:tc>
      </w:tr>
      <w:tr>
        <w:tc>
          <w:tcPr>
            <w:tcW w:type="dxa" w:w="2160"/>
          </w:tcPr>
          <w:p>
            <w:r>
              <w:t>Order Catalog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efficient querying</w:t>
            </w:r>
          </w:p>
        </w:tc>
      </w:tr>
      <w:tr>
        <w:tc>
          <w:tcPr>
            <w:tcW w:type="dxa" w:w="2160"/>
          </w:tcPr>
          <w:p>
            <w:r>
              <w:t>Customer Snapshot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Efficient storage for change detection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Hudi COW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SCD Type 2 support with ACID transactions</w:t>
            </w:r>
          </w:p>
        </w:tc>
      </w:tr>
      <w:tr>
        <w:tc>
          <w:tcPr>
            <w:tcW w:type="dxa" w:w="2160"/>
          </w:tcPr>
          <w:p>
            <w:r>
              <w:t>Customer Aggregate 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Columnar format for analytical queries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4.6 Update / Overwrite / Append Behavior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Write Mode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</w:tr>
      <w:tr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Customer Catalog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Order Catalog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Customer Snapshot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Upsert (Hudi)</w:t>
            </w:r>
          </w:p>
        </w:tc>
        <w:tc>
          <w:tcPr>
            <w:tcW w:type="dxa" w:w="2880"/>
          </w:tcPr>
          <w:p>
            <w:r>
              <w:t>Incremental updates with SCD Type 2 logic</w:t>
            </w:r>
          </w:p>
        </w:tc>
      </w:tr>
      <w:tr>
        <w:tc>
          <w:tcPr>
            <w:tcW w:type="dxa" w:w="2880"/>
          </w:tcPr>
          <w:p>
            <w:r>
              <w:t>Customer Aggregate Spend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5.1 Data Quality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DQ-001: Null Value Removal**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before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DQ-002: Duplicate Removal**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 (exact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without explicit column list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DQ-003: Schema Validation**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CSV files match expected schema on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data types for numeric columns (PricePerUnit, Qty)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5.2 Deduplication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DEDUP-001: Customer Deduplication**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key: All columns (CustId,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 Spark `dropDuplicates()`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Timing: After null removal, before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DEDUP-002: Order Deduplication**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key: All columns (OrderId, ItemName, PricePerUnit, Qty, Date,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 Spark `dropDuplicates()`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Timing: After null removal, before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DEDUP-003: Ordersummary Deduplication**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handled by Hudi upsert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Composite of CustId and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 (latest timestamp wins)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5.3 Join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JOIN-001: Customer-Order Join**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Left Table: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Right Table: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Combined DataFrame with all customer and order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Inner join automatically excludes non-matching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5.4 Aggregation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AGG-001: Customer Total Spending**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Level: Customer (Name)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 (active ordersummary records only)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Column: TotalAmount (Decimal 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Columns: Date (current processing 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5.5 SCD / History Tracking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SCD-001: SCD Type 2 Implementation**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Composite of CustId and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all business columns (Name, EmailId, Region,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 Flag: 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TRUE: Current/active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FALSE: Historical/superseded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Effective Date Tracking: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Effective start date (YYYY-MM-DD)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Effective end date (YYYY-MM-DD or 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Timestamp: OpTs (ISO 8601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change: Set existing record IsActive=FALSE, EndDate=current_date; Insert new record IsActive=TRUE, StartDate=current_date,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no change: No 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 new record: Insert with IsActive=TRUE, StartDate=current_date, EndDate=NULL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SCD-002: Hudi Configuration**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 None (non-partitioned)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Hive Sync: Enabled for Glue Catalog integration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5.6 Null Handling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NULL-001: String "Null" Handling**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Treat string "Null" (case-sensitive) as invalid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before any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NULL-002: Actual NULL Handling**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Treat actual NULL values as invalid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NULL in any column using `df.na.drop("any")`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before any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NULL-003: EndDate NULL Handling**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 indicates active record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 not remove NULL EndDate values (valid business logic)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`lit(None).cast(StringType)` to set EndDate to NULL for active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5.7 Type Casting Expectations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CAST-001: Numeric Type Casting**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Cast to DoubleType on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Cast to LongType on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Cast to DecimalType(18,2)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CAST-002: Date Type Casting**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columns: Keep as StringType in YYYY-MM-DD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StartDate, EndDate: StringType in YYYY-MM-DD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Date: Use `current_date().cast(StringType)` for YYYY-MM-DD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CAST-003: Timestamp Type Casting**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Use `current_timestamp()` for ISO 8601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Type: TimestampType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CAST-004: Boolean Type Casting**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`lit(True)` and `lit(False)` for explicit boolean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FRD Requirement ID</w:t>
            </w:r>
          </w:p>
        </w:tc>
        <w:tc>
          <w:tcPr>
            <w:tcW w:type="dxa" w:w="2880"/>
          </w:tcPr>
          <w:p>
            <w:r>
              <w:t>TRD Requirement ID(s)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--------------------</w:t>
            </w:r>
          </w:p>
        </w:tc>
        <w:tc>
          <w:tcPr>
            <w:tcW w:type="dxa" w:w="2880"/>
          </w:tcPr>
          <w:p>
            <w:r>
              <w:t>-----------------------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TR-INGEST-001</w:t>
            </w:r>
          </w:p>
        </w:tc>
        <w:tc>
          <w:tcPr>
            <w:tcW w:type="dxa" w:w="2880"/>
          </w:tcPr>
          <w:p>
            <w:r>
              <w:t>Read customer CSV from S3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TR-INGEST-002</w:t>
            </w:r>
          </w:p>
        </w:tc>
        <w:tc>
          <w:tcPr>
            <w:tcW w:type="dxa" w:w="2880"/>
          </w:tcPr>
          <w:p>
            <w:r>
              <w:t>Read order CSV from S3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TR-CLEAN-001</w:t>
            </w:r>
          </w:p>
        </w:tc>
        <w:tc>
          <w:tcPr>
            <w:tcW w:type="dxa" w:w="2880"/>
          </w:tcPr>
          <w:p>
            <w:r>
              <w:t>Clean customer data (nulls, duplicates)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Clean order data (nulls, duplicates)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TR-CATALOG-001</w:t>
            </w:r>
          </w:p>
        </w:tc>
        <w:tc>
          <w:tcPr>
            <w:tcW w:type="dxa" w:w="2880"/>
          </w:tcPr>
          <w:p>
            <w:r>
              <w:t>Register customer table in Glue Catalog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TR-CATALOG-002</w:t>
            </w:r>
          </w:p>
        </w:tc>
        <w:tc>
          <w:tcPr>
            <w:tcW w:type="dxa" w:w="2880"/>
          </w:tcPr>
          <w:p>
            <w:r>
              <w:t>Register order table in Glue Catalog</w:t>
            </w:r>
          </w:p>
        </w:tc>
      </w:tr>
      <w:tr>
        <w:tc>
          <w:tcPr>
            <w:tcW w:type="dxa" w:w="2880"/>
          </w:tcPr>
          <w:p>
            <w:r>
              <w:t>FR-SCD-001</w:t>
            </w:r>
          </w:p>
        </w:tc>
        <w:tc>
          <w:tcPr>
            <w:tcW w:type="dxa" w:w="2880"/>
          </w:tcPr>
          <w:p>
            <w:r>
              <w:t>TR-SCD-001</w:t>
            </w:r>
          </w:p>
        </w:tc>
        <w:tc>
          <w:tcPr>
            <w:tcW w:type="dxa" w:w="2880"/>
          </w:tcPr>
          <w:p>
            <w:r>
              <w:t>Implement SCD Type 2 for ordersummary using Hudi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TR-INCR-001</w:t>
            </w:r>
          </w:p>
        </w:tc>
        <w:tc>
          <w:tcPr>
            <w:tcW w:type="dxa" w:w="2880"/>
          </w:tcPr>
          <w:p>
            <w:r>
              <w:t>Incremental processing based on customer updates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TR-AGG-001</w:t>
            </w:r>
          </w:p>
        </w:tc>
        <w:tc>
          <w:tcPr>
            <w:tcW w:type="dxa" w:w="2880"/>
          </w:tcPr>
          <w:p>
            <w:r>
              <w:t>Generate customer aggregate spend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