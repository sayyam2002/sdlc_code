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into implementation-ready technical specifications for an AWS Glue-based ETL pipeline. It defines the technical architecture, data structures, transformation logic, and operational parameters required to build a production-grade solution that ingests customer and order data, performs data quality operations, implements SCD Type 2 using Apache Hudi, and produces analytical aggregations.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Spark job implementation using PySpark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data ingestion from CSV sources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transformations (null removal, deduplication)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table registration and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table format implementation for SCD Type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based on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pipeline for customer spending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 and monitoring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enablement through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scheduling/orchestration (Step Functions, EventBridge)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profiling beyond specified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fine-grained access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lifecycle/archival automation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Real-time streaming architecture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UI/BI tool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Automated testing framework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**Data Format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comma delimiter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Character encoding is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in order data are in ISO 8601 format (YYYY-MM-DD) or parseable string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Numeric fields (PricePerUnit, Qty) are stored as strings in CSV and require casting to decimal/integer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**Schema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 type, primary key for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 type, primary key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Date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(derived): Decimal(12,2)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**Infrastructure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permissions: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s3:GetObject on s3://adif-sdlc/sdlc_wizard/*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s3:PutObject, s3:DeleteObject on s3://adif-sdlc/curated/* and s3://adif-sdlc/analytics/*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glue:CreateTable, glue:UpdateTable, glue:GetTable, glue:GetDatabase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logs:CreateLogGroup, logs:CreateLogStream, logs:PutLogEvents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version 4.0 or higher with Hudi 0.12.x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3.3.x runtime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**Processing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literal (case-sensitive) and actual NULL values are the only null representations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uses all columns (full row comparison)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change detection compares all customer attributes except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creates all records as active (IsActive=true, EndDate=null)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requires state management of previous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Timestamps use UTC timezone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(operation timestamp) uses job execution start time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**Operational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runs in a single AWS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cross-account S3 access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type: Spark ETL (not Streaming or Python Shell)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DPU allocation determined at deployment time based on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Retry logic: 2 retries with exponential backoff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 2 hours maximum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**Data Volume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 &lt; 10 million records per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 &lt; 100 million records per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updates affect &lt; 10% of customer base per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single-file size exceeds 5GB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into a Spark DataFrame with schema enforcement and validation.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Pattern:** All files matching *.csv in the directory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System:** AWS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df_customer_raw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Use Glue DynamicFrame.from_options() or spark.read.csv() to read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Read parameters: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"csv"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inferSchema: false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"UTF-8"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","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explicit schema: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StructType([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StructField("CustId", StringType(), False),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StructField("Name", StringType(), True),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StructField("EmailId", StringType(), True),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StructField("Region", StringType(),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])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Convert to Spark DataFrame for downstream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Cache DataFrame if used multiple times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before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at least one CSV file is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header row contains expected column names (case-insensitive match)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CustId is not null in any row (fail job if violated)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for schema mismatch between files if multiple CSVs exist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customer data ingestion from s3://adif-sdlc/sdlc_wizard/customerdata/"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files found: {file_count}"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records loaded: {record_count}"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"S3 path not found"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"No CSV files found in source location"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"Schema mismatch detected: {details}"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"CSV parsing failed at file {filename}, line {line_number}"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CustomerRecordsIngested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`--customer_source_path`: s3://adif-sdlc/sdlc_wizard/customerdata/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`--enable_schema_validation`: true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bookmark to track processed files if incremental file-based processing is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S3 Select for large files if filtering at source is beneficial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S3 request costs for high-frequency reads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into a Spark DataFrame with schema enforcement and validation.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Pattern:** All files matching *.csv in the directory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System:** AWS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df_order_raw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Use Glue DynamicFrame.from_options() or spark.read.csv() to read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Read parameters: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"csv"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inferSchema: false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"UTF-8"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","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Apply explicit schema for initial read (all String types)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Convert to Spark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Cast columns to target types: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cast to DecimalType(10,2)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cast to IntegerType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cast to DateType using to_date() function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Handle casting failures by setting failed values to null and logging warnings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before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at least one CSV file is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header row contains expected column names (case-insensitive match)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OrderId is not null in any row (fail job if violated)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for schema mismatch between files if multiple CSVs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for rows where type casting fails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order data ingestion from s3://adif-sdlc/sdlc_wizard/orderdata/"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files found: {file_count}"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records loaded: {record_count}"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"Type casting failed for {failed_count} rows in column {column_name}"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"S3 path not found"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"No CSV files found in source location"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"Schema mismatch detected: {details}"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"CSV parsing failed at file {filename}, line {line_number}"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OrderRecordsIngested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TypeCastingFailures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`--order_source_path`: s3://adif-sdlc/sdlc_wizard/orderdata/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`--enable_schema_validation`: true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`--date_format`: "yyyy-MM-dd" (default, configurable for different date formats)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bookmark to track processed files if incremental file-based processing is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failures should be monitored; high failure rates indicate data quality issues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S3 Select for large files if filtering at source is beneficial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Data Quality Processing for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(both string "Null" and actual NULL) and duplicate records from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df_customer_raw (from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System:** Spark DataFrame in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df_customer_clean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(cleaned subset)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Start with df_customer_raw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Remove rows where any column contains string literal "Null" (case-sensitive):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 condition: NOT (col1 == "Null" OR col2 == "Null" OR ... for 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Remove rows where any column contains actual NULL: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dropna() with how="any" parameter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Remove duplicate rows: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dropDuplicates() without parameters (considers 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Count records at each step for logging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Persist cleaned DataFrame if used multiple times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&gt; 50% of records are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zero records remain after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CustId uniqueness after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records before cleaning: {count_before}"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records removed due to 'Null' string: {count_null_string}"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records removed due to actual NULL: {count_null_actual}"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duplicate records removed: {count_duplicates}"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records after cleaning: {count_after}"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"High data loss detected: {percentage}% of customer records removed"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"Zero customer records remaining after cleaning"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CustomerRecordsCleaned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CustomerRecordsRemoved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`--null_string_literal`: "Null" (default, 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`--enable_null_string_removal`: true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`--enable_null_value_removal`: true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`--enable_deduplication`: true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High removal rates indicate upstream data quality issues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data quality metrics dashboard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assumes all columns define uniqueness; adjust if business key differs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Data Quality Processing for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(both string "Null" and actual NULL) and duplicate records from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df_order_raw (from TR-INGEST-002)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System:** Spark DataFrame in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(cleaned subset)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Start with df_order_raw (after type casting in TR-INGEST-002)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Remove rows where any column contains string literal "Null" (case-sensitive):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 condition for string columns only (OrderId, ItemName, CustId)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Remove rows where any column contains actual NULL: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dropna() with how="any" parameter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Remove duplicate rows: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dropDuplicates() without parameters (considers 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Count records at each step for logging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Persist cleaned DataFrame if used multiple times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&gt; 50% of records are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zero records remain after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OrderId uniqueness after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records before cleaning: {count_before}"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records removed due to 'Null' string: {count_null_string}"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records removed due to actual NULL: {count_null_actual}"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duplicate records removed: {count_duplicates}"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records after cleaning: {count_after}"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"High data loss detected: {percentage}% of order records removed"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"Zero order records remaining after cleaning"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OrderRecordsCleaned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OrderRecordsRemoved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`--null_string_literal`: "Null" (default, 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`--enable_null_string_removal`: true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`--enable_null_value_removal`: true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`--enable_deduplication`: true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High removal rates indicate upstream data quality issues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data quality metrics dashboard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assumes all columns define uniqueness; adjust if business key differs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failures from TR-INGEST-002 will result in NULLs that are removed here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 to Glue Data Catalog as a queryable table accessible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df_customer_clean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System:** Spark DataFrame in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Storage Location:** s3://adif-sdlc/catalog/sdlc_wizard_customer/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Compression:**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(direct map)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Start with df_customer_clean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Write DataFrame to S3 in Parquet format: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"overwrite" (replace existing 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"parquet"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"snappy"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s3://adif-sdlc/catalog/sdlc_wizard_customer/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DynamicFrame.write_dynamic_frame.from_catalog() 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SQL CREATE TABLE statement with LOCATION clause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Update table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classification: "parquet"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compressionType: "snappy"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Verify table registration via glue.get_table() API call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gen_ai_poc_databrickscoe exists before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write operation completed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table is queryable via Athena test query: SELECT COUNT(*) FROM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record count matches df_customer_clean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"Writing customer data to s3://adif-sdlc/catalog/sdlc_wizard_customer/"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records written: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"Registering table gen_ai_poc_databrickscoe.sdlc_wizard_customer"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"Table registration successful"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"Database gen_ai_poc_databrickscoe not found"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"S3 write failed: {error_details}"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"Table registration failed: {error_details}"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"Athena validation query failed" → Log warning but continue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CustomerTableRecordsWritten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`--customer_catalog_path`: s3://adif-sdlc/catalog/sdlc_wizard_customer/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`--customer_table_name`: sdlc_wizard_customer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`--catalog_database`: gen_ai_poc_databrickscoe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`--write_mode`: overwrite (default, options: overwrite, append)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`--enable_athena_validation`: true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entire table; consider partitioning for incremental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efficient columnar storage and compression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immediately queryable via Athena after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S3 storage costs for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 to Glue Data Catalog as a queryable table accessible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df_order_clean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System:** Spark DataFrame in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Storage Location:** s3://adif-sdlc/catalog/sdlc_wizard_order/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Compression:**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(direct map)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Start with df_order_clean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Write DataFrame to S3 in Parquet format: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"overwrite" (replace existing 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"parquet"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"snappy"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s3://adif-sdlc/catalog/sdlc_wizard_order/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DynamicFrame.write_dynamic_frame.from_catalog() 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SQL CREATE TABLE statement with LOCATION clause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Update table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classification: "parquet"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compressionType: "snappy"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Verify table registration via glue.get_table() API call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gen_ai_poc_databrickscoe exists before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write operation completed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table is queryable via Athena test query: SELECT COUNT(*) FROM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record count matches df_order_clean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"Writing order data to s3://adif-sdlc/catalog/sdlc_wizard_order/"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records written: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"Registering table gen_ai_poc_databrickscoe.sdlc_wizard_order"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"Table registration successful"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"Database gen_ai_poc_databrickscoe not found"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"S3 write failed: {error_details}"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"Table registration failed: {error_details}"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"Athena validation query failed" → Log warning but continue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OrderTableRecordsWritten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`--order_catalog_path`: s3://adif-sdlc/catalog/sdlc_wizard_order/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`--order_table_name`: sdlc_wizard_order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`--catalog_database`: gen_ai_poc_databrickscoe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`--write_mode`: overwrite (default, options: overwrite, append)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`--enable_athena_validation`: true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entire table; consider partitioning for incremental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efficient columnar storage and compression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immediately queryable via Athena after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S3 storage costs for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Implement SCD Type 2 for Order Summary Using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implement SCD Type 2 logic to track historical changes, and write results to Hudi table format.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df_customer_clean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 1:** Spark DataFrame in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2:** df_order_clean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 2:** Spark DataFrame in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3:** Hudi Table (for incremental updates)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3:** ordersummary (existing Hudi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 3:**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Storage 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Hudi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Type:**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Key:**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Key:**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Path:** (none - unpartitioned for simplicity; can be added if needed)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(df_customer_clean):**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(df_order_clean):**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(ordersummary):**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Derivation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df_order_clean.OrderId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df_customer_clean.Name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df_customer_clean.EmailId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df_customer_clean.Region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SCD Type 2 flag: true for current, false for historical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SCD Type 2: record effective start timestamp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SCD Type 2: record effective end timestamp (null for active)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Operation timestamp (job execution time)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(First Run):**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Join df_customer_clean and df_order_clean on CustId (inner join)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Add SCD Type 2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Write to Hudi table with operation type: "insert"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Update (Subsequent Runs):**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Read existing ordersummary Hudi table into df_ordersummary_existing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Join df_customer_clean and df_order_clean on CustId (inner join) → df_order_customer_joined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Identify new orders (OrderId not in df_ordersummary_existing):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SCD Type 2 columns as in initial 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Stage for insert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Identify existing orders with customer changes: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df_order_customer_joined with df_ordersummary_existing on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customer attributes (Name,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any customer attribute differs: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 active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Copy all order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updated customer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StartDate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Write updates to Hudi table: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upsert operation for 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insert operation for new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hudi_options = {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'hoodie.table.name':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'hoodie.datasource.write.recordkey.field': 'OrderId',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'hoodie.datasource.write.precombine.field': 'OpTs',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'hoodie.datasource.write.table.type': 'COPY_ON_WRITE',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'hoodie.datasource.write.operation': 'upsert',  # or 'insert' for initial load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'hoodie.datasource.hive_sync.enable': 'true',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'hoodie.datasource.hive_sync.database': 'gen_ai_poc_databrickscoe',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'hoodie.datasource.hive_sync.table':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'hoodie.datasource.hive_sync.mode': 'hms',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'hoodie.datasource.hive_sync.partition_extractor_class': 'org.apache.hudi.hive.NonPartitionedExtractor'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}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no duplicate active records exist for same OrderId after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all active records have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all historical records have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StartDate &lt; EndDate for all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join produces expected record count (log warning if zero)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SCD Type 2 processing for ordersummary"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"Joined customer-order records: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"New orders identified: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"Orders with customer changes: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"Records to insert: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"Records to update: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"Writing to Hudi table at s3://adif-sdlc/curated/sdlc_wizard/ordersummary/"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"Hudi write completed successfully"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"Join produced zero records" → Log warning and create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"Hudi write failed: {error_details}"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"Duplicate active records detected for OrderId: {order_ids}"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"Hive sync failed: {error_details}" → Log warning but continue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OrderSummaryRecordsInserted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OrderSummaryRecordsUpdated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OrderSummaryActiveRecords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`--ordersummary_path`: s3://adif-sdlc/curated/sdlc_wizard/ordersummary/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`--ordersummary_table_name`: ordersummary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`--catalog_database`: gen_ai_poc_databrickscoe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`--hudi_table_type`: COPY_ON_WRITE (default, options: COPY_ON_WRITE, MERGE_ON_READ)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`--enable_hive_sync`: true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`--is_initial_load`: false (default, set to true for first run)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should set `--is_initial_load=true` to skip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COPY_ON_WRITE provides snapshot isolation for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Hive sync enables Athena querying with time-travel capability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Hudi compaction and cleaning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if data volume grows significantly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assumes customer changes are detected by comparing all attributes except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Incremental Processing Based on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data and trigger incremental SCD Type 2 updates to ordersummary table for affected records only.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df_customer_clean (current run, 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 1:** Spark DataFrame in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S3 Parquet (previous run customer 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2:** customer_previous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 2:** s3://adif-sdlc/state/customer_previous/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 2:** AWS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3:**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3:** ordersummary (existing Hudi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 3:**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 1:** Hudi Table (updated ordersummary)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Location 1:**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 2:** S3 Parquet (state management for next run)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Location 2:** s3://adif-sdlc/state/customer_previous/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(df_customer_clean - current):**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(customer_previous):**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df_customer_clean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 direct output schema; triggers TR-SCD2-001 processing for affected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Read previous customer state from s3://adif-sdlc/state/customer_previous/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path does not exist (first run), treat all customers as new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Compare df_customer_clean (current) with customer_previous: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customers: CustId in current but not in previous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customers: CustId in both, but any attribute (Name, EmailId, Region) differs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full outer join on CustId with comparison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Create df_customer_changes containing only new and changed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Update Trigger:**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If df_customer_changes is empty: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"No customer changes detected, skipping ordersummary update"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Skip TR-SCD2-001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Proceed to state update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If df_customer_changes is not empty: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df_order_clean to include only orders for changed customers (CustId in df_customer_changes)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Pass filtered customer and order DataFrames to TR-SCD2-001 for incremental 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TR-SCD2-001 will handle SCD Type 2 logic for affected orders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State Management:**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After processing, write df_customer_clean to s3://adif-sdlc/state/customer_previous/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"overwrite"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"parquet"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becomes the baseline for next run's change detection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state path is accessible for read/write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change detection logic correctly identifies new vs. changed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filtered order dataset contains only orders for changed customers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"Reading previous customer state from s3://adif-sdlc/state/customer_previous/"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"Previous customer state not found, treating as initial load"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"Current customer records: {count_current}"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"Previous customer records: {count_previous}"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"New customers detected: {count_new}"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"Changed customers detected: {count_changed}"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"Total customer changes: {count_total_changes}"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"No customer changes detected, skipping ordersummary update"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"Filtering orders for changed customers"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"Orders affected by customer changes: {count_orders}"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"Triggering incremental SCD Type 2 update"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"Writing current customer state to s3://adif-sdlc/state/customer_previous/"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"State path read failed: {error_details}" → Treat as initial 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"State path write failed: {error_details}"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CustomerChangesDetected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OrdersAffectedByCustomerChanges (Count)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`--customer_state_path`: s3://adif-sdlc/state/customer_previous/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`--enable_incremental_processing`: true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`--force_full_refresh`: false (default, set to true to skip change detection)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run will treat all customers as new (no previous state)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State management requires persistent S3 storage between runs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Force full refresh option bypasses change detection for troubleshooting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state file size; consider compaction if it grows large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customer attributes; adjust if business key differs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significantly reduces processing time for large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calculate total spending per customer per date, and write aggregated results to S3 and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df_customer_clean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 1:** Spark DataFrame in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2:** df_order_clean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 2:** Spark DataFrame in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Storage Location:**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Compression:**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(df_customer_clean):**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(df_order_clean):**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(customeraggregatespend):**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Derivation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df_customer_clean.Name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12,2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SUM(PricePerUnit * Qty) grouped by Name, Date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Join df_customer_clean and df_order_clean on CustId (inner join)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Calculate TotalAmount for each order: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= PricePerUnit *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SQL expression: `col("PricePerUnit") * col("Qty")`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Group by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Aggregate: SUM(TotalAmount) as TotalAmount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Select final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Handle null values: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Exclude rows where Name is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Exclude rows where Date is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Exclude rows where PricePerUnit or Qty is null (these will produce null TotalAmount)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Write to S3 in Parquet format: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"overwrite"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"parquet"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"snappy"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join produces records (log warning if zero)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TotalAmount is non-negative (log warning for negative values)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aggregation produces expected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table is queryable via Athena after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customer aggregate spend calculation"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"Joining customer and order data"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"Joined records: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"Calculating TotalAmount per order"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"Grouping by Name and Date"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"Aggregated records: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"Writing to s3://adif-sdlc/analytics/customeraggregatespend/"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"Records written: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"Registering table gen_ai_poc_databrickscoe.customeraggregatespend"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"Table registration successful"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"Join produced zero records"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"Negative TotalAmount detected for {count} records"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"Null values excluded: Name={count_name}, Date={count_date}, TotalAmount={count_amount}"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"Join failed: {error_details}"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"Aggregation failed: {error_details}"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"S3 write failed: {error_details}"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"Table registration failed: {error_details}"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CustomerAggregateRecordsWritten (Count)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CloudWatch metric: TotalSpendCalculated (Sum)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`--customeraggregatespend_path`: s3://adif-sdlc/analytics/customeraggregatespend/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`--customeraggregatespend_table_name`: customeraggregatespend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`--catalog_database`: gen_ai_poc_databrickscoe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`--write_mode`: overwrite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`--enable_athena_validation`: true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is performed at customer name and date level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assumes PricePerUnit and Qty are valid numeric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 excludes incomplete records from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entire table; consider incremental aggregation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for negative TotalAmount values indicating data quality issues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immediately queryable via Athena after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PySpark (Python 3.9+)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Rationale:** Native Glue support, rich Spark API, Hudi integration, readable syntax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Alternative:** Scala (if performance optimization is critical)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Spark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4.0 (Spark 3.3.0, Python 3.10)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(4 vCPU, 16 GB memory) or G.2X for larger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Start with 5, scale based on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Concurrent Runs:** 1 (prevent concurrent updates to Hudi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 hours (7200 seconds)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Delay Between Retries:** 300 seconds (5 minutes)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Mode:** Standard (not Flex for predictable performance)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Spark ETL (not Streaming or Python Shell)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Location:** s3://&lt;BUCKET_NAME&gt;/scripts/customer_order_etl.py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Temporary Directory:** s3://&lt;BUCKET_NAME&gt;/temp/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UI Logs:** s3://&lt;BUCKET_NAME&gt;/sparkui-logs/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Logs:** Enabled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Bookmark:** Disabled (using custom state management for incremental processing)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Continuous Logging:** Enabled (real-time CloudWatch logs)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Metrics:** Enabled (CloudWatch metrics for job execution)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Dependencies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Libraries:** Included in Glue 4.0 (Hudi 0.12.x)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JARs:** None required (Hudi bundled with Glue)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Libraries:** None beyond Glue defaults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Connections:** None required (S3 access via IAM role)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IAM Role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glue.amazonaws.com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Policies:**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AWSGlueServiceRole (managed policy)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 policy for S3 access: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s3:GetObject on s3://adif-sdlc/sdlc_wizard/*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s3:PutObject, s3:DeleteObject on s3://adif-sdlc/curated/*, s3://adif-sdlc/analytics/*, s3://adif-sdlc/catalog/*, s3://adif-sdlc/state/*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 policy for Glue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glue:GetDatabase, glue:GetTable, glue:CreateTable, glue:UpdateTable on database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logs:CreateLogGroup, logs:CreateLogStream, logs:PutLogEvents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Source:** s3://adif-sdlc/sdlc_wizard/customerdata/ (CSV files)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Source:** s3://adif-sdlc/sdlc_wizard/orderdata/ (CSV files)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State (for incremental processing):** s3://adif-sdlc/state/customer_previous/ (Parquet)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 Summary (for SCD Type 2):** s3://adif-sdlc/curated/sdlc_wizard/ordersummary/ (Hudi)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s3://adif-sdlc/catalog/sdlc_wizard_customer/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Catalog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s3://adif-sdlc/catalog/sdlc_wizard_order/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(SCD Type 2):**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Hudi (COPY_ON_WRITE)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State (for incremental processing):**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s3://adif-sdlc/state/customer_previous/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 (not cataloged)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target tables (except state management) must be registered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enables Athena querying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tables use Hive sync for automatic catalog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tables use Glue API or Spark SQL for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properties should include: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classification (parquet or hudi)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compressionType (snappy)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(S3 path)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Implementation:** No partitioning (unpartitioned tables)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Future Consideration:** Partition ordersummary and customeraggregatespend by Date if data volume exceeds 100M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 Strategy (if implemented):**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ordersummary: Partition by Date (daily partitions)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customeraggregatespend: Partition by Date (daily partitions)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format: Date=YYYY-MM-DD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Files:** CSV (comma-delimited, UTF-8, with header)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Tables:** Parquet (columnar, Snappy compression)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Table:** Hudi COPY_ON_WRITE (Parquet base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State Management:** Parquet (Snappy compression)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 Table (sdlc_wizard_customer):** Overwrite mode (full refresh each run)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Catalog Table (sdlc_wizard_order):** Overwrite mode (full refresh each run)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(ordersummary):** Upsert mode via Hudi (incremental SCD Type 2 updates)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(customeraggregatespend):** Overwrite mode (full refresh each run)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State (customer_previous):** Overwrite mode (replace with current state)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**Null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string literal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actual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 independently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**Deduplication:**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based on all columns (full row comparison)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 independently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**Type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PricePerUnit and Qty are numeric after casting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Date is parseable to Date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warnings for type casting failures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**Business Rule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must not be null (enforced by schema)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must not be null (enforced by schema)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should be non-negative (log warning if negative)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Method:** Spark dropDuplicates() without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All columns in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Behavior:** Keeps first occurrence, removes subsequent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Logging:** Log count of duplicates removed per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**Customer-Order Join (for SCD Type 2 and Aggregation):**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 Excludes orders without matching customer and customers without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 Rows with null CustId are excluded by data quality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**Customer Change Detection Join (for Incremental Processing):**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Full outer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 Identifies new, changed, and unchanged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Comparison: All attributes except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**Customer Aggregate Spend:**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Name,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 SUM(PricePerUnit * Qty) as 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 Exclude rows where Name, Date, PricePerUnit, or Qty is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 One row per customer name per date with total spending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**SCD Type 2 Implementation:**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Key:** OrderId (uniquely identifies each order)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Attributes:** Name, EmailId, Region (customer attributes)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Metadata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(Boolean): true for current record, false for historical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(Timestamp): Effective start date of the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(Timestamp): Effective end date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(Timestamp): Operation timestamp (job execution time)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**Change Detection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current customer attributes with previous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any attribute differs, close existing active record and insert new active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change, leave existing record unchanged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**Initial Load:**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inserted with IsActive=true, EndDate=null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**Incremental Update:**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orders: Insert with IsActive=true,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customer attributes: Close old record (IsActive=false, EndDate=current_timestamp), insert new record (IsActive=true, EndDate=null)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**Hudi Upsert Behavior:**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OpTs (latest timestamp wins)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 (insert new, update existing)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**Source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literal "Null" treated as null and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Actual NULL values removed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**Type Casting:**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Failed casts result in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removed by data quality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**Aggregation:**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Rows with NULL in grouping columns (Name, Date) excluded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Rows with NULL in aggregation columns (PricePerUnit, Qty) excluded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79. **SCD Type 2:**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is NULL for active records (intentional)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other columns should not be NULL after data quality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80. **Order Data Type Casting:**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String →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String →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 → Date (using to_date() with format "yyyy-MM-dd")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81. **Casting Failure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Failed casts result in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logged as warnings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removed by data quality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82. **Timestamp Generation:**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StartDate, EndDate, OpTs: Generated using current_timestamp() function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Timezone: UTC (Spark 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FRD Requirement ID</w:t>
            </w:r>
          </w:p>
        </w:tc>
        <w:tc>
          <w:tcPr>
            <w:tcW w:type="dxa" w:w="1728"/>
          </w:tcPr>
          <w:p>
            <w:r>
              <w:t>TRD Requirement ID(s)</w:t>
            </w:r>
          </w:p>
        </w:tc>
        <w:tc>
          <w:tcPr>
            <w:tcW w:type="dxa" w:w="1728"/>
          </w:tcPr>
          <w:p>
            <w:r>
              <w:t>Original Source</w:t>
            </w:r>
          </w:p>
        </w:tc>
        <w:tc>
          <w:tcPr>
            <w:tcW w:type="dxa" w:w="1728"/>
          </w:tcPr>
          <w:p>
            <w:r>
              <w:t>Technical Source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--------------------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</w:t>
            </w:r>
          </w:p>
        </w:tc>
      </w:tr>
      <w:tr>
        <w:tc>
          <w:tcPr>
            <w:tcW w:type="dxa" w:w="1728"/>
          </w:tcPr>
          <w:p>
            <w:r>
              <w:t>FR-INGEST-001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Direct source mapping</w:t>
            </w:r>
          </w:p>
        </w:tc>
      </w:tr>
      <w:tr>
        <w:tc>
          <w:tcPr>
            <w:tcW w:type="dxa" w:w="1728"/>
          </w:tcPr>
          <w:p>
            <w:r>
              <w:t>FR-INGEST-002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Direct source mapping</w:t>
            </w:r>
          </w:p>
        </w:tc>
      </w:tr>
      <w:tr>
        <w:tc>
          <w:tcPr>
            <w:tcW w:type="dxa" w:w="1728"/>
          </w:tcPr>
          <w:p>
            <w:r>
              <w:t>FR-CLEAN-001</w:t>
            </w:r>
          </w:p>
        </w:tc>
        <w:tc>
          <w:tcPr>
            <w:tcW w:type="dxa" w:w="1728"/>
          </w:tcPr>
          <w:p>
            <w:r>
              <w:t>TR-CLEAN-001, TR-CLEAN-002</w:t>
            </w:r>
          </w:p>
        </w:tc>
        <w:tc>
          <w:tcPr>
            <w:tcW w:type="dxa" w:w="1728"/>
          </w:tcPr>
          <w:p>
            <w:r>
              <w:t>df_customer_raw, df_order_raw</w:t>
            </w:r>
          </w:p>
        </w:tc>
        <w:tc>
          <w:tcPr>
            <w:tcW w:type="dxa" w:w="1728"/>
          </w:tcPr>
          <w:p>
            <w:r>
              <w:t>df_customer_raw, df_order_raw</w:t>
            </w:r>
          </w:p>
        </w:tc>
        <w:tc>
          <w:tcPr>
            <w:tcW w:type="dxa" w:w="1728"/>
          </w:tcPr>
          <w:p>
            <w:r>
              <w:t>In-memory DataFrames from ingestion</w:t>
            </w:r>
          </w:p>
        </w:tc>
      </w:tr>
      <w:tr>
        <w:tc>
          <w:tcPr>
            <w:tcW w:type="dxa" w:w="1728"/>
          </w:tcPr>
          <w:p>
            <w:r>
              <w:t>FR-CATALOG-001</w:t>
            </w:r>
          </w:p>
        </w:tc>
        <w:tc>
          <w:tcPr>
            <w:tcW w:type="dxa" w:w="1728"/>
          </w:tcPr>
          <w:p>
            <w:r>
              <w:t>TR-CATALOG-001</w:t>
            </w:r>
          </w:p>
        </w:tc>
        <w:tc>
          <w:tcPr>
            <w:tcW w:type="dxa" w:w="1728"/>
          </w:tcPr>
          <w:p>
            <w:r>
              <w:t>df_customer_clean</w:t>
            </w:r>
          </w:p>
        </w:tc>
        <w:tc>
          <w:tcPr>
            <w:tcW w:type="dxa" w:w="1728"/>
          </w:tcPr>
          <w:p>
            <w:r>
              <w:t>df_customer_clean</w:t>
            </w:r>
          </w:p>
        </w:tc>
        <w:tc>
          <w:tcPr>
            <w:tcW w:type="dxa" w:w="1728"/>
          </w:tcPr>
          <w:p>
            <w:r>
              <w:t>Cleaned DataFrame from TR-CLEAN-001</w:t>
            </w:r>
          </w:p>
        </w:tc>
      </w:tr>
      <w:tr>
        <w:tc>
          <w:tcPr>
            <w:tcW w:type="dxa" w:w="1728"/>
          </w:tcPr>
          <w:p>
            <w:r>
              <w:t>FR-CATALOG-002</w:t>
            </w:r>
          </w:p>
        </w:tc>
        <w:tc>
          <w:tcPr>
            <w:tcW w:type="dxa" w:w="1728"/>
          </w:tcPr>
          <w:p>
            <w:r>
              <w:t>TR-CATALOG-002</w:t>
            </w:r>
          </w:p>
        </w:tc>
        <w:tc>
          <w:tcPr>
            <w:tcW w:type="dxa" w:w="1728"/>
          </w:tcPr>
          <w:p>
            <w:r>
              <w:t>df_order_clean</w:t>
            </w:r>
          </w:p>
        </w:tc>
        <w:tc>
          <w:tcPr>
            <w:tcW w:type="dxa" w:w="1728"/>
          </w:tcPr>
          <w:p>
            <w:r>
              <w:t>df_order_clean</w:t>
            </w:r>
          </w:p>
        </w:tc>
        <w:tc>
          <w:tcPr>
            <w:tcW w:type="dxa" w:w="1728"/>
          </w:tcPr>
          <w:p>
            <w:r>
              <w:t>Cleaned DataFrame from TR-CLEAN-002</w:t>
            </w:r>
          </w:p>
        </w:tc>
      </w:tr>
      <w:tr>
        <w:tc>
          <w:tcPr>
            <w:tcW w:type="dxa" w:w="1728"/>
          </w:tcPr>
          <w:p>
            <w:r>
              <w:t>FR-SCD2-001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df_customer_clean, df_order_clean, ordersummary (existing)</w:t>
            </w:r>
          </w:p>
        </w:tc>
        <w:tc>
          <w:tcPr>
            <w:tcW w:type="dxa" w:w="1728"/>
          </w:tcPr>
          <w:p>
            <w:r>
              <w:t>df_customer_clean, df_order_clean, s3://adif-sdlc/curated/sdlc_wizard/ordersummary/</w:t>
            </w:r>
          </w:p>
        </w:tc>
        <w:tc>
          <w:tcPr>
            <w:tcW w:type="dxa" w:w="1728"/>
          </w:tcPr>
          <w:p>
            <w:r>
              <w:t>Multiple sources for SCD Type 2 logic</w:t>
            </w:r>
          </w:p>
        </w:tc>
      </w:tr>
      <w:tr>
        <w:tc>
          <w:tcPr>
            <w:tcW w:type="dxa" w:w="1728"/>
          </w:tcPr>
          <w:p>
            <w:r>
              <w:t>FR-INCR-001</w:t>
            </w:r>
          </w:p>
        </w:tc>
        <w:tc>
          <w:tcPr>
            <w:tcW w:type="dxa" w:w="1728"/>
          </w:tcPr>
          <w:p>
            <w:r>
              <w:t>TR-INCR-001</w:t>
            </w:r>
          </w:p>
        </w:tc>
        <w:tc>
          <w:tcPr>
            <w:tcW w:type="dxa" w:w="1728"/>
          </w:tcPr>
          <w:p>
            <w:r>
              <w:t>df_customer_clean, customer_previous, ordersummary</w:t>
            </w:r>
          </w:p>
        </w:tc>
        <w:tc>
          <w:tcPr>
            <w:tcW w:type="dxa" w:w="1728"/>
          </w:tcPr>
          <w:p>
            <w:r>
              <w:t>df_customer_clean, s3://adif-sdlc/state/customer_previous/, s3://adif-sdlc/curated/sdlc_wizard/ordersummary/</w:t>
            </w:r>
          </w:p>
        </w:tc>
        <w:tc>
          <w:tcPr>
            <w:tcW w:type="dxa" w:w="1728"/>
          </w:tcPr>
          <w:p>
            <w:r>
              <w:t>Incremental processing with state management</w:t>
            </w:r>
          </w:p>
        </w:tc>
      </w:tr>
      <w:tr>
        <w:tc>
          <w:tcPr>
            <w:tcW w:type="dxa" w:w="1728"/>
          </w:tcPr>
          <w:p>
            <w:r>
              <w:t>FR-AGG-001</w:t>
            </w:r>
          </w:p>
        </w:tc>
        <w:tc>
          <w:tcPr>
            <w:tcW w:type="dxa" w:w="1728"/>
          </w:tcPr>
          <w:p>
            <w:r>
              <w:t>TR-AGG-001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Aggregation from cleaned DataFrames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Verification:**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sources in TRD match exactly with sources specified in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sources or staging tables introduced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State management (customer_previous) is explicitly required for incremental processing per FR-INCR-001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(ordersummary) is both source and target for SCD Type 2 updates per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ETL Mapping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s3://adif-sdlc/sdlc_wizard/customerdata/ (CSV)**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df_customer_raw (Spark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s3://adif-sdlc/sdlc_wizard/orderdata/ (CSV)**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df_order_raw (Spark DataFrame - after type casting)**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Cast from source PricePerUnit (String → Decimal)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Cast from source Qty (String → Integer)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Cast from source Date (String → Date)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Customer Data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df_customer_raw (Spark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df_customer_clean (Spark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(after null and duplicate removal)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(after null and duplicate removal)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(after null and duplicate removal)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(after null and duplicate removal)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Order Data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df_order_raw (Spark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df_order_clean (Spark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(after null and duplicate removal)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(after null and duplicate removal)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(after null and duplicate removal)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(after null and duplicate removal)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(after null and duplicate removal)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(after null and duplicate removal)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Customer Catalog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df_customer_clean (Spark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gen_ai_poc_databrickscoe.sdlc_wizard_customer (Glue Catalog Table, Parquet)**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Order Catalog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df_order_clean (Spark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gen_ai_poc_databrickscoe.sdlc_wizard_order (Glue Catalog Table, Parquet)**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Order Summary with SCD Type 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 df_customer_clean (Spark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 df_order_clean (Spark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gen_ai_poc_databrickscoe.ordersummary (Hudi Table)**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df_order_clean.OrderId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df_customer_clean.Name (via join on CustId)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df_customer_clean.EmailId (via join on CustId)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df_customer_clean.Region (via join on CustId)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active records, false for historical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at record creation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null for active, current_timestamp() when closed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at operation time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Customer Aggregate 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 df_customer_clean (Spark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 df_order_clean (Spark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gen_ai_poc_databrickscoe.customeraggregatespend (Glue Catalog Table, Parquet)**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df_customer_clean.Name (via join on CustId)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12,2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SUM(df_order_clean.PricePerUnit * df_order_clean.Qty) grouped by Name, Date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 enough information available in the FRD to derive exact string length constraints for variable-length string columns (CustId, Name, EmailId, Region, OrderId, ItemName). Implementation will use Spark StringType without explicit length limits.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format in source CSV files is assumed to be "yyyy-MM-dd" (ISO 8601). If different, the `--date_format` runtime parameter should be adjusted.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Decimal precision for PricePerUnit (10,2) and TotalAmount (12,2) are assumed based on typical financial data requirements. FRD does not specify exact precision/scale.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execution frequency (daily, hourly, etc.) is not specified in FRD and should be determined based on business requirements.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 mechanism (scheduled, event-driven) is not specified in FRD.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policies for source files, catalog tables, and Hudi table are not specified in FRD.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and backup strategies are not specified in FRD.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DPU allocation and worker count should be tuned based on actual data volumes during implementation.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 strategy may be required for tables exceeding 100M records (not specified in FRD).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Control:**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TRD is derived exclusively from the provided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assumptions are clearly documented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requirements are traceable to FRD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is maintained throughout (no intermediate sources introduced)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Implementation-ready specifications provided for code generation 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