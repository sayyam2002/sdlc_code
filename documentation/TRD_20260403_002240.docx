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Data Pipeline –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1.1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into implementation-ready technical specifications for an AWS Glue-based data pipeline. It defines the technical architecture, data schemas, transformation logic, error handling, and runtime parameters necessary to build a production-grade solution that ingests customer and order data, performs data quality operations, implements SCD Type 2 logic using Apache Hudi, and produces analytical aggregates.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1.2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configuration and runtime parameters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and target S3 path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Detailed input/output schemas with data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 for data cleaning, deduplication, joins, and aggregations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configuration for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table definitions and registration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 and error handling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implementation approach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orchestration and scheduling (AWS Step Functions, EventBridge, etc.)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and policy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configuration (VPC, subnets, security groups)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and performance tuning parameters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dashboards and alerting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and archival automation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1.3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TA1. AWS Environment**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3.0 or higher with Spark 3.1+ and Hudi 0.10+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permissions for: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read from `s3://adif-sdlc/sdlc_wizard/`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to `s3://adif-sdlc/curated/` and `s3://adif-sdlc/analytics/`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read/write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write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TA2. Data Arrival and File Handling**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arrive with UTF-8 encoding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a header row with exact column names as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naming convention allows glob pattern matching (e.g., `*.csv`)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file locking or partial write issues at source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immutable once written to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TA3. Schema and Data Type Mapping**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 type (to handle alphanumeric identifiers)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 type (to handle alphanumeric identifiers)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 or double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 type in format YYYY-MM-DD, convertible to date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timestamp fields (OpTs, StartDate, EndDate): timestamp type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TA4. Null Handling**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literal "Null" (case-sensitive) is treated as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strings are not treated as null unless explicitly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 applies to all columns; a row is dropped if any column contains null or "Null"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TA5. Duplicate Detection**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uses all columns for comparison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ordering preference for which duplicate to retain (first occurrence in DataFrame iteration order)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is performed in-memory using Spark DataFrame `dropDuplicates()`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TA6. SCD Type 2 Implementation**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Natural key for SCD Type 2: combination of CustId and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Attributes tracked for change: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 compare incoming record attributes with existing active record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 Copy-On-Write (COW) for simplicity and read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record key: concatenation of CustId and OrderId (e.g., `CustId_OrderId`)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precombine field: OpTs (to resolve conflicts based on processing time)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partition field: Date (order date, converted to date type)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TA7. Incremental Processing**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mechanism: compare incoming customer dataset with previous customer dataset snapshot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snapshot location: `s3://adif-sdlc/curated/sdlc_wizard/customer_snapshot/` (to be created by pipeline)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logic: identify CustId where Name, EmailId, or Region differs from snapshot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snapshot exists, treat all records as new (initial load)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is filtered to include only orders for changed CustId values during incremental runs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TA8. Join and Aggregation**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Customer-Order join type: inner join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grouping: by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calculation: cast PricePerUnit and Qty to numeric types before multiplication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in PricePerUnit or Qty result in null TotalAmount (handled by prior null removal)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TA9. Timestamp Management**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generated using `current_timestamp()` at processing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set to `current_timestamp()` for new or updated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set to `current_timestamp()` for records being superseded; null for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 type (true/false)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TA10. Glue Catalog Registration**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registered using `DynamicFrame.toDF().write` with Glue Catalog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tables are updated (schema evolution allowed if compatible)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metadata is automatically updated for partitioned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TA11. Error Handling Strategy**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Critical errors (S3 access failure, schema mismatch, Hudi write failure) halt job execution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Warnings (empty datasets, no changes detected) are logged but do not halt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errors and warnings are logged to CloudWatch Logs with structured messages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Ingest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into a Spark DataFrame with validated schema.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Pattern: `*.csv`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 Present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`,` (comma)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 `customer_raw_df`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unique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full name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email address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geographic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Use `spark.read.format("csv")`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`inferSchema=false` (explicit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`mode=FAILFAST` (fail on malformed records)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Define explicit schema matching input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all CSV files from source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Return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VR-INGEST-001-01: Source path must exist and be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VR-INGEST-001-02: At least one CSV file must be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VR-INGEST-001-03: All CSV files must contain exactly 4 columns with names: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VR-INGEST-001-04: Column order must match: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source path does not exist: Log error "Source path s3://adif-sdlc/sdlc_wizard/customerdata/ not found"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found: Log error "No CSV files found in source path"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validation fails: Log error "Schema mismatch in customer CSV files. Expected: CustId, Name, EmailId, Region"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malformed records detected: Log error with record details and raise exception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`customer_source_path`: `s3://adif-sdlc/sdlc_wizard/customerdata/`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record volume: up to 1 million records per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file size: up to 100 MB per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operation is parallelized across Spark executors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Ingest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into a Spark DataFrame with validated schema.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Pattern: `*.csv`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 Present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`,` (comma)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 `order_raw_df`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unique identifier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Product or item name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Price per unit of item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Quantity ordered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date (YYYY-MM-DD format)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identifier (foreign key)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Use `spark.read.format("csv")`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`inferSchema=false` (explicit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`mode=FAILFAST` (fail on malformed records)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Define explicit schema matching input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Read all CSV files from source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Return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VR-INGEST-002-01: Source path must exist and be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VR-INGEST-002-02: At least one CSV file must be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VR-INGEST-002-03: All CSV files must contain exactly 6 columns with names: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VR-INGEST-002-04: Column order must match: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VR-INGEST-002-05: PricePerUnit must be parseable as double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VR-INGEST-002-06: Qty must be parseable as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VR-INGEST-002-07: Date must be in YYYY-MM-DD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source path does not exist: Log error "Source path s3://adif-sdlc/sdlc_wizard/orderdata/ not found"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found: Log error "No CSV files found in source path"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validation fails: Log error "Schema mismatch in order CSV files. Expected: OrderId, ItemName, PricePerUnit, Qty, Date, CustId"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malformed records detected: Log error with record details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 type casting fails: Log error "Data type mismatch in order data" and raise exception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`order_source_path`: `s3://adif-sdlc/sdlc_wizard/orderdata/`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record volume: up to 10 million records per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file size: up to 500 MB per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operation is parallelized across Spark executors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Remove Null Values from Customer and Order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all rows containing null values or the string literal "Null" from customer and order DataFrames.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 `customer_raw_df`, `order_raw_df`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 `customer_clean_df`, `order_clean_df`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(subset of rows).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For customer DataFrame: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Replace string literal "Null" with actual null in all columns using `when(col == "Null", null).otherwise(col)`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`dropna(how='any')` to remove rows with any null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For order DataFrame: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Replace string literal "Null" with actual null in all columns using `when(col == "Null", null).otherwise(col)`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`dropna(how='any')` to remove rows with any null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Return cleaned DataFrames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VR-CLEAN-001-01: After null removal, no column in any row should contain null or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VR-CLEAN-001-02: Row count after cleaning should be &lt;= row count before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rows are removed from customer dataset: Log warning "All customer records removed due to null values. Resulting dataset is empty." Continue processing.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rows are removed from order dataset: Log warning "All order records removed due to null values. Resulting dataset is empty." Continue processing.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 with count of rows removed: "Removed X rows from customer dataset due to null values" and "Removed Y rows from order dataset due to null values"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 is performed in-memory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 is parallelized across Spark partitions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data loss: 0-5% of records under normal conditions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Remove Duplicate Records from Customer and Order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customer and order DataFrames, retaining only one instance of each unique record.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 `customer_clean_df`, `order_clean_df`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 `customer_dedup_df`, `order_dedup_df`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(subset of rows).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For customer DataFrame: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`dropDuplicates()` without specifying columns (considers 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in iteration order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For order DataFrame: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`dropDuplicates()` without specifying columns (considers 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in iteration order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Return deduplicated DataFrames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VR-CLEAN-002-01: After deduplication, no two rows should have identical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VR-CLEAN-002-02: Row count after deduplication should be &lt;= row count before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 with count of duplicates removed: "Removed X duplicate rows from customer dataset" and "Removed Y duplicate rows from order dataset"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duplicates found: Log info "No duplicate records found in customer/order dataset"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is performed in-memory with potential shuffle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 may trigger Spark shuffle if dataset is large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data loss: 0-2% of records under normal conditions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Register Cleaned Customer Dataset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and deduplicated customer data to S3 in Parquet format and register as a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 `customer_dedup_df`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S3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Path: `s3://adif-sdlc/curated/sdlc_wizard/customer/`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unique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full name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email address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geographic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Write DataFrame to S3 using `df.write.format("parquet").mode("overwrite").save(target_path)`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Register table in Glue Catalog using: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`spark.sql(f"CREATE TABLE IF NOT EXISTS {database}.{table} USING PARQUET LOCATION '{target_path}'")`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 use Glue DynamicFrame `write_dynamic_frame.from_catalog()` with catalog connection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Update table metadata if table already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VR-CATALOG-001-01: Target S3 path must be writable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VR-CATALOG-001-02: Glue Catalog database must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VR-CATALOG-001-03: Written Parquet files must be readable and schema-compliant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fails: Log error "Failed to write customer data to s3://adif-sdlc/curated/sdlc_wizard/customer/"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Glue Catalog registration fails: Log error "Failed to register table sdlc_wizard_customer in database gen_ai_poc_databrickscoe"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exist: Log error "Glue Catalog database gen_ai_poc_databrickscoe does not exist"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"Successfully registered table gen_ai_poc_databrickscoe.sdlc_wizard_customer with X records"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`customer_target_path`: `s3://adif-sdlc/curated/sdlc_wizard/customer/`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`customer_table_name`: `sdlc_wizard_customer`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all existing data in target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columnar storage and compression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immediately queryable via Athena after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Register Cleaned Order Dataset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and deduplicated order data to S3 in Parquet format and register as a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 `order_dedup_df`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S3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Path: `s3://adif-sdlc/curated/sdlc_wizard/order/`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unique identifier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Product or item name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Price per unit of item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Quantity ordered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date (YYYY-MM-DD format)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identifier (foreign key)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Write DataFrame to S3 using `df.write.format("parquet").mode("overwrite").save(target_path)`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Register table in Glue Catalog using: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`spark.sql(f"CREATE TABLE IF NOT EXISTS {database}.{table} USING PARQUET LOCATION '{target_path}'")`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 use Glue DynamicFrame `write_dynamic_frame.from_catalog()` with catalog connection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Update table metadata if table already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VR-CATALOG-002-01: Target S3 path must be writable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VR-CATALOG-002-02: Glue Catalog database must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VR-CATALOG-002-03: Written Parquet files must be readable and schema-compliant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fails: Log error "Failed to write order data to s3://adif-sdlc/curated/sdlc_wizard/order/"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Glue Catalog registration fails: Log error "Failed to register table sdlc_wizard_order in database gen_ai_poc_databrickscoe"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exist: Log error "Glue Catalog database gen_ai_poc_databrickscoe does not exist"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"Successfully registered table gen_ai_poc_databrickscoe.sdlc_wizard_order with X records"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`order_target_path`: `s3://adif-sdlc/curated/sdlc_wizard/order/`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`order_table_name`: `sdlc_wizard_order`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all existing data in target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columnar storage and compression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immediately queryable via Athena after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TR-SCD-001: Join Customer and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Perform inner join between customer and order datasets on CustId to create a unified dataset for SCD Type 2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 `customer_dedup_df`, `order_dedup_df`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 `customer_order_joined_df`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unique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full name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email address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geographic region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unique identifier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Product or item name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Price per unit of item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Quantity ordered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date (YYYY-MM-DD format)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Perform inner join: `customer_dedup_df.join(order_dedup_df, on="CustId", how="inner")`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Select columns in order: CustId, Name, EmailId, Region, OrderId, ItemName, PricePerUnit, Qty,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Return joined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VR-SCD-001-01: Join key CustId must exist in both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VR-SCD-001-02: Resulting DataFrame must contain all columns from both source DataFrames (excluding duplicate CustId)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VR-SCD-001-03: Row count of joined DataFrame should be &lt;= row count of order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zero records: Log warning "Inner join between customer and order datasets produced zero records. Check data consistency." Continue processing with empty DataFrame.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"Joined customer and order datasets. Resulting record count: X"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Inner join excludes orders without matching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operation may trigger Spark shuffle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output volume: same as order volume (assuming all orders have matching customers)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TR-SCD-002: Add SCD Type 2 Metadata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Add SCD Type 2 tracking columns (IsActive, StartDate, EndDate, OpTs) to the joined customer-order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 `customer_order_joined_df`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 `customer_order_with_metadata_df`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CustId, Name, EmailId, Region, OrderId, ItemName, PricePerUnit, Qty,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unique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full name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email address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geographic region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unique identifier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Product or item name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Price per unit of item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Quantity ordered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date (converted to date type)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SCD Type 2 active flag (true for current)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SCD Type 2 effective start timestamp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SCD Type 2 effective end timestamp (null for active)</w:t>
            </w:r>
          </w:p>
        </w:tc>
      </w:tr>
      <w:tr>
        <w:tc>
          <w:tcPr>
            <w:tcW w:type="dxa" w:w="2160"/>
          </w:tcPr>
          <w:p>
            <w:r>
              <w:t>OpTs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Operation timestamp (processing time)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Convert Date column from string to date type: `to_date(col("Date"), "yyyy-MM-dd")`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Add IsActive column with default value `true` (all incoming records are initially active)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Add StartDate column with value `current_timestamp()`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Add EndDate column with value `null` (cast to timestamp type)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Add OpTs column with value `current_timestamp()`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Return DataFrame with all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VR-SCD-002-01: Date column must be successfully converted to date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VR-SCD-002-02: IsActive must be boolean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VR-SCD-002-03: StartDate, EndDate, OpTs must be timestamp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VR-SCD-002-04: EndDate must be nullable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date conversion fails: Log error "Failed to convert Date column to date type. Check date format."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"Added SCD Type 2 metadata columns to customer-order dataset"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conversion assumes YYYY-MM-DD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Timestamp columns use Spark session timezone (default UTC)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incoming records are marked as active initially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TR-SCD-003: Implement SCD Type 2 Logic and Write to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FR-SCD-001,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change detection logic and write the result to S3 in Hudi format, maintaining historical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 `customer_order_with_metadata_df`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Hudi Table: `s3://adif-sdlc/curated/sdlc_wizard/ordersummary/` (if exists)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S3 Hudi Table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Path: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 Hudi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Upsert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CustId, Name, EmailId, Region, OrderId, ItemName, PricePerUnit, Qty, Date,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(Hudi table does not exist):**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Write incoming DataFrame directly to Hudi table with all records marked as active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Hudi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`hoodie.table.name`: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`hoodie.datasource.write.recordkey.field`: `CustId,OrderId` (composite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`hoodie.datasource.write.precombine.field`: `OpTs`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`hoodie.datasource.write.partitionpath.field`: `Date`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`hoodie.datasource.write.operation`: `insert`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`hoodie.datasource.write.table.type`: `COPY_ON_WRITE`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`hoodie.datasource.hive_sync.enable`: `true`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`hoodie.datasource.hive_sync.database`: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`hoodie.datasource.hive_sync.table`: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`hoodie.datasource.hive_sync.partition_fields`: `Date`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`hoodie.datasource.hive_sync.partition_extractor_class`: `org.apache.hudi.hive.MultiPartKeysValueExtractor`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 (Hudi table exists):**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Read existing Hudi table into DataFrame: `existing_df`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Filter existing_df to active records only: `existing_active_df = existing_df.filter(col("IsActive") == true)`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Create composite key in both DataFrames: `record_key = concat(col("CustId"), lit("_"), col("OrderId"))`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Identify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incoming and existing active DataFrames on record_key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Name, EmailId, Region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any attribute differs, mark as changed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"close" records from existing active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Keep all other columns unchanged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"new" records from incoming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StartDate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For new records (record_key not in existing):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incoming records as-is (already marked active)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For unchanged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 required (not included in upsert)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Combine "close" records and "new" records into single DataFrame: `upsert_df`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Write upsert_df to Hudi table with operation `upsert`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VR-SCD-003-01: Hudi record key must be unique within incoming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VR-SCD-003-02: After write, all active records must have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VR-SCD-003-03: After write, all inactive records must have EndDate !=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VR-SCD-003-04: For each unique record_key, at most one record should have IsActive = true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fails: Log error "Failed to write to Hudi table at s3://adif-sdlc/curated/sdlc_wizard/ordersummary/"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Glue Catalog sync fails: Log error "Failed to sync Hudi table to Glue Catalog"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detection logic fails: Log error "SCD Type 2 change detection failed"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"Successfully wrote X records to ordersummary Hudi table. Y records closed, Z records inserted/updated."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`ordersummary_target_path`: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`ordersummary_table_name`: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`hudi_table_type`: `COPY_ON_WRITE`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upsert operation handles both inserts and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 by Date improves query performance for date-range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Hive sync automatically updates Glue Catalog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preserves full history of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large datasets, consider using Hudi's incremental query capabilities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Detect Changed Customers for Incremental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customer records that are new or have changed since the last processing run to enable incremental SCD Type 2 updates.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 `customer_dedup_df` (current run)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Snapshot Type: S3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Snapshot Path: `s3://adif-sdlc/curated/sdlc_wizard/customer_snapshot/`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 `changed_customers_df`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Current: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Snapshot: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unique identifier (changed or new)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(snapshot does not exist):**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Check if snapshot path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If not exists: return all CustId values from current customer dataset (treat all as new)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Write current customer dataset to snapshot path for next run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 (snapshot exists):**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Read snapshot from S3: `snapshot_df`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Perform full outer join between current and snapshot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Identify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exists in current but not in snapshot (new customers)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exists in both, but Name, EmailId, or Region differs (updated customers)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Select distinct CustId values for changed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Return changed_customers_df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Overwrite snapshot with current customer dataset for next run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VR-INCR-001-01: Snapshot schema must match current customer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VR-INCR-001-02: Changed customers list must contain only valid CustId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snapshot read fails (corrupted data): Log warning "Failed to read customer snapshot. Treating all records as new." Proceed with initial load logic.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snapshot write fails: Log error "Failed to write customer snapshot for next run"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"Detected X changed customers out of Y total customers"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changes detected: Log info "No customer changes detected. Incremental processing will be skipped."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`customer_snapshot_path`: `s3://adif-sdlc/curated/sdlc_wizard/customer_snapshot/`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Snapshot is overwritten on each successful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customer attributes (Name,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changes detected, downstream SCD processing can be skipped for optimization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TR-INCR-002: Filter Orders for Changed Customers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Filter the order dataset to include only orders associated with changed customers, reducing processing volume for incremental runs.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 `order_dedup_df`, `changed_customers_df`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 `order_filtered_df`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Orders: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Changed Customers: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order input schema (subset of rows).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Check if changed_customers_df is empty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If empty: return empty DataFrame (no orders to process)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If not empty: perform inner join between order_dedup_df and changed_customers_df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Return filtered order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VR-INCR-002-01: Filtered orders must only contain CustId values present in changed_customers_df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VR-INCR-002-02: Row count of filtered orders should be &lt;= row count of original orders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orders found for changed customers: Log warning "No orders found for changed customers. Incremental processing will produce no updates." Continue with empty DataFrame.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"Filtered orders to X records for Y changed customers"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optimization reduces processing volume for incremental runs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customers are new/changed, filtered orders will equal original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operation may trigger Spark shuffle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Calculate Customer Aggregate 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 spending per customer per date from the active records in the ordersummary table and write the result to an analytics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S3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Table: `gen_ai_poc_databrickscoe.ordersummary`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S3 Parquet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Path: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CustId, Name, EmailId, Region, OrderId, ItemName, PricePerUnit, Qty, Date,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full name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Total spending for customer on date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Read ordersummary Hudi table using Spark: `spark.read.format("hudi").load(ordersummary_path)`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Filter to active records only: `filter(col("IsActive") == true)`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Calculate TotalAmount per order line: `withColumn("TotalAmount", col("PricePerUnit") * col("Qty"))`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Group by Name and Date: `groupBy("Name", "Date")`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Aggregate TotalAmount: `agg(sum("TotalAmount").alias("TotalAmount"))`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Select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Write to S3 in Parquet format with overwrite mode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Register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VR-AGG-001-01: TotalAmount must be non-negative (assuming PricePerUnit and Qty are non-negative)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VR-AGG-001-02: Aggregation must produce one row per unique (Name, Date) combination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VR-AGG-001-03: Output must contain only active records from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ordersummary table is empty or has no active records: Log warning "No active records in ordersummary table. Writing empty aggregate table." Write empty DataFrame.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fails: Log error "Failed to calculate customer aggregate spend"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fails: Log error "Failed to write customer aggregate spend to s3://adif-sdlc/analytics/customeraggregatespend/"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Glue Catalog registration fails: Log error "Failed to register table customeraggregatespend in database gen_ai_poc_databrickscoe"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"Successfully calculated and wrote customer aggregate spend. Total records: X"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`ordersummary_source_path`: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`customeraggregatespend_target_path`: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`customeraggregatespend_table_name`: `customeraggregatespend`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is performed on active records only to reflect current state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all existing aggregate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incremental aggregation, consider using append mode with deduplication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optimized for analytical queries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3.1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PySpark (Python with Spark API)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Rationale:** PySpark provides rich DataFrame API, native Hudi integration, and ease of development for AWS Glue ETL jobs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3.2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(depending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2-10 (scale 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2880 minutes (48 hours)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0 (handle retries at orchestration layer)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Concurrent Runs:** 1 (prevent concurrent writes to Hudi table)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3.3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Script Location:** S3 bucket for Glue scripts (e.g., `s3://adif-sdlc/glue-scripts/`)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Temporary Directory:** S3 bucket for Glue temporary files (e.g., `s3://adif-sdlc/glue-temp/`)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UI Logs:** Enabled for debugging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Bookmarks:** Disabled (custom incremental logic using snapshots)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Logs:** Enabled with log group `/aws-glue/jobs/`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4.1 Source Paths and Systems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Schema</w:t>
            </w:r>
          </w:p>
        </w:tc>
      </w:tr>
      <w:tr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</w:tr>
      <w:tr>
        <w:tc>
          <w:tcPr>
            <w:tcW w:type="dxa" w:w="1728"/>
          </w:tcPr>
          <w:p>
            <w:r>
              <w:t>Customer Data</w:t>
            </w:r>
          </w:p>
        </w:tc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`s3://adif-sdlc/sdlc_wizard/customerdata/`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</w:tr>
      <w:tr>
        <w:tc>
          <w:tcPr>
            <w:tcW w:type="dxa" w:w="1728"/>
          </w:tcPr>
          <w:p>
            <w:r>
              <w:t>Order Data</w:t>
            </w:r>
          </w:p>
        </w:tc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`s3://adif-sdlc/sdlc_wizard/orderdata/`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4.2 Target Paths and Tables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Path</w:t>
            </w:r>
          </w:p>
        </w:tc>
        <w:tc>
          <w:tcPr>
            <w:tcW w:type="dxa" w:w="1234"/>
          </w:tcPr>
          <w:p>
            <w:r>
              <w:t>Format</w:t>
            </w:r>
          </w:p>
        </w:tc>
        <w:tc>
          <w:tcPr>
            <w:tcW w:type="dxa" w:w="1234"/>
          </w:tcPr>
          <w:p>
            <w:r>
              <w:t>Database</w:t>
            </w:r>
          </w:p>
        </w:tc>
        <w:tc>
          <w:tcPr>
            <w:tcW w:type="dxa" w:w="1234"/>
          </w:tcPr>
          <w:p>
            <w:r>
              <w:t>Table</w:t>
            </w:r>
          </w:p>
        </w:tc>
        <w:tc>
          <w:tcPr>
            <w:tcW w:type="dxa" w:w="1234"/>
          </w:tcPr>
          <w:p>
            <w:r>
              <w:t>Partition</w:t>
            </w:r>
          </w:p>
        </w:tc>
      </w:tr>
      <w:tr>
        <w:tc>
          <w:tcPr>
            <w:tcW w:type="dxa" w:w="1234"/>
          </w:tcPr>
          <w:p>
            <w:r>
              <w:t>--------</w:t>
            </w:r>
          </w:p>
        </w:tc>
        <w:tc>
          <w:tcPr>
            <w:tcW w:type="dxa" w:w="1234"/>
          </w:tcPr>
          <w:p>
            <w:r>
              <w:t>------</w:t>
            </w:r>
          </w:p>
        </w:tc>
        <w:tc>
          <w:tcPr>
            <w:tcW w:type="dxa" w:w="1234"/>
          </w:tcPr>
          <w:p>
            <w:r>
              <w:t>------</w:t>
            </w:r>
          </w:p>
        </w:tc>
        <w:tc>
          <w:tcPr>
            <w:tcW w:type="dxa" w:w="1234"/>
          </w:tcPr>
          <w:p>
            <w:r>
              <w:t>--------</w:t>
            </w:r>
          </w:p>
        </w:tc>
        <w:tc>
          <w:tcPr>
            <w:tcW w:type="dxa" w:w="1234"/>
          </w:tcPr>
          <w:p>
            <w:r>
              <w:t>----------</w:t>
            </w:r>
          </w:p>
        </w:tc>
        <w:tc>
          <w:tcPr>
            <w:tcW w:type="dxa" w:w="1234"/>
          </w:tcPr>
          <w:p>
            <w:r>
              <w:t>-------</w:t>
            </w:r>
          </w:p>
        </w:tc>
        <w:tc>
          <w:tcPr>
            <w:tcW w:type="dxa" w:w="1234"/>
          </w:tcPr>
          <w:p>
            <w:r>
              <w:t>-----------</w:t>
            </w:r>
          </w:p>
        </w:tc>
      </w:tr>
      <w:tr>
        <w:tc>
          <w:tcPr>
            <w:tcW w:type="dxa" w:w="1234"/>
          </w:tcPr>
          <w:p>
            <w:r>
              <w:t>Customer Curated</w:t>
            </w:r>
          </w:p>
        </w:tc>
        <w:tc>
          <w:tcPr>
            <w:tcW w:type="dxa" w:w="1234"/>
          </w:tcPr>
          <w:p>
            <w:r>
              <w:t>S3 + Catalog</w:t>
            </w:r>
          </w:p>
        </w:tc>
        <w:tc>
          <w:tcPr>
            <w:tcW w:type="dxa" w:w="1234"/>
          </w:tcPr>
          <w:p>
            <w:r>
              <w:t>`s3://adif-sdlc/curated/sdlc_wizard/customer/`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sdlc_wizard_customer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Order Curated</w:t>
            </w:r>
          </w:p>
        </w:tc>
        <w:tc>
          <w:tcPr>
            <w:tcW w:type="dxa" w:w="1234"/>
          </w:tcPr>
          <w:p>
            <w:r>
              <w:t>S3 + Catalog</w:t>
            </w:r>
          </w:p>
        </w:tc>
        <w:tc>
          <w:tcPr>
            <w:tcW w:type="dxa" w:w="1234"/>
          </w:tcPr>
          <w:p>
            <w:r>
              <w:t>`s3://adif-sdlc/curated/sdlc_wizard/order/`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sdlc_wizard_order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Order Summary</w:t>
            </w:r>
          </w:p>
        </w:tc>
        <w:tc>
          <w:tcPr>
            <w:tcW w:type="dxa" w:w="1234"/>
          </w:tcPr>
          <w:p>
            <w:r>
              <w:t>S3 + Catalog</w:t>
            </w:r>
          </w:p>
        </w:tc>
        <w:tc>
          <w:tcPr>
            <w:tcW w:type="dxa" w:w="1234"/>
          </w:tcPr>
          <w:p>
            <w:r>
              <w:t>`s3://adif-sdlc/curated/sdlc_wizard/ordersummary/`</w:t>
            </w:r>
          </w:p>
        </w:tc>
        <w:tc>
          <w:tcPr>
            <w:tcW w:type="dxa" w:w="1234"/>
          </w:tcPr>
          <w:p>
            <w:r>
              <w:t>Hudi (COW)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ordersummary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</w:tr>
      <w:tr>
        <w:tc>
          <w:tcPr>
            <w:tcW w:type="dxa" w:w="1234"/>
          </w:tcPr>
          <w:p>
            <w:r>
              <w:t>Customer Aggregate Spend</w:t>
            </w:r>
          </w:p>
        </w:tc>
        <w:tc>
          <w:tcPr>
            <w:tcW w:type="dxa" w:w="1234"/>
          </w:tcPr>
          <w:p>
            <w:r>
              <w:t>S3 + Catalog</w:t>
            </w:r>
          </w:p>
        </w:tc>
        <w:tc>
          <w:tcPr>
            <w:tcW w:type="dxa" w:w="1234"/>
          </w:tcPr>
          <w:p>
            <w:r>
              <w:t>`s3://adif-sdlc/analytics/customeraggregatespend/`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customeraggregatespend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Customer Snapshot</w:t>
            </w:r>
          </w:p>
        </w:tc>
        <w:tc>
          <w:tcPr>
            <w:tcW w:type="dxa" w:w="1234"/>
          </w:tcPr>
          <w:p>
            <w:r>
              <w:t>S3</w:t>
            </w:r>
          </w:p>
        </w:tc>
        <w:tc>
          <w:tcPr>
            <w:tcW w:type="dxa" w:w="1234"/>
          </w:tcPr>
          <w:p>
            <w:r>
              <w:t>`s3://adif-sdlc/curated/sdlc_wizard/customer_snapshot/`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4.3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tables registered in Glue Catalog 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registration uses `CREATE TABLE IF NOT EXISTS` or Hudi Hive sync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is inferred from DataFrame or explicitly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metadata is automatically updated for partitioned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immediately queryable via Athena after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4.4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table:** Partitioned by Date (order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format: `Date=YYYY-MM-DD`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pruning enabled for date-range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Other tables:** Not partitioned (small to medium size datasets)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4.5 File Formats and Table Formats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File Format</w:t>
            </w:r>
          </w:p>
        </w:tc>
        <w:tc>
          <w:tcPr>
            <w:tcW w:type="dxa" w:w="1728"/>
          </w:tcPr>
          <w:p>
            <w:r>
              <w:t>Compression</w:t>
            </w:r>
          </w:p>
        </w:tc>
        <w:tc>
          <w:tcPr>
            <w:tcW w:type="dxa" w:w="1728"/>
          </w:tcPr>
          <w:p>
            <w:r>
              <w:t>Table 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--------------</w:t>
            </w:r>
          </w:p>
        </w:tc>
        <w:tc>
          <w:tcPr>
            <w:tcW w:type="dxa" w:w="1728"/>
          </w:tcPr>
          <w:p>
            <w:r>
              <w:t>-------</w:t>
            </w:r>
          </w:p>
        </w:tc>
      </w:tr>
      <w:tr>
        <w:tc>
          <w:tcPr>
            <w:tcW w:type="dxa" w:w="1728"/>
          </w:tcPr>
          <w:p>
            <w:r>
              <w:t>sdlc_wizard_customer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Snappy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Columnar storage for efficient reads</w:t>
            </w:r>
          </w:p>
        </w:tc>
      </w:tr>
      <w:tr>
        <w:tc>
          <w:tcPr>
            <w:tcW w:type="dxa" w:w="1728"/>
          </w:tcPr>
          <w:p>
            <w:r>
              <w:t>sdlc_wizard_order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Snappy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Columnar storage for efficient reads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Snappy</w:t>
            </w:r>
          </w:p>
        </w:tc>
        <w:tc>
          <w:tcPr>
            <w:tcW w:type="dxa" w:w="1728"/>
          </w:tcPr>
          <w:p>
            <w:r>
              <w:t>Hudi COW</w:t>
            </w:r>
          </w:p>
        </w:tc>
        <w:tc>
          <w:tcPr>
            <w:tcW w:type="dxa" w:w="1728"/>
          </w:tcPr>
          <w:p>
            <w:r>
              <w:t>Supports upserts and SCD Type 2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Snappy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Optimized for analytical queries</w:t>
            </w:r>
          </w:p>
        </w:tc>
      </w:tr>
      <w:tr>
        <w:tc>
          <w:tcPr>
            <w:tcW w:type="dxa" w:w="1728"/>
          </w:tcPr>
          <w:p>
            <w:r>
              <w:t>customer_snapshot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Snappy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Internal snapshot for change detection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4.6 Update / Overwrite / Append Behavior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Write Mode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</w:tr>
      <w:tr>
        <w:tc>
          <w:tcPr>
            <w:tcW w:type="dxa" w:w="2880"/>
          </w:tcPr>
          <w:p>
            <w:r>
              <w:t>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sdlc_wizard_customer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Replace all data on each run</w:t>
            </w:r>
          </w:p>
        </w:tc>
      </w:tr>
      <w:tr>
        <w:tc>
          <w:tcPr>
            <w:tcW w:type="dxa" w:w="2880"/>
          </w:tcPr>
          <w:p>
            <w:r>
              <w:t>sdlc_wizard_order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Replace all data on each run</w:t>
            </w:r>
          </w:p>
        </w:tc>
      </w:tr>
      <w:tr>
        <w:tc>
          <w:tcPr>
            <w:tcW w:type="dxa" w:w="2880"/>
          </w:tcPr>
          <w:p>
            <w:r>
              <w:t>ordersummary</w:t>
            </w:r>
          </w:p>
        </w:tc>
        <w:tc>
          <w:tcPr>
            <w:tcW w:type="dxa" w:w="2880"/>
          </w:tcPr>
          <w:p>
            <w:r>
              <w:t>Upsert (Hudi)</w:t>
            </w:r>
          </w:p>
        </w:tc>
        <w:tc>
          <w:tcPr>
            <w:tcW w:type="dxa" w:w="2880"/>
          </w:tcPr>
          <w:p>
            <w:r>
              <w:t>Insert new records, update existing records based on SCD Type 2 logic</w:t>
            </w:r>
          </w:p>
        </w:tc>
      </w:tr>
      <w:tr>
        <w:tc>
          <w:tcPr>
            <w:tcW w:type="dxa" w:w="2880"/>
          </w:tcPr>
          <w:p>
            <w:r>
              <w:t>customeraggregatespend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Replace all data on each run (full refresh)</w:t>
            </w:r>
          </w:p>
        </w:tc>
      </w:tr>
      <w:tr>
        <w:tc>
          <w:tcPr>
            <w:tcW w:type="dxa" w:w="2880"/>
          </w:tcPr>
          <w:p>
            <w:r>
              <w:t>customer_snapshot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Replace snapshot with current customer data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5.1 Data Quality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DQ-001: Null Value Removal**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Rule: Remove rows where any column contains null or string literal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 Drop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Logging: Log count of rows removed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DQ-002: Schema Validation**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Rule: Validate that CSV files match expected schema (column names and order)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 Customer and Order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 Raise exception if schema mismatch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Logging: Log schema mismatch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DQ-003: Data Type Validation**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Rule: Validate that PricePerUnit is numeric, Qty is integer, Date is parseable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 Raise exception if type casting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Logging: Log data type errors with row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5.2 Deduplication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DEDUP-001: Full Row Deduplication**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Rule: Remove duplicate rows where all column values match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 Spark `dropDuplicates()` without column specification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Retention: First occurrence in iteration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Logging: Log count of duplicates removed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5.3 Join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JOIN-001: Customer-Order Join**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 Exclude orders without matching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Logging: Log count of joined records and unmatched orders (if any)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5.4 Aggregation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AGG-001: Customer Spend Aggregation**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Level: Customer Name +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Metric: Sum of (PricePerUnit ×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Active records from ordersummary table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 Exclude rows with null PricePerUnit or Qty (handled by prior null removal)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Logging: Log count of aggregated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5.5 SCD / History Tracking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SCD-001: SCD Type 2 Implementation**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Natural Key: CustId + OrderId (composite)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Tracked Attributes: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 Compare incoming attributes with existing active record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Record: IsActive = true,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Inactive Record: IsActive = false, EndDate = timestamp of change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Record: IsActive = true, StartDate = timestamp of insertion,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Record Key: Concatenation of CustId and OrderId (e.g., `CustId_OrderId`)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Precombine Field: OpTs (resolves conflicts by latest processing time)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Field: Date (order date)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SCD-002: Historical Record Closure**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 When a change is detected, set IsActive = false and EndDate = current_timestamp() for existing active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 Existing active records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Logging: Log count of records closed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SCD-003: New Record Insertion**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 Insert new record with IsActive = true, StartDate = current_timestamp(),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 New or 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Logging: Log count of records inserted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5.6 Null Handling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NULL-001: Null Removal**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literal "Null" is replaced with actual null before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Rows with any null value in any column are dropped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Applies to Customer and Order datasets before further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NULL-002: Null in SCD Metadata**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is nullable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other SCD metadata columns (IsActive, StartDate, OpTs) are non-nullable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5.7 Type Casting Expectations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CAST-001: Date Conversion**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Date column in Order dataset (string type, format YYYY-MM-DD)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date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 `to_date(col("Date"), "yyyy-MM-dd")`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Handling: Raise exception if conversion fails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CAST-002: Numeric Conversion**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Cast to double if not already numeric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Cast to integer if not already numeric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Handling: Raise exception if conversion fails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CAST-003: Timestamp Generation**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OpTs, StartDate, EndDate: Generated using `current_timestamp()`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Timezone: Spark session timezone (default UTC)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FRD Requirement ID</w:t>
            </w:r>
          </w:p>
        </w:tc>
        <w:tc>
          <w:tcPr>
            <w:tcW w:type="dxa" w:w="2880"/>
          </w:tcPr>
          <w:p>
            <w:r>
              <w:t>TRD Requirement ID(s)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--------------------</w:t>
            </w:r>
          </w:p>
        </w:tc>
        <w:tc>
          <w:tcPr>
            <w:tcW w:type="dxa" w:w="2880"/>
          </w:tcPr>
          <w:p>
            <w:r>
              <w:t>-----------------------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TR-INGEST-001</w:t>
            </w:r>
          </w:p>
        </w:tc>
        <w:tc>
          <w:tcPr>
            <w:tcW w:type="dxa" w:w="2880"/>
          </w:tcPr>
          <w:p>
            <w:r>
              <w:t>Ingest customer CSV from S3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TR-INGEST-002</w:t>
            </w:r>
          </w:p>
        </w:tc>
        <w:tc>
          <w:tcPr>
            <w:tcW w:type="dxa" w:w="2880"/>
          </w:tcPr>
          <w:p>
            <w:r>
              <w:t>Ingest order CSV from S3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TR-CLEAN-001</w:t>
            </w:r>
          </w:p>
        </w:tc>
        <w:tc>
          <w:tcPr>
            <w:tcW w:type="dxa" w:w="2880"/>
          </w:tcPr>
          <w:p>
            <w:r>
              <w:t>Remove null values from datasets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TR-CLEAN-002</w:t>
            </w:r>
          </w:p>
        </w:tc>
        <w:tc>
          <w:tcPr>
            <w:tcW w:type="dxa" w:w="2880"/>
          </w:tcPr>
          <w:p>
            <w:r>
              <w:t>Remove duplicate records from datasets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TR-CATALOG-001, TR-CATALOG-002</w:t>
            </w:r>
          </w:p>
        </w:tc>
        <w:tc>
          <w:tcPr>
            <w:tcW w:type="dxa" w:w="2880"/>
          </w:tcPr>
          <w:p>
            <w:r>
              <w:t>Register cleaned datasets in Glue Catalog</w:t>
            </w:r>
          </w:p>
        </w:tc>
      </w:tr>
      <w:tr>
        <w:tc>
          <w:tcPr>
            <w:tcW w:type="dxa" w:w="2880"/>
          </w:tcPr>
          <w:p>
            <w:r>
              <w:t>FR-SCD-001</w:t>
            </w:r>
          </w:p>
        </w:tc>
        <w:tc>
          <w:tcPr>
            <w:tcW w:type="dxa" w:w="2880"/>
          </w:tcPr>
          <w:p>
            <w:r>
              <w:t>TR-SCD-001, TR-SCD-002, TR-SCD-003</w:t>
            </w:r>
          </w:p>
        </w:tc>
        <w:tc>
          <w:tcPr>
            <w:tcW w:type="dxa" w:w="2880"/>
          </w:tcPr>
          <w:p>
            <w:r>
              <w:t>Implement SCD Type 2 for order summary with Hudi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TR-INCR-001, TR-INCR-002</w:t>
            </w:r>
          </w:p>
        </w:tc>
        <w:tc>
          <w:tcPr>
            <w:tcW w:type="dxa" w:w="2880"/>
          </w:tcPr>
          <w:p>
            <w:r>
              <w:t>Incremental processing based on customer changes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TR-AGG-001</w:t>
            </w:r>
          </w:p>
        </w:tc>
        <w:tc>
          <w:tcPr>
            <w:tcW w:type="dxa" w:w="2880"/>
          </w:tcPr>
          <w:p>
            <w:r>
              <w:t>Generate customer aggregate spend analytics</w:t>
            </w:r>
          </w:p>
        </w:tc>
      </w:tr>
      <w:tr>
        <w:tc>
          <w:tcPr>
            <w:tcW w:type="dxa" w:w="2880"/>
          </w:tcPr>
          <w:p>
            <w:r>
              <w:t>NFC-001</w:t>
            </w:r>
          </w:p>
        </w:tc>
        <w:tc>
          <w:tcPr>
            <w:tcW w:type="dxa" w:w="2880"/>
          </w:tcPr>
          <w:p>
            <w:r>
              <w:t>All TR-*</w:t>
            </w:r>
          </w:p>
        </w:tc>
        <w:tc>
          <w:tcPr>
            <w:tcW w:type="dxa" w:w="2880"/>
          </w:tcPr>
          <w:p>
            <w:r>
              <w:t>AWS service integration (S3, Glue, Catalog, Athena)</w:t>
            </w:r>
          </w:p>
        </w:tc>
      </w:tr>
      <w:tr>
        <w:tc>
          <w:tcPr>
            <w:tcW w:type="dxa" w:w="2880"/>
          </w:tcPr>
          <w:p>
            <w:r>
              <w:t>NFC-002</w:t>
            </w:r>
          </w:p>
        </w:tc>
        <w:tc>
          <w:tcPr>
            <w:tcW w:type="dxa" w:w="2880"/>
          </w:tcPr>
          <w:p>
            <w:r>
              <w:t>TR-SCD-003, TR-AGG-001</w:t>
            </w:r>
          </w:p>
        </w:tc>
        <w:tc>
          <w:tcPr>
            <w:tcW w:type="dxa" w:w="2880"/>
          </w:tcPr>
          <w:p>
            <w:r>
              <w:t>Data format standards (Hudi, Parquet)</w:t>
            </w:r>
          </w:p>
        </w:tc>
      </w:tr>
      <w:tr>
        <w:tc>
          <w:tcPr>
            <w:tcW w:type="dxa" w:w="2880"/>
          </w:tcPr>
          <w:p>
            <w:r>
              <w:t>NFC-003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Optional Lake Formation governance (out of scope)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Technical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