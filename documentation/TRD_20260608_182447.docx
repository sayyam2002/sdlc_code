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defined in the FRD into implementation-ready technical specifications for an AWS Glue-based ETL pipeline. It provides detailed technical design, data schemas, transformation logic, and runtime configurations necessary for code generation and deployment.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 technical implementation details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 ingestion from S3 using AWS Glue DynamicFrame and Spark DataFrame APIs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operations including null removal and deduplication using Spark transformations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and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integration for SCD Type 2 implementation with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using change data capture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SQL aggregations for analytics table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operations with appropriate file formats and partitioning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operational monitoring patterns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CloudFormation or Terraform infrastructure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scheduling or workflow orchestration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configuration or VPC settings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Backup and disaster recovery procedures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version 4.0 or higher with Spark 3.3+ and Python 3.10+ runtime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Apache Hudi 0.12.0 or higher libraries available in Glue job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delimiter, UTF-8 encoding, and include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CustId data type: String (inferred from CSV)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OrderId data type: String (inferred from CSV)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PricePerUnit data type: Decimal(10,2) (inferred from business context)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Qty data type: Integer (inferred from business context)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 format: YYYY-MM-DD (ISO 8601 standard assumed)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TotalAmount calculation: Decimal(12,2) =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OpTs (Operation Timestamp): Timestamp data type, generated using current_timestamp() function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IsActive: Boolean data type (true/false)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StartDate and EndDate: Date data type (YYYY-MM-DD)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Hudi table type: COPY_ON_WRITE for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Hudi record key for ordersummary: Composite key derived from OrderId +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Hudi precombine field: OpTs (for conflict resolution)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"Null" string matching is case-sensitive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Duplicate detection considers all columns in the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First occurrence of duplicate is retained (based on DataFrame row order)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Incremental processing baseline stored in S3 state location: s3://adif-sdlc/state/sdlc_wizard/customer_baseline/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Glue job has read/write permissions to all specified S3 paths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Glue Data Catalog database gen_ai_poc_databrickscoe exists or job has permission to create it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Analytics table uses Parquet format with Snappy compression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No partitioning applied unless data volume exceeds 1GB per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Athena query optimization not required in initial implementation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CloudWatch Logs retention period: 30 days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Implement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file reader using AWS Glue DynamicFrame API to load customer data into Spark DataFrame for in-memory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Pattern:** Batch read of all files in prefix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customer_raw_df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Persistence:** Transient (not persisted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Initialize GlueContext and SparkSession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Use GlueContext.create_dynamic_frame.from_options() with format="csv"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Specify format_options: {"withHeader": "true", "separator": ","}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Convert DynamicFrame to Spark DataFrame using toDF()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Cache DataFrame in memory for subsequent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Log record count and schema information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source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 in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that DataFrame is not empty after read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exist: Log error "Source path s3://adif-sdlc/sdlc_wizard/customerdata/ not found" and raise FileNotFoundError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location" and raise ValueError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exception details, skip file, continue with remaining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header validation fails: Log error "CSV header mismatch. Expected: CustId,Name,EmailId,Region" and raise ValueError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DataFrame is empty after read: Log warning "Customer data source is empty"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"Successfully loaded {record_count} customer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source_path: s3://adif-sdlc/sdlc_wizard/customerdata/ (configurable via Glue job parameter --SOURCE_CUSTOMER_PATH)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csv_separator: "," (default, configurable via --CSV_SEPARATOR)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csv_encoding: "UTF-8" (default, configurable via --CSV_ENCODING)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file processing is required in future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file volumes (&gt;1000 files), consider using S3 inventory for file discovery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throttling in CloudWatch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Implement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CSV file reader using AWS Glue DynamicFrame API to load order transaction data into Spark DataFrame for in-memory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System:** AWS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Pattern:** Batch read of all files in prefix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order_raw_df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Persistence:** Transient (not persisted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10 (YYYY-MM-DD)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Initialize GlueContext and SparkSession (reuse from TR-INGEST-001 if in same job)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Use GlueContext.create_dynamic_frame.from_options() with format="csv"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Specify format_options: {"withHeader": "true", "separator": ","}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Convert DynamicFrame to Spark DataFrame using toDF()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Cache DataFrame in memory for subsequent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Log record count and schema information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source path exists before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at least one CSV file is present in source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Confirm header row contains expected column names: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that DataFrame is not empty after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Date column values match YYYY-MM-DD format pattern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exist: Log error "Source path s3://adif-sdlc/sdlc_wizard/orderdata/ not found" and raise FileNotFoundError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CSV files found: Log error "No CSV files found in source location" and raise ValueError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fails: Log error with file name and exception details, skip file, continue with remaining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header validation fails: Log error "CSV header mismatch. Expected: OrderId,ItemName,PricePerUnit,Qty,Date,CustId" and raise ValueError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DataFrame is empty after read: Log warning "Order data source is empty"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format validation fails: Log warning "Invalid date format detected in {count} records" but continue processing (will be handled in cleaning stage)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"Successfully loaded {record_count} order records from S3"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source_path: s3://adif-sdlc/sdlc_wizard/orderdata/ (configurable via Glue job parameter --SOURCE_ORDER_PATH)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csv_separator: "," (default, configurable via --CSV_SEPARATOR)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csv_encoding: "UTF-8" (default, configurable via --CSV_ENCODING)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job bookmark to track processed files if incremental file processing is required in future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file volumes (&gt;1000 files), consider using S3 inventory for file discovery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request throttling in CloudWatch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columns may require explicit type casting during cleaning phase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Implement Data Quality Processing for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Spark DataFrame transformations to remove null values (both string "Null" and actual NULL) and duplicate records from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customer_raw_df (output 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Memory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Persistence:** Transient (not persisted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(structure unchanged, content filtered)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Create filter condition to remove rows where any column equals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expression: `NOT (CustId = 'Null' OR Name = 'Null' OR EmailId = 'Null' OR Region = 'Null')`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Apply filter to remove string "Null"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Apply dropna() transformation to remove rows with actual NULL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Apply dropDuplicates() transformation without specifying subset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Log record counts before and after each cleaning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Persist cleaned DataFrame in memory with MEMORY_AND_DISK storage level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cleaned DataFrame contains no "Null" string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cleaned DataFrame contains no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no duplicate rows exist in cleaned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more than 50% of records are removed during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customer records removed during cleaning. Source data may be entirely invalid." Continue processing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records are removed: Log info "No invalid or duplicate customer records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"Customer cleaning complete. Input: {input_count}, Output: {output_count}, Removed: {removed_count}"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detailed breakdown: "Removed {null_string_count} records with 'Null' strings, {null_value_count} records with NULL values, {duplicate_count} duplicate records"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null_string_value: "Null" (configurable via --NULL_STRING_VALUE)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storage_level: "MEMORY_AND_DISK" (configurable via --STORAGE_LEVEL)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broadcast join optimization if customer dataset is small (&lt;100MB)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memory usage in Spark UI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cleaning removes &gt;80% of records, consider data quality investigation before proceeding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Implement Data Quality Processing for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Spark DataFrame transformations to remove null values (both string "Null" and actual NULL) and duplicate records from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order_raw_df (output from TR-INGEST-002)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Memory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Persistence:** Transient (not persisted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10 (YYYY-MM-DD)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(structure unchanged, content filtered)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Create filter condition to remove rows where any column equals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expression: `NOT (OrderId = 'Null' OR ItemName = 'Null' OR PricePerUnit = 'Null' OR Qty = 'Null' OR Date = 'Null' OR CustId = 'Null')`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Apply filter to remove string "Null"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Apply dropna() transformation to remove rows with actual NULL values in any column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Apply dropDuplicates() transformation without specifying subset (considers all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Cast PricePerUnit to DecimalType(10,2) if not already typed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Cast Qty to IntegerType if not already typed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Validate Date column format using regexp pattern matching (YYYY-MM-DD)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Log record counts before and after each cleaning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Persist cleaned DataFrame in memory with MEMORY_AND_DISK storage level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cleaned DataFrame contains no "Null" string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cleaned DataFrame contains no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no duplicate rows exist in cleaned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values are positive decimals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Qty values are positive integers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Date values match YYYY-MM-DD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more than 50% of records are removed during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removed: Log warning "All order records removed during cleaning. Source data may be entirely invalid." Continue processing with empty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records are removed: Log info "No invalid or duplicate order records found"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type casting fails for PricePerUnit or Qty: Log error with record details and remove invalid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Date format validation fails: Log warning with count of invalid dates and remove invalid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"Order cleaning complete. Input: {input_count}, Output: {output_count}, Removed: {removed_count}"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detailed breakdown: "Removed {null_string_count} records with 'Null' strings, {null_value_count} records with NULL values, {duplicate_count} duplicate records, {invalid_type_count} records with invalid data types, {invalid_date_count} records with invalid dates"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null_string_value: "Null" (configurable via --NULL_STRING_VALUE)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storage_level: "MEMORY_AND_DISK" (configurable via --STORAGE_LEVEL)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date_format: "yyyy-MM-dd" (configurable via --DATE_FORMAT)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memory usage in Spark UI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cleaning removes &gt;80% of records, consider data quality investigation before proceeding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data quality metrics dashboard in CloudWatch for ongoing monitoring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Implement Glue Data Catalog Registration for Cleaned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DataFrames as tables in AWS Glue Data Catalog using Glue DynamicFrame write operations with catalog integration.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Names:** customer_clean_df (from TR-CLEAN-001), order_clean_df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Memory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Tables:** sdlc_wizard_customer,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 (Customer):**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 (Order):**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with Snappy compression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Schemas (direct mapping to catalog tables)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Check if database "gen_ai_poc_databrickscoe" exists in Glue Data Catalog using boto3 glue client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If database does not exist, create database using create_database()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Convert customer_clean_df to DynamicFrame using DynamicFrame.fromDF()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Write customer DynamicFrame to S3 using write_dynamic_frame.from_catalog()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transformation_ctx: "customer_catalog_write"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Convert order_clean_df to DynamicFrame using DynamicFrame.fromDF()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Cast Date column from String to Date type before writing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Write order DynamicFrame to S3 using write_dynamic_frame.from_catalog() with: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transformation_ctx: "order_catalog_write"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"parquet"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"snappy"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"overwrite"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Verify table registration by querying Glue Data Catalog using get_table()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Log table metadata including record count, schema, and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database exists or is successfully 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both tables are successfully registered in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locations contain Parquet files after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schemas in catalog match expected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tables are queryable via Athena (optional validation query)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creation fails: Log error "Failed to create database gen_ai_poc_databrickscoe: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write fails: Log error "Failed to write table {table_name}: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permission denied: Log error "S3 write permission denied for location {s3_path}"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fails: Log error "Failed to register table {table_name} in catalog: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"Successfully registered table {table_name} with {record_count} records at {s3_location}"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schema details at DEBUG level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catalog_database: gen_ai_poc_databrickscoe (configurable via --CATALOG_DATABASE)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customer_table_name: sdlc_wizard_customer (configurable via --CUSTOMER_TABLE_NAME)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order_table_name: sdlc_wizard_order (configurable via --ORDER_TABLE_NAME)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customer_s3_location: s3://adif-sdlc/curated/sdlc_wizard/customer/ (configurable via --CUSTOMER_S3_LOCATION)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order_s3_location: s3://adif-sdlc/curated/sdlc_wizard/order/ (configurable via --ORDER_S3_LOCATION)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file_format: parquet (configurable via --FILE_FORMAT)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(configurable via --COMPRESSION)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write_mode: overwrite (configurable via --WRITE_MODE)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for initial load; consider append mode for incremental updates in future iterations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storage costs as Parquet files accumulate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S3 lifecycle policies for data retention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Athena query performance after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Data Catalog versioning to track schema evolution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Logic for Order Summary Using Apache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Slowly Changing Dimension Type 2 logic using Apache Hudi COPY_ON_WRITE table format to maintain historical versions of order summary records with proper versioning and active record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AWS Glue Data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gen_ai_poc_databrickscoe.sdlc_wizard_customer (from TR-CATALOG-001)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gen_ai_poc_databrickscoe.sdlc_wizard_order (from TR-CATALOG-001)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s3://adif-sdlc/curated/sdlc_wizard/order/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Operation:**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(Order Summary):**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Order.OrderId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Customer.Region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version,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current_date()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current_date()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Read Source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Read customer table from Glue Catalog: `spark.read.table("gen_ai_poc_databrickscoe.sdlc_wizard_customer")`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Read order table from Glue Catalog: `spark.read.table("gen_ai_poc_databrickscoe.sdlc_wizard_order")`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Join Customer and Order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Perform inner join on CustId: `order_df.join(customer_df, "CustId", "inner")`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Select all columns from both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Add SCD2 metadata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lit(True)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lit(None).cast(DateType())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Read Existing Hudi Table (if exists)**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Check if Hudi table exists at s3://adif-sdlc/curated/sdlc_wizard/ordersummary/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If exists, read using: `spark.read.format("hudi").load(hudi_table_path)`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If not exists, create empty DataFrame with ordersummary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Implement SCD2 Logic**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Define business key: Composite key of OrderId +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Identify new records: Records in joined data not present in existing Hudi table (based on business key)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Identify changed records: Records in joined data with same business key but different attribute values compared to active records in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Identify unchanged records: Records with same business key and identical attribute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as-is with IsActive=true, StartDate=current_date(), EndDate=null, OpTs=current_timestamp()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Update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IsActive=true, StartDate=current_date(), EndDate=null, OpTs=current_timestamp()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Write to Hudi Table**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Configure Hudi write options: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'OrderId,CustId',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'hoodie.datasource.write.partitionpath.field': '',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'hoodie.datasource.write.hive_style_partitioning':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'hoodie.upsert.shuffle.parallelism': 2,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'hoodie.insert.shuffle.parallelism': 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Write DataFrame using: `df.write.format("hudi").options(**hudi_options).mode("append").save(hudi_table_path)`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6: Register/Update Glue Catalog**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Use Hudi's Glue sync utility or manual catalog registration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Update table metadata in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only one active record (IsActive=true) exists per business key (OrderId +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all historical records have IsActive=false and non-null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all active records have IsActive=true and null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StartDate &lt;= EndDate for all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expected record count (no unexpected cartesian products)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zero records: Log warning "Join between customer and order tables produced no results" and create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fails: Log error "Hudi upsert operation failed: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detected for same business key: Log error "Data integrity violation: Multiple active records found for business key {key}"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table path is not accessible: Log error "Cannot access Hudi table location {path}"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"SCD2 processing complete. New records: {new_count}, Changed records: {changed_count}, Unchanged records: {unchanged_count}"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at DEBUG level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hudi_table_path: s3://adif-sdlc/curated/sdlc_wizard/ordersummary/ (configurable via --HUDI_TABLE_PATH)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hudi_table_name: ordersummary (configurable via --HUDI_TABLE_NAME)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hudi_record_key: OrderId,CustId (configurable via --HUDI_RECORD_KEY)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hudi_precombine_field: OpTs (configurable via --HUDI_PRECOMBINE_FIELD)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hudi_table_type: COPY_ON_WRITE (configurable via --HUDI_TABLE_TYPE)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hudi_operation: upsert (configurable via --HUDI_OPERATION)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catalog_database: gen_ai_poc_databrickscoe (configurable via --CATALOG_DATABASE)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catalog_table: ordersummary (configurable via --CATALOG_TABLE)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provides snapshot isolation and better read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Hudi commit timeline for compaction and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Hudi clustering for query performance optimization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Hudi's incremental query capability for downstream consumers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S3 storage growth due to Hudi's versioning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Hudi table services (cleaning, compaction) in separate maintenance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Implement Incremental Processing Logic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change data capture (CDC) pattern to detect customer data changes and trigger corresponding SCD2 updates in ordersummary table, optimizing processing by handling only changed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 Source:** s3://adif-sdlc/sdlc_wizard/customerdata/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 Customer Data Source:** s3://adif-sdlc/state/sdlc_wizard/customer_baseline/ (previous execution state)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 s3://adif-sdlc/curated/sdlc_wizard/ordersummary/ (from TR-SCD2-001)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 (updated in-place)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 Update Location:** s3://adif-sdlc/state/sdlc_wizard/customer_baseline/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(Current Customer):**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(Baseline Customer):**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Current Customer (or empty on first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ordersummary schema (updates applied to existing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Load Current and Baseline Customer Data**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Load current customer data from s3://adif-sdlc/sdlc_wizard/customerdata/ (cleaned data from TR-CLEAN-001)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Check if baseline exists at s3://adif-sdlc/state/sdlc_wizard/customer_baseline/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If baseline exists, load baseline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If baseline does not exist (first run), treat all current records as new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Detect Customer Changes**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Perform full outer join between current and baseline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Identify change types: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Customers:** CustId present in current but not in baseline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Modified Customers:** CustId present in both, but Name, EmailId, or Region values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Customers:** CustId present in both with identical attribute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Deleted Customers:** CustId present in baseline but not in current (optional handling)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Create changed_customers_df containing only new and modified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Filter Affected Order Summary Records**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Read active records from ordersummary Hudi table: `filter(col("IsActive")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86. Join changed_customers_df with active ordersummary records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87. Identify all order summary records that need SCD2 update due to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Apply SCD2 Updates**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88. For each affected order summary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Set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record with updated customer attributes: IsActive=true, StartDate=current_date(), EndDate=null, OpTs=current_timestamp()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89. Prepare upsert DataFrame with both closed and new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90. Write to Hudi table using upsert operation (same configuration as TR-SCD2-001)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Update Baseline**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91. Write current customer data to baseline location: s3://adif-sdlc/state/sdlc_wizard/customer_baseline/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92. Use overwrite mode to replace previous baseline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93. Log baseline update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change detection logic correctly identifies new, modified,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only affected order summary records are updated (not full table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baseline is successfully updated after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no active records are orphaned (all active records have valid customer references)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baseline does not exist on first run: Log info "Baseline not found. Treating all records as new." and proceed with full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produces zero changes: Log info "No customer changes detected. Skipping SCD2 updates." and exit gracefully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baseline update fails: Log error "Failed to update customer baseline: {error_message}" but do not fail job (baseline will be stale for next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upsert fails: Log error "Incremental SCD2 update failed: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"Incremental processing complete. New customers: {new_count}, Modified customers: {modified_count}, Affected order summary records: {affected_count}"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change detection metrics at INFO level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current_customer_path: s3://adif-sdlc/sdlc_wizard/customerdata/ (configurable via --CURRENT_CUSTOMER_PATH)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baseline_customer_path: s3://adif-sdlc/state/sdlc_wizard/customer_baseline/ (configurable via --BASELINE_CUSTOMER_PATH)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ordersummary_hudi_path: s3://adif-sdlc/curated/sdlc_wizard/ordersummary/ (configurable via --ORDERSUMMARY_HUDI_PATH)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enable_incremental: true (configurable via --ENABLE_INCREMENTAL, set to false for full refresh)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execution will perform full load since baseline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executions will process only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soft delete handling for deleted customers (currently 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baseline storage size and implement retention policy if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 caching for change detection operations to optimize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checkpointing for long-running incremental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Implement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Requirement ID:**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Spark SQL aggregation logic to calculate total customer spending by customer name and date, producing an analytics table for business intelligence consumption.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Apache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Table:**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Location:**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Parquet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Location:**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 Summary - Active Records Only):**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(Customer Aggregate Spend):**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12,2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SUM(PricePerUnit × Qty) grouped by Name,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ordersummary.Date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1: Read Active Order Summary Records**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94. Read ordersummary Hudi table from Glue Catalog: `spark.read.table("gen_ai_poc_databrickscoe.ordersummary")`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95. Filter for active records only: `filter(col("IsActive") == True)`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96. Select required columns: Name, PricePerUnit, Qty,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2: Calculate Total Amount**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97. Create calculated column TotalAmount: `col("PricePerUnit") * col("Qty")`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98. Cast result to DecimalType(12,2) to ensure precision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3: Aggregate by Customer and Date**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99. Group by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100. Apply SUM aggregation on TotalAmount: `groupBy("Name", "Date").agg(sum("TotalAmount").alias("TotalAmount"))`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101. Select final columns in order: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4: Write to Analytics Location**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102. Write DataFrame to S3 using Parquet format: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df.write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.format("parquet")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.option("compression", "snappy")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.mode("overwrite")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.save("s3://adif-sdlc/analytics/customeraggregatespend/")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 5: Register in Glue Catalog**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103. Create or update table customeraggregatespend in gen_ai_poc_databrickscoe database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104. Point table location to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105. Register schema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TotalAmount is never 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TotalAmount is never NULL (should be 0 if no orders)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aggregation produces expected number of unique Name-Date combinations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all Name values are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that all Date values are valid 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table is empty: Log warning "Order summary table is empty. Creating empty customeraggregatespend table." and create empty table with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records found: Log warning "No active records in order summary. Creating empty customeraggregatespend table."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produces NULL: Log warning "NULL TotalAmount detected for Name={name}, Date={date}" and replace with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produces negative TotalAmount: Log error "Negative TotalAmount detected: {amount} for Name={name}, Date={date}" and raise data quality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analytics location fails: Log error "Failed to write customeraggregatespend table: {error_message}" and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 level message: "Customer aggregate spend calculation complete. Total customers: {customer_count}, Total date ranges: {date_count}, Total records: {record_count}"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statistics at INFO level: "Total spend across all customers: {total_spend}"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source_table: gen_ai_poc_databrickscoe.ordersummary (configurable via --SOURCE_TABLE)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target_path: s3://adif-sdlc/analytics/customeraggregatespend/ (configurable via --TARGET_PATH)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target_database: gen_ai_poc_databrickscoe (configurable via --TARGET_DATABASE)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target_table: customeraggregatespend (configurable via --TARGET_TABLE)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file_format: parquet (configurable via --FILE_FORMAT)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(configurable via --COMPRESSION)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write_mode: overwrite (configurable via --WRITE_MODE)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overwrite mode to ensure analytics table reflects current active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partitioning by Date if data volume grows significantly (&gt;1GB)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query performance in Athena after table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incremental aggregation if full refresh becomes performance bottleneck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quality checks to validate aggregation results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additional aggregation dimensions (Region, ItemName) in future iterations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3.10+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3.3+ (AWS Glue 4.0 runtime)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0.12.0+ (for SCD2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boto3 (for AWS service interactions)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awsglue (AWS Glue Python library)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Batch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Parallelism:** Configurable via Glue DPU allocation (recommended: 2-10 DPUs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Frequency:** Scheduled (daily recommended for incremental processing)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 maximum, adjust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3 (configurable)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Enabled for incremental file processing (optional)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 (Spark 3.3.0, Python 3.10)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(auto-scaling recommended)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Capacity:** Not applicable (using worker type configuration)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Connections:** None required (S3 access via IAM role)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Configuration:** Optional (for encryption at rest and in transit)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s3://&lt;BUCKET_NAME&gt;/scripts/glue_etl_pipeline.py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Temporary Directory:** s3://&lt;BUCKET_NAME&gt;/temp/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UI Logs:** s3://&lt;BUCKET_NAME&gt;/sparkui-logs/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Enabled with log group /aws-glue/jobs/output and /aws-glue/jobs/error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Files:**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 External data feed (assumed)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Files:**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System: External data feed (assumed)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Baseline State:** s3://adif-sdlc/state/sdlc_wizard/customer_baseline/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Incremental processing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Created by: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Behavior: Overwrite on each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Behavior: Overwrite on each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Behavior: Upsert (SCD2 logic)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OrderId, CustId (composite)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 with Snappy compression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Behavior: Overwrite on each run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if not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Not specified (metadata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sdlc_wizard_customer: Registered via Glue DynamicFrame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sdlc_wizard_order: Registered via Glue DynamicFrame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ordersummary: Registered via Hudi Glue sync or manual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customeraggregatespend: Registered via Glue DynamicFrame write or manual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Evolution:** Not enabled (strict schema enforcement)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Properties:** Default Glue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Compatibility:** All tables must be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No partitioning (small dataset expected)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No partitioning initially (consider partitioning by Date if volume exceeds 1GB)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 No partitioning initially (Hudi manages internal partitioning)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 No partitioning initially (consider partitioning by Date if volume exceeds 1GB)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Partitioning Considerations:**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 data grows beyond 1GB, implement partitioning by Date (YYYY-MM-DD)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aggregate spend grows beyond 1GB, implement partitioning by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may benefit from custom partitioning strategy based on query patterns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CSV:** Source files only (customer and order 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Parquet:** Curated and analytics tables (customer, order, customeraggregatespend)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 (balance between compression ratio and query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Group Size: Default (128MB)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Page Size: Default (1MB)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Hudi:** Order summary table (SCD2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 (optimized for read-heavy workloads)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Payload Class: Default (OverwriteWithLatestAvroPayload)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Index Type: BLOOM (default for COPY_ON_WRITE)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Compaction Strategy: Inline compaction disabled (run separately)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Cleaning Strategy: Async cleaning (retain 10 commits)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(sdlc_wizard_customer):**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Full refresh on each run to ensure data consistency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Existing data is deleted and replaced with current cleaned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(sdlc_wizard_order):**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Full refresh on each run to ensure data consistency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Existing data is deleted and replaced with current cleaned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 (ordersummary):**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Append (with Upsert operation)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SCD2 requires historical preservation and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 are inserted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 trigger close of old version and insert of new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 are not modified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versioning and active record tracking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 (customeraggregatespend):**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Analytics table reflects current active state of order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Existing data is deleted and replaced with freshly aggregated data from active order 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Baseline State:**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Baseline represents snapshot of customer data from previous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Behavior: Previous baseline is replaced with current customer data after successful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Retention and Lifecycle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Files:** Retention managed externally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Tables:** No automatic retention policy (manual cleanup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Table:** Retain 10 commits (configurable via Hudi cleaning policy)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Tables:** No automatic retention policy (manual cleanup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 State:** Retain only latest snapshot (overwrite on each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Recommendation:** Implement S3 lifecycle policies for cost optimization: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Archive curated data older than 90 days to S3 Glacier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 temporary files older than 7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Hudi commit metadata for audit trail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Values:** Remove any record where any column contains the exact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Values:** Remove any record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Apply filter condition using Spark SQL NOT operator combined with OR conditions for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Applied to both customer and order datasets during cleaning phase (TR-CLEAN-001,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PricePerUnit:** Must be positive decimal value, cast to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Qty:** Must be positive integer value, cast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Must match YYYY-MM-DD format, cast to DateType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Invalid Records:** Remove records that fail type casting 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Use Spark withColumn() with cast() and filter()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Rule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CustId:** Must be non-null and non-empty string (primary key for customer)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OrderId:** Must be non-null and non-empty string (primary key for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TotalAmount:** Must be non-negative after calculation (PricePerUnit × Qty &gt;= 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IsActive:** Only one active record (IsActive=true) per business key in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Ranges:** StartDate &lt;= EndDate for all closed records in ordersummary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All columns (CustId,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Spark dropDuplicates() without subset parameter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First occurrence of duplicate record is retained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Order:** Based on DataFrame row order (non-deterministic unless explicitly sorted)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`customer_df.dropDuplicates()`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All columns (OrderId, ItemName, PricePerUnit, Qty, Date,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Spark dropDuplicates() without subset parameter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First occurrence of duplicate record is retained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Order:** Based on DataFrame row order (non-deterministic unless explicitly sorted)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`order_df.dropDuplicates()`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Business key (OrderId + CustId)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Hudi upsert operation with precombine field (OpTs)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Latest record based on OpTs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Validation:** Post-processing check to ensure only one active record per business key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Customer-Order Join (TR-SCD2-001):**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Condition:** `order_df.join(customer_df,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Cardinality:** One-to-many (one customer to many orders)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Behavior:** Each order record is enriched with corresponding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Inner join automatically excludes records with NULL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Handling:** If customer data contains duplicates (should not after cleaning), join may produce cartesian product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Optimization:** Broadcast join if customer dataset is small (&lt;10MB)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Join (TR-INCR-001):**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Condition:** `current_customer_df.join(baseline_customer_df, "CustId", "outer")`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Purpose:** Identify new, modified, and deleted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New: CustId in current but not in baseline (baseline columns are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Modified: CustId in both, but Name/EmailId/Region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Unchanged: CustId in both with identical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Deleted: CustId in baseline but not in current (current columns are 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Filter Join (TR-INCR-001):**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Condition:** `changed_customers_df.join(ordersummary_active_df,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Purpose:** Identify order summary records affected by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Only active records (IsActive=true) from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(TR-AGG-001):**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Function:** SUM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Expression:** `SUM(PricePerUnit × Qty)`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Columns:**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Calculated Column:** TotalAmount = PricePerUnit × Qty (calculated before aggregation)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Type:** DecimalType(12,2) for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If PricePerUnit or Qty is NULL (should not occur after cleaning), result is NULL; replace with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df.withColumn("TotalAmount", col("PricePerUnit")  col("Qty"))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.groupBy("Name",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.agg(sum("TotalAmount").alias("TotalAmount"))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.select("Name", "TotalAmount",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never 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never NULL (replace with 0 if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produces expected number of unique Name-Date combinations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(TR-SCD2-001):**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Key:** Composite key of OrderId + CustId (uniquely identifies an order-customer relationship)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Versioning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true = current active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false = historical closed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one active record per business key at any time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(Date):**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when this version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to current_date() when record is inserted or updated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(Date):**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when this version was closed (became inactive)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to current_date() when record is closed due to change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(Timestamp):**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timestamp indicating when record was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to current_timestamp() for all insert/update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Used as Hudi precombine field for conflict resolution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Business key not present in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Insert with IsActive=true, StartDate=current_date(), EndDate=NULL, OpTs=current_timestamp()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Record:** Business key exists but attribute values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 1: Close existing active record (set IsActive=false, EndDate=current_date())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 2: Insert new active record with updated values (IsActive=true, StartDate=current_date(), EndDate=NULL, OpTs=current_timestamp())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Record:** Business key exists with identical attribute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 No modification (existing active record remains unchanged)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for SCD2:**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COPY_ON_WRITE (optimized for read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Operation:** UPSERT (insert new records, update existing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Key:** OrderId,CustId (composite business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Field:** OpTs (latest timestamp wins in case of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Path:** Empty (no partitioning initially)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Payload Class:** OverwriteWithLatestAvroPayload (default)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Query Patterns:**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State:** `SELECT * FROM ordersummary WHERE 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State at Date:** `SELECT * FROM ordersummary WHERE StartDate &lt;= '2024-01-01' AND (EndDate IS NULL OR EndDate &gt; '2024-01-01')`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History:** `SELECT * FROM ordersummary WHERE OrderId = 'O123' AND CustId = 'C456' ORDER BY StartDate`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"Null":** Treated as invalid data, records removed during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NULL:** Treated as missing data, records removed during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All columns 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Two-stage filter: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106. Remove string "Null" values using filter condition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107. Remove actual NULL values using dropna()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Calculation:** If PricePerUnit or Qty is NULL (should not occur after cleaning), result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Mitigation: Replace NULL with 0 using coalesce() or fillna()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Never NULL (always true or false)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Never NULL (always set to 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NULL for active records, non-NULL for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Never NULL (always set to current_timestamp())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Join:** Automatically excludes records with NULL join keys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Outer Join:** Preserves records with NULL join keys (used for change detection)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Propagation:** Columns from non-matching side of outer join are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 Function:** Ignores NULL values in aggregation (treats as 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Function:** Counts non-NULL values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Recommendation:** Use coalesce() to replace NULL with 0 before aggregation for clarity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CustId:** String (no casting required, inferred from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Name:** String (no casting required, inferred from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EmailId:** String (no casting required, inferred from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Region:** String (no casting required, inferred from 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OrderId:** String (no casting required, inferred from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ItemName:** String (no casting required, inferred from CSV)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PricePerUnit:** Cast from String to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`col("PricePerUnit").cast(DecimalType(10,2))`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Validation: Remove records where casting fails or result is negative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Qty:** Cast from String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`col("Qty").cast(IntegerType())`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Validation: Remove records where casting fails or result is negative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Cast from String to DateType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`to_date(col("Date"), "yyyy-MM-dd")`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Validation: Remove records where casting fails (invalid date format)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CustId:** String (no casting required, inferred from 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TotalAmount:** DecimalType(12,2)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 `(col("PricePerUnit") * col("Qty")).cast(DecimalType(12,2))`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 Accommodate larger values from multiplication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IsActive:** BooleanType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Values: true or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`lit(True).cast(BooleanType())`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StartDate:** DateType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`current_date()`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EndDate:** DateType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`lit(None).cast(DateType())` for active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OpTs:** TimestampType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`current_timestamp()`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casting fails, record is removed and logged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message includes column name, original value, and target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of failed casts is logged at INFO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&gt;50% of records fail casting, raise data quality exception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Customer CSV ingestion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Order CSV ingestion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Customer data quality processing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Order data quality processing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customer_clean_df, order_clean_df</w:t>
            </w:r>
          </w:p>
        </w:tc>
        <w:tc>
          <w:tcPr>
            <w:tcW w:type="dxa" w:w="1728"/>
          </w:tcPr>
          <w:p>
            <w:r>
              <w:t>Glue Catalog registration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gen_ai_poc_databrickscoe.sdlc_wizard_customer, gen_ai_poc_databrickscoe.sdlc_wizard_order</w:t>
            </w:r>
          </w:p>
        </w:tc>
        <w:tc>
          <w:tcPr>
            <w:tcW w:type="dxa" w:w="1728"/>
          </w:tcPr>
          <w:p>
            <w:r>
              <w:t>gen_ai_poc_databrickscoe.sdlc_wizard_customer, gen_ai_poc_databrickscoe.sdlc_wizard_order</w:t>
            </w:r>
          </w:p>
        </w:tc>
        <w:tc>
          <w:tcPr>
            <w:tcW w:type="dxa" w:w="1728"/>
          </w:tcPr>
          <w:p>
            <w:r>
              <w:t>SCD Type 2 implementation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s3://adif-sdlc/sdlc_wizard/customerdata/, s3://adif-sdlc/curated/sdlc_wizard/ordersummary/</w:t>
            </w:r>
          </w:p>
        </w:tc>
        <w:tc>
          <w:tcPr>
            <w:tcW w:type="dxa" w:w="1728"/>
          </w:tcPr>
          <w:p>
            <w:r>
              <w:t>s3://adif-sdlc/sdlc_wizard/customerdata/, s3://adif-sdlc/state/sdlc_wizard/customer_baseline/, s3://adif-sdlc/curated/sdlc_wizard/ordersummary/</w:t>
            </w:r>
          </w:p>
        </w:tc>
        <w:tc>
          <w:tcPr>
            <w:tcW w:type="dxa" w:w="1728"/>
          </w:tcPr>
          <w:p>
            <w:r>
              <w:t>Incremental processing logic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gen_ai_poc_databrickscoe.ordersummary</w:t>
            </w:r>
          </w:p>
        </w:tc>
        <w:tc>
          <w:tcPr>
            <w:tcW w:type="dxa" w:w="1728"/>
          </w:tcPr>
          <w:p>
            <w:r>
              <w:t>gen_ai_poc_databrickscoe.ordersummary</w:t>
            </w:r>
          </w:p>
        </w:tc>
        <w:tc>
          <w:tcPr>
            <w:tcW w:type="dxa" w:w="1728"/>
          </w:tcPr>
          <w:p>
            <w:r>
              <w:t>Customer aggregate spend analytics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TRD technical sources match the original sources specified in the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TR-INCR-001 introduces baseline state location (s3://adif-sdlc/state/sdlc_wizard/customer_baseline/) which is a technical implementation detail for change detection, not a replacement for the original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staging tables or alternative sources have been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catalog table references maintain the original database and table names from the FRD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Dependency Chain:**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108. TR-INGEST-001, TR-INGEST-002 (parallel, no dependencies)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109. TR-CLEAN-001 (depends on TR-INGEST-001), TR-CLEAN-002 (depends on TR-INGEST-002)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110. TR-CATALOG-001 (depends on TR-CLEAN-001, TR-CLEAN-002)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111. TR-SCD2-001 (depends on TR-CATALOG-001)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112. TR-INCR-001 (depends on TR-SCD2-001, optional for subsequent runs)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113. TR-AGG-001 (depends on TR-SCD2-001)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s3://adif-sdlc/sdlc_wizard/customerdata/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customer_raw_df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s3://adif-sdlc/sdlc_wizard/orderdata/ (CSV)**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Direct map (cast to Decimal in TR-CLEAN-002)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Direct map (cast to Integer in TR-CLEAN-002)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Direct map (cast to Date in TR-CLEAN-002)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order_raw_df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Cleaning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customer_raw_df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Filter: Remove if = "Null" or NULL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Filter: Remove if = "Null" or NULL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Filter: Remove if = "Null" or NULL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Filter: Remove if = "Null" or NULL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customer_clean_df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Transformations:**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(all columns considered)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Cleaning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order_raw_df (In-memory DataFrame)**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Length/Precision/Scale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Target Column</w:t>
            </w:r>
          </w:p>
        </w:tc>
        <w:tc>
          <w:tcPr>
            <w:tcW w:type="dxa" w:w="1234"/>
          </w:tcPr>
          <w:p>
            <w:r>
              <w:t>Target Data Type</w:t>
            </w:r>
          </w:p>
        </w:tc>
        <w:tc>
          <w:tcPr>
            <w:tcW w:type="dxa" w:w="1234"/>
          </w:tcPr>
          <w:p>
            <w:r>
              <w:t>Transformation</w:t>
            </w:r>
          </w:p>
        </w:tc>
      </w:tr>
      <w:tr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</w:t>
            </w:r>
          </w:p>
        </w:tc>
        <w:tc>
          <w:tcPr>
            <w:tcW w:type="dxa" w:w="1234"/>
          </w:tcPr>
          <w:p>
            <w:r>
              <w:t>------------------------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------------------</w:t>
            </w:r>
          </w:p>
        </w:tc>
        <w:tc>
          <w:tcPr>
            <w:tcW w:type="dxa" w:w="1234"/>
          </w:tcPr>
          <w:p>
            <w:r>
              <w:t>----------------</w:t>
            </w:r>
          </w:p>
        </w:tc>
      </w:tr>
      <w:tr>
        <w:tc>
          <w:tcPr>
            <w:tcW w:type="dxa" w:w="1234"/>
          </w:tcPr>
          <w:p>
            <w:r>
              <w:t>OrderId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OrderId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Filter: Remove if = "Null" or NULL</w:t>
            </w:r>
          </w:p>
        </w:tc>
      </w:tr>
      <w:tr>
        <w:tc>
          <w:tcPr>
            <w:tcW w:type="dxa" w:w="1234"/>
          </w:tcPr>
          <w:p>
            <w:r>
              <w:t>ItemName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Filter: Remove if = "Null" or NULL</w:t>
            </w:r>
          </w:p>
        </w:tc>
      </w:tr>
      <w:tr>
        <w:tc>
          <w:tcPr>
            <w:tcW w:type="dxa" w:w="1234"/>
          </w:tcPr>
          <w:p>
            <w:r>
              <w:t>PricePerUnit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PricePerUnit</w:t>
            </w:r>
          </w:p>
        </w:tc>
        <w:tc>
          <w:tcPr>
            <w:tcW w:type="dxa" w:w="1234"/>
          </w:tcPr>
          <w:p>
            <w:r>
              <w:t>Decimal(10,2)</w:t>
            </w:r>
          </w:p>
        </w:tc>
        <w:tc>
          <w:tcPr>
            <w:tcW w:type="dxa" w:w="1234"/>
          </w:tcPr>
          <w:p>
            <w:r>
              <w:t>Filter: Remove if = "Null" or NULL; Cast to Decimal(10,2); Remove if negative</w:t>
            </w:r>
          </w:p>
        </w:tc>
      </w:tr>
      <w:tr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Qty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Filter: Remove if = "Null" or NULL; Cast to Integer; Remove if negative</w:t>
            </w:r>
          </w:p>
        </w:tc>
      </w:tr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Filter: Remove if = "Null" or NULL; Cast to Date using format yyyy-MM-dd; Remove if invalid</w:t>
            </w:r>
          </w:p>
        </w:tc>
      </w:tr>
      <w:tr>
        <w:tc>
          <w:tcPr>
            <w:tcW w:type="dxa" w:w="1234"/>
          </w:tcPr>
          <w:p>
            <w:r>
              <w:t>CustId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CustId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Filter: Remove if = "Null" or NULL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order_clean_df (In-memory DataFrame)**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Transformations:**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(all columns considered)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Glue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customer_clean_df → Target: gen_ai_poc_databrickscoe.sdlc_wizard_customer**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s3://adif-sdlc/curated/sdlc_wizard/customer/ (Parquet, Snappy)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order_clean_df → Target: gen_ai_poc_databrickscoe.sdlc_wizard_order**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10,2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s3://adif-sdlc/curated/sdlc_wizard/order/ (Parquet, Snappy)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 Type 2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gen_ai_poc_databrickscoe.sdlc_wizard_customer**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gen_ai_poc_databrickscoe.sdlc_wizard_order**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10,2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COPY_ON_WRITE)**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Source Mapping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order.OrderId</w:t>
            </w:r>
          </w:p>
        </w:tc>
        <w:tc>
          <w:tcPr>
            <w:tcW w:type="dxa" w:w="1440"/>
          </w:tcPr>
          <w:p>
            <w:r>
              <w:t>Direct map from order table</w:t>
            </w:r>
          </w:p>
        </w:tc>
      </w:tr>
      <w:tr>
        <w:tc>
          <w:tcPr>
            <w:tcW w:type="dxa" w:w="1440"/>
          </w:tcPr>
          <w:p>
            <w:r>
              <w:t>CustId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order.CustId</w:t>
            </w:r>
          </w:p>
        </w:tc>
        <w:tc>
          <w:tcPr>
            <w:tcW w:type="dxa" w:w="1440"/>
          </w:tcPr>
          <w:p>
            <w:r>
              <w:t>Direct map from order table (join key)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customer.Name</w:t>
            </w:r>
          </w:p>
        </w:tc>
        <w:tc>
          <w:tcPr>
            <w:tcW w:type="dxa" w:w="1440"/>
          </w:tcPr>
          <w:p>
            <w:r>
              <w:t>Direct map from customer table via join on CustId</w:t>
            </w:r>
          </w:p>
        </w:tc>
      </w:tr>
      <w:tr>
        <w:tc>
          <w:tcPr>
            <w:tcW w:type="dxa" w:w="1440"/>
          </w:tcPr>
          <w:p>
            <w:r>
              <w:t>EmailId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customer.EmailId</w:t>
            </w:r>
          </w:p>
        </w:tc>
        <w:tc>
          <w:tcPr>
            <w:tcW w:type="dxa" w:w="1440"/>
          </w:tcPr>
          <w:p>
            <w:r>
              <w:t>Direct map from customer table via join on CustId</w:t>
            </w:r>
          </w:p>
        </w:tc>
      </w:tr>
      <w:tr>
        <w:tc>
          <w:tcPr>
            <w:tcW w:type="dxa" w:w="1440"/>
          </w:tcPr>
          <w:p>
            <w:r>
              <w:t>Region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customer.Region</w:t>
            </w:r>
          </w:p>
        </w:tc>
        <w:tc>
          <w:tcPr>
            <w:tcW w:type="dxa" w:w="1440"/>
          </w:tcPr>
          <w:p>
            <w:r>
              <w:t>Direct map from customer table via join on CustId</w:t>
            </w:r>
          </w:p>
        </w:tc>
      </w:tr>
      <w:tr>
        <w:tc>
          <w:tcPr>
            <w:tcW w:type="dxa" w:w="1440"/>
          </w:tcPr>
          <w:p>
            <w:r>
              <w:t>ItemName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order.ItemName</w:t>
            </w:r>
          </w:p>
        </w:tc>
        <w:tc>
          <w:tcPr>
            <w:tcW w:type="dxa" w:w="1440"/>
          </w:tcPr>
          <w:p>
            <w:r>
              <w:t>Direct map from order table</w:t>
            </w:r>
          </w:p>
        </w:tc>
      </w:tr>
      <w:tr>
        <w:tc>
          <w:tcPr>
            <w:tcW w:type="dxa" w:w="1440"/>
          </w:tcPr>
          <w:p>
            <w:r>
              <w:t>PricePerUnit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10,2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order.PricePerUnit</w:t>
            </w:r>
          </w:p>
        </w:tc>
        <w:tc>
          <w:tcPr>
            <w:tcW w:type="dxa" w:w="1440"/>
          </w:tcPr>
          <w:p>
            <w:r>
              <w:t>Direct map from order table</w:t>
            </w:r>
          </w:p>
        </w:tc>
      </w:tr>
      <w:tr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order.Qty</w:t>
            </w:r>
          </w:p>
        </w:tc>
        <w:tc>
          <w:tcPr>
            <w:tcW w:type="dxa" w:w="1440"/>
          </w:tcPr>
          <w:p>
            <w:r>
              <w:t>Direct map from order table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order.Date</w:t>
            </w:r>
          </w:p>
        </w:tc>
        <w:tc>
          <w:tcPr>
            <w:tcW w:type="dxa" w:w="1440"/>
          </w:tcPr>
          <w:p>
            <w:r>
              <w:t>Direct map from order table</w:t>
            </w:r>
          </w:p>
        </w:tc>
      </w:tr>
      <w:tr>
        <w:tc>
          <w:tcPr>
            <w:tcW w:type="dxa" w:w="1440"/>
          </w:tcPr>
          <w:p>
            <w:r>
              <w:t>IsActive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Derived: lit(True) for new/updated records</w:t>
            </w:r>
          </w:p>
        </w:tc>
      </w:tr>
      <w:tr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Derived: current_date()</w:t>
            </w:r>
          </w:p>
        </w:tc>
      </w:tr>
      <w:tr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Derived: lit(None) for active records, current_date() for closed records</w:t>
            </w:r>
          </w:p>
        </w:tc>
      </w:tr>
      <w:tr>
        <w:tc>
          <w:tcPr>
            <w:tcW w:type="dxa" w:w="1440"/>
          </w:tcPr>
          <w:p>
            <w:r>
              <w:t>OpTs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Derived: current_timestamp()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s3://adif-sdlc/curated/sdlc_wizard/ordersummary/ (Hudi COPY_ON_WRITE)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Inner join: order.CustId = customer.CustId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All order columns + all customer columns (excluding duplicate CustId)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records: Insert with IsActive=true, StartDate=current_date(),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records: Close old (IsActive=false, EndDate=current_date()), Insert new (IsActive=true, StartDate=current_date(), EndDate=null)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records: No action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s3://adif-sdlc/sdlc_wizard/customerdata/ (Current Customer Data)**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s3://adif-sdlc/state/sdlc_wizard/customer_baseline/ (Baseline Customer Data)**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outer join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New: CustId in current but not in baseline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Modified: CustId in both, but Name/EmailId/Region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Unchanged: CustId in both with identical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Deleted: CustId in baseline but not in current (optional handling)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gen_ai_poc_databrickscoe.ordersummary (Hudi COPY_ON_WRITE) - Updated in place**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Records:** Order summary records where CustId matches changed customers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affected order summary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IsActive=false, EndDate=current_date()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 with updated customer attributes: IsActive=true, StartDate=current_date(), EndDate=null, OpTs=current_timestamp()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current customer data to s3://adif-sdlc/state/sdlc_wizard/customer_baseline/ (overwrite mode)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gen_ai_poc_databrickscoe.ordersummary (Active Records Only)**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Used In Aggregation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(Group By)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(Calculation)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(Calculation)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(Group By)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(Filter: IsActive = true)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gen_ai_poc_databrickscoe.customeraggregatespend**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Column</w:t>
            </w:r>
          </w:p>
        </w:tc>
        <w:tc>
          <w:tcPr>
            <w:tcW w:type="dxa" w:w="1440"/>
          </w:tcPr>
          <w:p>
            <w:r>
              <w:t>Data Type</w:t>
            </w:r>
          </w:p>
        </w:tc>
        <w:tc>
          <w:tcPr>
            <w:tcW w:type="dxa" w:w="1440"/>
          </w:tcPr>
          <w:p>
            <w:r>
              <w:t>Length/Precision/Scale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Source Mapping</w:t>
            </w:r>
          </w:p>
        </w:tc>
        <w:tc>
          <w:tcPr>
            <w:tcW w:type="dxa" w:w="1440"/>
          </w:tcPr>
          <w:p>
            <w:r>
              <w:t>Transformation</w:t>
            </w:r>
          </w:p>
        </w:tc>
      </w:tr>
      <w:tr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------------------------</w:t>
            </w:r>
          </w:p>
        </w:tc>
        <w:tc>
          <w:tcPr>
            <w:tcW w:type="dxa" w:w="1440"/>
          </w:tcPr>
          <w:p>
            <w:r>
              <w:t>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  <w:tc>
          <w:tcPr>
            <w:tcW w:type="dxa" w:w="1440"/>
          </w:tcPr>
          <w:p>
            <w:r>
              <w:t>----------------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ordersummary.Name</w:t>
            </w:r>
          </w:p>
        </w:tc>
        <w:tc>
          <w:tcPr>
            <w:tcW w:type="dxa" w:w="1440"/>
          </w:tcPr>
          <w:p>
            <w:r>
              <w:t>Direct map (Group By key)</w:t>
            </w:r>
          </w:p>
        </w:tc>
      </w:tr>
      <w:tr>
        <w:tc>
          <w:tcPr>
            <w:tcW w:type="dxa" w:w="1440"/>
          </w:tcPr>
          <w:p>
            <w:r>
              <w:t>TotalAmount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12,2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ordersummary.PricePerUnit, ordersummary.Qty</w:t>
            </w:r>
          </w:p>
        </w:tc>
        <w:tc>
          <w:tcPr>
            <w:tcW w:type="dxa" w:w="1440"/>
          </w:tcPr>
          <w:p>
            <w:r>
              <w:t>Derived: SUM(PricePerUnit × Qty) grouped by Name, Date</w:t>
            </w:r>
          </w:p>
        </w:tc>
      </w:tr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ordersummary.Date</w:t>
            </w:r>
          </w:p>
        </w:tc>
        <w:tc>
          <w:tcPr>
            <w:tcW w:type="dxa" w:w="1440"/>
          </w:tcPr>
          <w:p>
            <w:r>
              <w:t>Direct map (Group By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s3://adif-sdlc/analytics/customeraggregatespend/ (Parquet, Snappy)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114. Filter: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115. Calculate: TotalAmount = PricePerUnit × Qty (per record)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116. Group By: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117. Aggregate: SUM(TotalAmount)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118. Select: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Additional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Details Not Available in FRD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following schema details were not explicitly specified in the FRD and have been inferred based on common data engineering practices and business context: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119. **Customer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data type: Assumed String (common for customer identifiers)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Name, EmailId, Region data types: Assumed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lengths: Not specified, using Variable length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120. **Order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data type: Assumed String (common for order identifiers)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 data type: Assumed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precision/scale: Assumed Decimal(10,2) (common for currency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data type: Assumed Integer (common for quantity fields)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format: Assumed YYYY-MM-DD (ISO 8601 standard)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lengths: Not specified, using Variable length for strings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121. **Order 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precision/scale: Assumed Decimal(12,2) (larger than PricePerUnit to accommodate multiplication)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data type: Assumed Boolean (standard for SCD2 active flags)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StartDate, EndDate data types: Assumed Date (standard for SCD2 date ranges)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data type: Assumed Timestamp (standard for operation timestamps)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122. **Customer Aggregate 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precision/scale: Assumed Decimal(12,2) (consistent with order summary)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If more precise schema information becomes available, these assumptions should be updated accordingly.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Last Updated:** 2025-01-10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Code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AWS Glue Solution Engineer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Reviewed By:** [Pending Review]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