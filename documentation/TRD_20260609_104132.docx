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into implementation-ready technical specifications for an AWS Glue ETL pipeline. It defines the technical architecture, data flows, transformation logic, and runtime configurations necessary to build a production-grade solution that ingests customer and order data, performs data quality operations, implements SCD Type 2 using Apache Hudi, and produces analytical aggregates.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PySpark job implementation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source and target path configurations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table definitions and registration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transformation logic (null removal, deduplication)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table format configuration for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using Hudi upsert capabilities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calculation and storage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handling, logging, and validation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 definitions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 of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provisioning (IAM roles, S3 buckets, Glue database creation)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CI/CD pipeline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dashboard setup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encryption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tuning beyond standard Spark configurations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Unit test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automation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AWS Glue database `gen_ai_poc_databrickscoe` exists prior to job execution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S3 paths are accessible with appropriate IAM permissions attached to Glue job role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CSV files use comma delimiter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Data types for all columns will be inferred from CSV or explicitly cast during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"Null" string literal and actual NULL values are the only null representations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Duplicate detection uses all columns with exact match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SCD Type 2 change detection compares all business columns (excluding SCD metadata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Date fields in order data are in string format and will be cast to date type during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Hudi record key for ordersummary will be a composite of OrderId and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Hudi precombine key will be OpTs (operation timestamp)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Incremental processing will use full comparison approach (no CDC available)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Customer baseline for incremental processing will be stored in S3 as checkpoint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PricePerUnit and Qty are numeric types suitable for multiplication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Glue job will run with Glue 4.0 runtime with Hudi libraries pre-installed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Target S3 paths will be created if they do not exist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Parquet format will be used for non-Hudi catalog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No partitioning strategy is defined; tables will be non-partitioned unless specified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Overwrite mode will be used for catalog table writes except for Hudi tables (upsert mode)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Technical Implementation for Customer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source path and load into Spark DataFrame with schema inference and validation.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Yes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 (assumed)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df_customer_raw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Primary key candidate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Geographic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Use Spark `spark.read.format("csv")`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`mode=FAILFAST`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Read all CSV files from source path using wildcard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Load into DataFrame `df_customer_raw`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Perform initial row count and log to CloudWatch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Validate that expected columns exist in DataFrame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must exist and contain at least one .csv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must contain header row with columns: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must be parseable as valid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Minimum row count: 0 (empty file is valid but logged as warning)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Source path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"Source path not found: s3://adif-sdlc/sdlc_wizard/customerdata/"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CSV parsing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"Failed to parse CSV files in source path"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Schema mismatch (missing expected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"Schema validation failed. Expected columns: CustId, Name, EmailId, Region"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Condition:** Log row count with message "Successfully loaded {count} customer records from source"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INFO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`SOURCE_CUSTOMER_PATH`: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`CSV_HEADER`: "true"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`INFER_SCHEMA`: "true"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FAILFAST mode to ensure immediate failure on malformed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using schema enforcement in production to avoid schema drift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Technical Implementation for Order Data Ingestion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source path and load into Spark DataFrame with schema inference and validation.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Yes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 (assumed)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df_order_raw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Primary key candidate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Product/item 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Will be cast to Decimal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Will be cast to Integer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Will be cast to Date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Foreign key to Customer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(in-memory DataFrame with string types initially)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Use Spark `spark.read.format("csv")`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`mode=FAILFAST`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Read all CSV files from source path using wildcard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Load into DataFrame `df_order_raw`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Perform initial row count and log to CloudWatch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Validate that expected columns exist in DataFrame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must exist and contain at least one .csv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must contain header row with columns: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must be parseable as valid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Minimum row count: 0 (empty file is valid but logged as warning)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Source path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"Source path not found: s3://adif-sdlc/sdlc_wizard/orderdata/"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CSV parsing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"Failed to parse CSV files in source path"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Schema mismatch (missing expected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"Schema validation failed. Expected columns: OrderId, ItemName, PricePerUnit, Qty, Date, CustId"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Condition:** Log row count with message "Successfully loaded {count} order records from source"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INFO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`SOURCE_ORDER_PATH`: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`CSV_HEADER`: "true"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`INFER_SCHEMA`: "true"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FAILFAST mode to ensure immediate failure on malformed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casting for numeric and date fields will occur in subsequent transformation steps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Technical Implementation for Null Value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all records containing string literal "Null" or actual NULL values from customer and order DataFrames.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(Customer):** df_customer_raw (from TR-INGEST-001)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(Order):** df_order_raw (from TR-INGEST-002)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 (Customer):** df_customer_null_removed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 (Order):** df_order_null_removed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CustId, Name, EmailId, Region (all String type)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OrderId, ItemName, PricePerUnit, Qty, Date, CustId (all String type)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(subset of rows)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**For Customer DataFrame:**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equals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is NULL (using `isNull()` check)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- Implementation: `df_customer_raw.filter(~(col("CustId").isNull()</w:t>
            </w:r>
          </w:p>
        </w:tc>
        <w:tc>
          <w:tcPr>
            <w:tcW w:type="dxa" w:w="1080"/>
          </w:tcPr>
          <w:p>
            <w:r>
              <w:t>col("Name").isNull()</w:t>
            </w:r>
          </w:p>
        </w:tc>
        <w:tc>
          <w:tcPr>
            <w:tcW w:type="dxa" w:w="1080"/>
          </w:tcPr>
          <w:p>
            <w:r>
              <w:t>col("EmailId").isNull()</w:t>
            </w:r>
          </w:p>
        </w:tc>
        <w:tc>
          <w:tcPr>
            <w:tcW w:type="dxa" w:w="1080"/>
          </w:tcPr>
          <w:p>
            <w:r>
              <w:t>col("Region").isNull()</w:t>
            </w:r>
          </w:p>
        </w:tc>
        <w:tc>
          <w:tcPr>
            <w:tcW w:type="dxa" w:w="1080"/>
          </w:tcPr>
          <w:p>
            <w:r>
              <w:t>(col("CustId") == "Null")</w:t>
            </w:r>
          </w:p>
        </w:tc>
        <w:tc>
          <w:tcPr>
            <w:tcW w:type="dxa" w:w="1080"/>
          </w:tcPr>
          <w:p>
            <w:r>
              <w:t>(col("Name") == "Null")</w:t>
            </w:r>
          </w:p>
        </w:tc>
        <w:tc>
          <w:tcPr>
            <w:tcW w:type="dxa" w:w="1080"/>
          </w:tcPr>
          <w:p>
            <w:r>
              <w:t>(col("EmailId") == "Null")</w:t>
            </w:r>
          </w:p>
        </w:tc>
        <w:tc>
          <w:tcPr>
            <w:tcW w:type="dxa" w:w="1080"/>
          </w:tcPr>
          <w:p>
            <w:r>
              <w:t>(col("Region") == "Null")))`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 in `df_customer_null_removed`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and log removed row count: `removed_count = df_customer_raw.count() - df_customer_null_removed.count()`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**For Order DataFrame:**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equals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is NULL (using `isNull()` check)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- Implementation: `df_order_raw.filter(~(col("OrderId").isNull()</w:t>
            </w:r>
          </w:p>
        </w:tc>
        <w:tc>
          <w:tcPr>
            <w:tcW w:type="dxa" w:w="720"/>
          </w:tcPr>
          <w:p>
            <w:r>
              <w:t>col("ItemName").isNull()</w:t>
            </w:r>
          </w:p>
        </w:tc>
        <w:tc>
          <w:tcPr>
            <w:tcW w:type="dxa" w:w="720"/>
          </w:tcPr>
          <w:p>
            <w:r>
              <w:t>col("PricePerUnit").isNull()</w:t>
            </w:r>
          </w:p>
        </w:tc>
        <w:tc>
          <w:tcPr>
            <w:tcW w:type="dxa" w:w="720"/>
          </w:tcPr>
          <w:p>
            <w:r>
              <w:t>col("Qty").isNull()</w:t>
            </w:r>
          </w:p>
        </w:tc>
        <w:tc>
          <w:tcPr>
            <w:tcW w:type="dxa" w:w="720"/>
          </w:tcPr>
          <w:p>
            <w:r>
              <w:t>col("Date").isNull()</w:t>
            </w:r>
          </w:p>
        </w:tc>
        <w:tc>
          <w:tcPr>
            <w:tcW w:type="dxa" w:w="720"/>
          </w:tcPr>
          <w:p>
            <w:r>
              <w:t>col("CustId").isNull()</w:t>
            </w:r>
          </w:p>
        </w:tc>
        <w:tc>
          <w:tcPr>
            <w:tcW w:type="dxa" w:w="720"/>
          </w:tcPr>
          <w:p>
            <w:r>
              <w:t>(col("OrderId") == "Null")</w:t>
            </w:r>
          </w:p>
        </w:tc>
        <w:tc>
          <w:tcPr>
            <w:tcW w:type="dxa" w:w="720"/>
          </w:tcPr>
          <w:p>
            <w:r>
              <w:t>(col("ItemName") == "Null")</w:t>
            </w:r>
          </w:p>
        </w:tc>
        <w:tc>
          <w:tcPr>
            <w:tcW w:type="dxa" w:w="720"/>
          </w:tcPr>
          <w:p>
            <w:r>
              <w:t>(col("PricePerUnit") == "Null")</w:t>
            </w:r>
          </w:p>
        </w:tc>
        <w:tc>
          <w:tcPr>
            <w:tcW w:type="dxa" w:w="720"/>
          </w:tcPr>
          <w:p>
            <w:r>
              <w:t>(col("Qty") == "Null")</w:t>
            </w:r>
          </w:p>
        </w:tc>
        <w:tc>
          <w:tcPr>
            <w:tcW w:type="dxa" w:w="720"/>
          </w:tcPr>
          <w:p>
            <w:r>
              <w:t>(col("Date") == "Null")</w:t>
            </w:r>
          </w:p>
        </w:tc>
        <w:tc>
          <w:tcPr>
            <w:tcW w:type="dxa" w:w="720"/>
          </w:tcPr>
          <w:p>
            <w:r>
              <w:t>(col("CustId") == "Null")))`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 in `df_order_null_removed`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and log removed row count: `removed_count = df_order_raw.count() - df_order_null_removed.count()`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 must be checked for both NULL and "Null"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Resulting DataFrame must not contain any NULL or "Null"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 count after filtering must be &gt;= 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 Condition:** All customer records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Log warning "All customer records contained null values and were removed"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WARN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Processing:** Yes (with empty DataFrame)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 Condition:** All order records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Log warning "All order records contained null values and were removed"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WARN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Processing:** Yes (with empty DataFrame)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Condition:** Log info message "Removed {count} customer records with null values. Remaining: {remaining}"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INFO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Condition:** Log info message "Removed {count} order records with null values. Remaining: {remaining}"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INFO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`NULL_STRING_LITERAL`: "Null"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using `dropna()` with `how='any'` for NULL removal, then apply string filter for "Null" literal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optimization: Use broadcast join if filtering logic becomes complex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Technical Implementation for Duplicate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DataFrames based on all column values, retaining first occurrence.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(Customer):** df_customer_null_removed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(Order):** df_order_null_removed (from TR-CLEAN-001)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 (Customer):** df_customer_clean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 (Order):**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CustId, Name, EmailId, Region (all String type)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OrderId, ItemName, PricePerUnit, Qty, Date, CustId (all String type)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(subset of rows)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**For Customer DataFrame:**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`dropDuplicates()` on all columns: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`df_customer_clean = df_customer_null_removed.dropDuplicates(["CustId", "Name", "EmailId", "Region"])`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and log removed duplicate count: `duplicate_count = df_customer_null_removed.count() - df_customer_clean.count()`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**For Order DataFrame:**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`dropDuplicates()` on all columns: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`df_order_clean = df_order_null_removed.dropDuplicates(["OrderId", "ItemName", "PricePerUnit", "Qty", "Date", "CustId"])`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and log removed duplicate count: `duplicate_count = df_order_null_removed.count() - df_order_clean.count()`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must consider all columns in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of duplicate set must be retained (Spark default behavior)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Resulting DataFrame must contain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 count after deduplication must be &gt;= 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 Condition:** All customer records except one are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Log warning "Only 1 unique customer record found after deduplication. Removed {count} duplicates"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WARN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Processing:** Yes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 Condition:** All order records except one are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Log warning "Only 1 unique order record found after deduplication. Removed {count} duplicates"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WARN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Processing:** Yes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Condition:** Log info message "Removed {count} duplicate customer records. Unique records: {remaining}"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INFO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Condition:** Log info message "Removed {count} duplicate order records. Unique records: {remaining}"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INFO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`dropDuplicates()` uses Spark's default behavior of keeping first occurrence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large datasets, consider repartitioning before deduplication for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is performed in-memory; ensure sufficient executor memory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Technical Implementation for Customer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 to S3 in Parquet format and register as a table in AWS Glue Data Catalog for Athena querying.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df_customer_clean (from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s3://&lt;BUCKET_NAME&gt;/catalog/sdlc_wizard/customer/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Compression:** Snappy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EmailId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Write DataFrame to S3 using Parquet format: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`df_customer_clean.write.mode("overwrite").format("parquet").save("s3://&lt;BUCKET_NAME&gt;/catalog/sdlc_wizard/customer/")`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Create or update Glue Catalog table using Spark SQL: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```sql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TABLE IF NOT EXISTS gen_ai_poc_databrickscoe.sdlc_wizard_customer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USING parquet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LOCATION 's3://&lt;BUCKET_NAME&gt;/catalog/sdlc_wizard/customer/'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Alternatively, use `df_customer_clean.write.mode("overwrite").format("parquet").saveAsTable("gen_ai_poc_databrickscoe.sdlc_wizard_customer")`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Log successful registration with row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 `gen_ai_poc_databrickscoe` must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path must be writable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files must be created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 must be queryable via Athena after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schema in catalog must match DataFrame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"Glue database not found: gen_ai_poc_databrickscoe"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S3 write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"Failed to write customer data to S3: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Catalog registration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"Failed to register table in Glue Catalog: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Condition:** Log info message "Successfully registered customer table with {count} records at s3://&lt;BUCKET_NAME&gt;/catalog/sdlc_wizard/customer/"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INFO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`CATALOG_CUSTOMER_TABLE`: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`CATALOG_CUSTOMER_PATH`: s3://&lt;BUCKET_NAME&gt;/catalog/sdlc_wizard/customer/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`PARQUET_COMPRESSION`: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`saveAsTable()` for automatic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will replace existing data and update catalog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is applied; table is non-partitioned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`glue:CreateTable` and `glue:UpdateTable`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Technical Implementation for Order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 to S3 in Parquet format and register as a table in AWS Glue Data Catalog for Athena querying.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df_order_clean (from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s3://&lt;BUCKET_NAME&gt;/catalog/sdlc_wizard/order/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Compression:** Snappy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OrderId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ItemName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PricePerUnit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Write DataFrame to S3 using Parquet format: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`df_order_clean.write.mode("overwrite").format("parquet").save("s3://&lt;BUCKET_NAME&gt;/catalog/sdlc_wizard/order/")`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Create or update Glue Catalog table using Spark SQL: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```sql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TABLE IF NOT EXISTS gen_ai_poc_databrickscoe.sdlc_wizard_order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USING parquet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LOCATION 's3://&lt;BUCKET_NAME&gt;/catalog/sdlc_wizard/order/'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Alternatively, use `df_order_clean.write.mode("overwrite").format("parquet").saveAsTable("gen_ai_poc_databrickscoe.sdlc_wizard_order")`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Log successful registration with row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 `gen_ai_poc_databrickscoe` must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path must be writable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files must be created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 must be queryable via Athena after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schema in catalog must match DataFrame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"Glue database not found: gen_ai_poc_databrickscoe"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S3 write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"Failed to write order data to S3: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Catalog registration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"Failed to register table in Glue Catalog: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Condition:** Log info message "Successfully registered order table with {count} records at s3://&lt;BUCKET_NAME&gt;/catalog/sdlc_wizard/order/"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INFO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`CATALOG_ORDER_TABLE`: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`CATALOG_ORDER_PATH`: s3://&lt;BUCKET_NAME&gt;/catalog/sdlc_wizard/order/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`PARQUET_COMPRESSION`: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`saveAsTable()` for automatic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will replace existing data and update catalog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is applied; table is non-partitioned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`glue:CreateTable` and `glue:UpdateTable`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Technical Implementation for SCD Type 2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implement SCD Type 2 logic to track historical changes, and write to S3 using Apache Hudi format with Glue Catalog registration.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(Customer):**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(Customer):** df_customer_clean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(Order):**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(Order):** df_order_clean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(Existing Target):** Hudi Table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(Existing Target):**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Type:**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Record Key:** Composite key (OrderId + CustId)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Precombine Key:**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Operation:**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Append (Hudi manages versioning)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(Joined Data):**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Direct map from df_order_clean.OrderId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Direct map from df_order_clean.ItemName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Cast from df_order_clean.PricePerUnit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Cast from df_order_clean.Qty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Cast from df_order_clean.Date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>Join key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Direct map from df_customer_clean.Name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Direct map from df_customer_clean.EmailId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Direct map from df_customer_clean.Region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(SCD Type 2 with Metadata):**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Business key part 1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Business key part 2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Business attribute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Business attribute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Business attribute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Business attribute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attribute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attribute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attribute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SCD Type 2 flag (true=current)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SCD Type 2 effective start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SCD Type 2 effective end (null=current)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Operation timestamp (precombine key)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**Join Customer and Order Data:**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df_order_clean.join(df_customer_clean, on="CustId", how="inner")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**Type Casting:**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df_joined.withColumn("PricePerUnit", col("PricePerUnit").cast("decimal(10,2)"))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df_joined.withColumn("Qty", col("Qty").cast("int"))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df_joined.withColumn("Date", col("Date").cast("date"))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**Add SCD Type 2 Metadata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pyspark.sql.functions import current_timestamp, lit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df_new = df_joined.withColumn("IsActive", lit(True))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df_new = df_new.withColumn("StartDate", current_timestamp())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df_new = df_new.withColumn("EndDate", lit(None).cast("timestamp"))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df_new = df_new.withColumn("OpTs", current_timestamp())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**Read Existing Hudi Table (if exists):**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try: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df_existing = spark.read.format("hudi").load("s3://adif-sdlc/curated/sdlc_wizard/ordersummary/")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except: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df_existing = None  # First run, no existing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**SCD Type 2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`df_existing` is None (first run):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`df_new` directly to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`df_existing` exists: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composite key: `composite_key = concat(col("OrderId"), lit("_"), col("CustId"))`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`df_new` with active records in `df_existing` (where 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record in `df_new`: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Record:** If composite_key not in df_existing, insert with IsActive=true,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Record:** If composite_key exists but business columns differ: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record: set IsActive=false, EndDate=current_timestamp,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record: set IsActive=true, StartDate=current_timestamp, EndDate=null,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Record:** If composite_key exists and all business columns match, no action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**Hudi Write Configuration:**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hudi_options = {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'hoodie.table.name':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'hoodie.datasource.write.recordkey.field': 'OrderId,CustId',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'hoodie.datasource.write.precombine.field': 'OpTs',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'hoodie.datasource.write.operation': 'upsert',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'hoodie.datasource.write.table.type': 'COPY_ON_WRITE',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'hoodie.datasource.hive_sync.enable': 'true',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'hoodie.datasource.hive_sync.database': 'gen_ai_poc_databrickscoe',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'hoodie.datasource.hive_sync.table':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'hoodie.datasource.hive_sync.partition_extractor_class': 'org.apache.hudi.hive.NonPartitionedExtractor',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'hoodie.datasource.hive_sync.use_jdbc': 'false',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'hoodie.datasource.write.hive_style_partitioning': 'false'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}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df_final.write.format("hudi").options(hudi_options).mode("append").save("s3://adif-sdlc/curated/sdlc_wizard/ordersummary/")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**Catalog Registration:**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auto-sync will register/update table in Glue Catalog via `hive_sync` options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must be on CustId column present in both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Composite key (OrderId + CustId) must be unique for active records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active records must have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inactive records must have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must be populated for all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must be &lt;= EndDate (when EndDate is not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casting must succeed for PricePerUnit, Qty,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Join produces no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Log warning "Join between customer and order data produced no records. Creating empty Hudi table."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WARN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Processing:** Yes (create empty table structure)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Type casting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"Type casting failed for column {column_name}: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Hudi write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"Hudi write operation failed: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Rollback:** Hudi provides transactional writes; failed commits are rolled back automatically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Multiple active records for same composite key after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"Data integrity violation: Multiple active records found for key {composite_key}"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Condition:** Log info message "Successfully processed SCD Type 2 for ordersummary. New records: {new_count}, Updated records: {update_count}, Unchanged: {unchanged_count}"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INFO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`HUDI_TABLE_NAME`: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`HUDI_RECORD_KEY`: OrderId,CustId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`HUDI_PRECOMBINE_KEY`: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`HUDI_TABLE_TYPE`: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`HUDI_OPERATION`: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`HUDI_TARGET_PATH`: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`HUDI_TABLE`: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COPY_ON_WRITE provides snapshot isolation and is optimized for read-heavy workloads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 (OpTs) determines which record to keep when duplicates exist during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manages file versioning and compaction automatically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large datasets, consider enabling Hudi async compaction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Glue job has Hudi libraries available (Glue 4.0 includes Hudi by 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run will create table structure; subsequent runs will perform upserts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Technical Implementation for Incremental SCD2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customer data and trigger incremental SCD Type 2 updates to ordersummary table, processing only affected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(Current Customer):**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(Current Customer):** df_customer_clean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(Previous Customer Baseline):** Parquet files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(Previous Baseline):** s3://&lt;BUCKET_NAME&gt;/checkpoint/customer_baseline/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(Order):**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(Order):** df_order_clean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(Existing Ordersummary):** Hudi Table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(Existing Ordersummary):**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(incremental update)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 (New Baseline):** Parquet files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Path (New Baseline):** s3://&lt;BUCKET_NAME&gt;/checkpoint/customer_baseline/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Customer: CustId, Name, EmailId, Region (from df_customer_clean)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Baseline: CustId, Name, EmailId, Region (from S3 checkpoint)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OrderId, ItemName, PricePerUnit, Qty, Date, CustId (from df_order_clean)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output schema (ordersummary with SCD Type 2 columns)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**Read Previous Customer Baseline:**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try: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df_customer_baseline = spark.read.format("parquet").load("s3://&lt;BUCKET_NAME&gt;/checkpoint/customer_baseline/")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except: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df_customer_baseline = None  # First run, no baseline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**Detect Changed Customers:**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`df_customer_baseline` is None: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current customers are considered "changed" (first run)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`df_changed_customers = df_customer_clean`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`df_customer_baseline` exists: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full outer join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customers: present in current but not in baseline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updated customers: present in both but with different values in Name, EmailId, or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deleted customers: present in baseline but not in current (optional handling)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df_comparison = df_customer_clean.alias("current").join(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df_customer_baseline.alias("baseline"),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on="CustId",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how="full_outer"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New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df_new_customers = df_comparison.filter(col("baseline.CustId").isNull()).select("current.")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Updated customers (any column changed)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df_updated_customers = df_comparison.filter(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(col("current.CustId").isNotNull())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(col("baseline.CustId").isNotNull())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(col("current.Name") != col("baseline.Name"))</w:t>
            </w:r>
          </w:p>
        </w:tc>
      </w:tr>
      <w:tr>
        <w:tc>
          <w:tcPr>
            <w:tcW w:type="dxa" w:w="8640"/>
          </w:tcPr>
          <w:p>
            <w:r>
              <w:t>(col("current.EmailId") != col("baseline.EmailId"))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(col("current.Region") != col("baseline.Region"))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).select("current.")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Union new and updated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df_changed_customers = df_new_customers.union(df_updated_customers)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**Filter Orders for Changed Customers:**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df_affected_orders = df_order_clean.join(df_changed_customers, on="CustId", how="inner")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**Apply SCD Type 2 Logic (Incremental):**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`df_affected_orders` with `df_changed_customers` to create joined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existing Hudi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affected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same SCD Type 2 logic as TR-SCD2-001 but only for affected composite keys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upsert to update existing records and insert new versions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 reuses TR-SCD2-001 logic but operates on subset of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**Write Incremental Updates to Hudi:**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Use same Hudi configuration as TR-SCD2-001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df_incremental_updates.write.format("hudi").options(hudi_options).mode("append").save("s3://adif-sdlc/curated/sdlc_wizard/ordersummary/")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**Update Customer Baseline:**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df_customer_clean.write.mode("overwrite").format("parquet").save("s3://&lt;BUCKET_NAME&gt;/checkpoint/customer_baseline/")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baseline must be readable if it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customer detection must identify at least 0 customers (empty is valid)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Affected orders must be correctly filtered using changed customer CustIds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must maintain data integrity (no duplicate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baseline must be written successfully after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 Condition:** No customer baseline exists (first run)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Log info "No customer baseline found. Processing all customers as changed (first run)."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INFO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Info Condition:** No customer changes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Log info "No customer changes detected. Skipping incremental processing."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INFO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Processing:** Skip ordersummary update, update baseline, exit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Baseline read failure (exists but unreadable)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Log error "Failed to read customer baseline. Falling back to full refresh."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Fallback:** Process all customers (full refresh)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Incremental Hudi update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"Incremental Hudi update failed: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Baseline write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"Failed to update customer baseline: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Condition:** Log info message "Incremental processing complete. Changed customers: {count}, Affected orders: {order_count}, Updated ordersummary records: {update_count}"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INFO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`CUSTOMER_BASELINE_PATH`: s3://&lt;BUCKET_NAME&gt;/checkpoint/customer_baseline/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`INCREMENTAL_MODE`: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Hudi parameters from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significantly reduces runtime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baseline acts as checkpoint for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baseline is corrupted or missing, system falls back to full refresh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 operation is idempotent; reprocessing same data is safe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implementing soft deletes for customers removed from source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Baseline update should occur only after successful ordersummary update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Technical Implementation for Customer Aggregate 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calculate total spending per customer per date, and write aggregated results to S3 with Glue Catalog registration.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(Customer):**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(Customer):** df_customer_clean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(Order):**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(Order):** df_order_clean (from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Compression:** Snappy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Derivation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Direct map from df_customer_clean.Name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sum(PricePerUnit * Qty) grouped by Name, Date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Direct map from df_order_clean.Date (cast to date)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**Join Customer and Order Data:**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df_order_clean.join(df_customer_clean, on="CustId", how="inner")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**Type Casting:**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df_joined.withColumn("PricePerUnit", col("PricePerUnit").cast("decimal(10,2)"))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df_joined.withColumn("Qty", col("Qty").cast("int"))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df_joined = df_joined.withColumn("Date", col("Date").cast("date"))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**Calculate TotalAmount per Order:**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df_with_total = df_joined.withColumn("TotalAmount", col("PricePerUnit")  col("Qty"))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**Aggregate by Customer Name and Date:**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pyspark.sql.functions import sum as _sum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df_aggregated = df_with_total.groupBy("Name", "Date").agg(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_sum("TotalAmount").alias("TotalAmount")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**Select Final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df_final = df_aggregated.select("Name", "TotalAmount", "Date")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**Write to S3 and Register in Catalog:**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df_final.write.mode("overwrite").format("parquet").saveAsTable("gen_ai_poc_databrickscoe.customeraggregatespend")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Alternatively, write to S3 first, then register: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```python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df_final.write.mode("overwrite").format("parquet").save("s3://adif-sdlc/analytics/customeraggregatespend/")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spark.sql("""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TABLE IF NOT EXISTS gen_ai_poc_databrickscoe.customeraggregatespend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USING parquet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LOCATION 's3://adif-sdlc/analytics/customeraggregatespend/'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""")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must be on CustId column present in both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must be numeric types suitable for multiplication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must not produce NULL values (unless input is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must group by both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Final output must contain exactly 3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must be non-negative (log warning if negative values found)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 Condition:** Join produces no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Log warning "Join between customer and order data produced no records. Creating empty aggregate table."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WARN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Processing:** Yes (create empty table structure)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Type casting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"Type casting failed for column {column_name}: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Aggregation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"Aggregation operation failed: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 Condition:** Negative TotalAmount values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Log warning "Negative TotalAmount values detected. Count: {negative_count}. Review source data quality."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WARN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Continue Processing:** Yes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S3 write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"Failed to write aggregate data to S3: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Condition:** Catalog registration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Action:** Raise exception with message "Failed to register customeraggregatespend table in Glue Catalog: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Success Condition:** Log info message "Successfully created customeraggregatespend table with {count} aggregated records at s3://adif-sdlc/analytics/customeraggregatespend/"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Level:** INFO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`ANALYTICS_DATABASE`: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`ANALYTICS_TABLE`: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`ANALYTICS_PATH`: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`PARQUET_COMPRESSION`: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ensures fresh aggregate calculation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for large datasets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precision (18,2) accommodates large aggregate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is performed in-memory; ensure sufficient executor memory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 immediately after successful 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PySpark (Python 3.9+)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Rationale:** PySpark provides native integration with AWS Glue, Spark DataFrame API, and Hudi libraries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4.0 (includes Spark 3.3.0, Python 3.10, Hudi 0.12.1)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Configurable (start with 2-5 workers, scale based on performance testing)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2880 minutes (48 hours, adjust 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Concurrent Runs:** 1 (to prevent concurrent SCD Type 2 conflicts)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Bookmark:** Disabled (using custom incremental logic via customer baseline)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Type:** Python Shell or Spark (Spark recommended for data volume and Hudi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Mode:** Standard (not Flex, to ensure consistent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`spark.sql.adaptive.enabled`: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`spark.sql.adaptive.coalescePartitions.enabled`: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`spark.serializer`: org.apache.spark.serializer.KryoSerializer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`spark.sql.hive.convertMetastoreParquet`: false (for Hudi compatibility)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 Embedded in code (see TR-SCD2-001)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Logging:** CloudWatch Logs enabled with continuous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Metrics:** CloudWatch Metrics enabled for job monitoring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Entity</w:t>
            </w:r>
          </w:p>
        </w:tc>
        <w:tc>
          <w:tcPr>
            <w:tcW w:type="dxa" w:w="1728"/>
          </w:tcPr>
          <w:p>
            <w:r>
              <w:t>Source Type</w:t>
            </w:r>
          </w:p>
        </w:tc>
        <w:tc>
          <w:tcPr>
            <w:tcW w:type="dxa" w:w="1728"/>
          </w:tcPr>
          <w:p>
            <w:r>
              <w:t>Source Path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---------------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Raw customer master data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Raw order transaction data</w:t>
            </w:r>
          </w:p>
        </w:tc>
      </w:tr>
      <w:tr>
        <w:tc>
          <w:tcPr>
            <w:tcW w:type="dxa" w:w="1728"/>
          </w:tcPr>
          <w:p>
            <w:r>
              <w:t>Customer Baseline</w:t>
            </w:r>
          </w:p>
        </w:tc>
        <w:tc>
          <w:tcPr>
            <w:tcW w:type="dxa" w:w="1728"/>
          </w:tcPr>
          <w:p>
            <w:r>
              <w:t>S3 Parquet</w:t>
            </w:r>
          </w:p>
        </w:tc>
        <w:tc>
          <w:tcPr>
            <w:tcW w:type="dxa" w:w="1728"/>
          </w:tcPr>
          <w:p>
            <w:r>
              <w:t>s3://&lt;BUCKET_NAME&gt;/checkpoint/customer_baseline/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Checkpoint for incremental processing</w:t>
            </w:r>
          </w:p>
        </w:tc>
      </w:tr>
      <w:tr>
        <w:tc>
          <w:tcPr>
            <w:tcW w:type="dxa" w:w="1728"/>
          </w:tcPr>
          <w:p>
            <w:r>
              <w:t>Existing Ordersummary</w:t>
            </w:r>
          </w:p>
        </w:tc>
        <w:tc>
          <w:tcPr>
            <w:tcW w:type="dxa" w:w="1728"/>
          </w:tcPr>
          <w:p>
            <w:r>
              <w:t>S3 Hudi</w:t>
            </w:r>
          </w:p>
        </w:tc>
        <w:tc>
          <w:tcPr>
            <w:tcW w:type="dxa" w:w="1728"/>
          </w:tcPr>
          <w:p>
            <w:r>
              <w:t>s3://adif-sdlc/curated/sdlc_wizard/ordersummary/</w:t>
            </w:r>
          </w:p>
        </w:tc>
        <w:tc>
          <w:tcPr>
            <w:tcW w:type="dxa" w:w="1728"/>
          </w:tcPr>
          <w:p>
            <w:r>
              <w:t>Hudi</w:t>
            </w:r>
          </w:p>
        </w:tc>
        <w:tc>
          <w:tcPr>
            <w:tcW w:type="dxa" w:w="1728"/>
          </w:tcPr>
          <w:p>
            <w:r>
              <w:t>Existing SCD Type 2 table (if present)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Target Entity</w:t>
            </w:r>
          </w:p>
        </w:tc>
        <w:tc>
          <w:tcPr>
            <w:tcW w:type="dxa" w:w="1234"/>
          </w:tcPr>
          <w:p>
            <w:r>
              <w:t>Target Type</w:t>
            </w:r>
          </w:p>
        </w:tc>
        <w:tc>
          <w:tcPr>
            <w:tcW w:type="dxa" w:w="1234"/>
          </w:tcPr>
          <w:p>
            <w:r>
              <w:t>Target Path</w:t>
            </w:r>
          </w:p>
        </w:tc>
        <w:tc>
          <w:tcPr>
            <w:tcW w:type="dxa" w:w="1234"/>
          </w:tcPr>
          <w:p>
            <w:r>
              <w:t>Format</w:t>
            </w:r>
          </w:p>
        </w:tc>
        <w:tc>
          <w:tcPr>
            <w:tcW w:type="dxa" w:w="1234"/>
          </w:tcPr>
          <w:p>
            <w:r>
              <w:t>Database</w:t>
            </w:r>
          </w:p>
        </w:tc>
        <w:tc>
          <w:tcPr>
            <w:tcW w:type="dxa" w:w="1234"/>
          </w:tcPr>
          <w:p>
            <w:r>
              <w:t>Table Name</w:t>
            </w:r>
          </w:p>
        </w:tc>
        <w:tc>
          <w:tcPr>
            <w:tcW w:type="dxa" w:w="1234"/>
          </w:tcPr>
          <w:p>
            <w:r>
              <w:t>Write Mode</w:t>
            </w:r>
          </w:p>
        </w:tc>
      </w:tr>
      <w:tr>
        <w:tc>
          <w:tcPr>
            <w:tcW w:type="dxa" w:w="1234"/>
          </w:tcPr>
          <w:p>
            <w:r>
              <w:t>---------------</w:t>
            </w:r>
          </w:p>
        </w:tc>
        <w:tc>
          <w:tcPr>
            <w:tcW w:type="dxa" w:w="1234"/>
          </w:tcPr>
          <w:p>
            <w:r>
              <w:t>-------------</w:t>
            </w:r>
          </w:p>
        </w:tc>
        <w:tc>
          <w:tcPr>
            <w:tcW w:type="dxa" w:w="1234"/>
          </w:tcPr>
          <w:p>
            <w:r>
              <w:t>-------------</w:t>
            </w:r>
          </w:p>
        </w:tc>
        <w:tc>
          <w:tcPr>
            <w:tcW w:type="dxa" w:w="1234"/>
          </w:tcPr>
          <w:p>
            <w:r>
              <w:t>--------</w:t>
            </w:r>
          </w:p>
        </w:tc>
        <w:tc>
          <w:tcPr>
            <w:tcW w:type="dxa" w:w="1234"/>
          </w:tcPr>
          <w:p>
            <w:r>
              <w:t>----------</w:t>
            </w:r>
          </w:p>
        </w:tc>
        <w:tc>
          <w:tcPr>
            <w:tcW w:type="dxa" w:w="1234"/>
          </w:tcPr>
          <w:p>
            <w:r>
              <w:t>------------</w:t>
            </w:r>
          </w:p>
        </w:tc>
        <w:tc>
          <w:tcPr>
            <w:tcW w:type="dxa" w:w="1234"/>
          </w:tcPr>
          <w:p>
            <w:r>
              <w:t>------------</w:t>
            </w:r>
          </w:p>
        </w:tc>
      </w:tr>
      <w:tr>
        <w:tc>
          <w:tcPr>
            <w:tcW w:type="dxa" w:w="1234"/>
          </w:tcPr>
          <w:p>
            <w:r>
              <w:t>Customer Catalog</w:t>
            </w:r>
          </w:p>
        </w:tc>
        <w:tc>
          <w:tcPr>
            <w:tcW w:type="dxa" w:w="1234"/>
          </w:tcPr>
          <w:p>
            <w:r>
              <w:t>Glue Catalog</w:t>
            </w:r>
          </w:p>
        </w:tc>
        <w:tc>
          <w:tcPr>
            <w:tcW w:type="dxa" w:w="1234"/>
          </w:tcPr>
          <w:p>
            <w:r>
              <w:t>s3://&lt;BUCKET_NAME&gt;/catalog/sdlc_wizard/customer/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sdlc_wizard_customer</w:t>
            </w:r>
          </w:p>
        </w:tc>
        <w:tc>
          <w:tcPr>
            <w:tcW w:type="dxa" w:w="1234"/>
          </w:tcPr>
          <w:p>
            <w:r>
              <w:t>Overwrite</w:t>
            </w:r>
          </w:p>
        </w:tc>
      </w:tr>
      <w:tr>
        <w:tc>
          <w:tcPr>
            <w:tcW w:type="dxa" w:w="1234"/>
          </w:tcPr>
          <w:p>
            <w:r>
              <w:t>Order Catalog</w:t>
            </w:r>
          </w:p>
        </w:tc>
        <w:tc>
          <w:tcPr>
            <w:tcW w:type="dxa" w:w="1234"/>
          </w:tcPr>
          <w:p>
            <w:r>
              <w:t>Glue Catalog</w:t>
            </w:r>
          </w:p>
        </w:tc>
        <w:tc>
          <w:tcPr>
            <w:tcW w:type="dxa" w:w="1234"/>
          </w:tcPr>
          <w:p>
            <w:r>
              <w:t>s3://&lt;BUCKET_NAME&gt;/catalog/sdlc_wizard/order/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sdlc_wizard_order</w:t>
            </w:r>
          </w:p>
        </w:tc>
        <w:tc>
          <w:tcPr>
            <w:tcW w:type="dxa" w:w="1234"/>
          </w:tcPr>
          <w:p>
            <w:r>
              <w:t>Overwrite</w:t>
            </w:r>
          </w:p>
        </w:tc>
      </w:tr>
      <w:tr>
        <w:tc>
          <w:tcPr>
            <w:tcW w:type="dxa" w:w="1234"/>
          </w:tcPr>
          <w:p>
            <w:r>
              <w:t>Ordersummary</w:t>
            </w:r>
          </w:p>
        </w:tc>
        <w:tc>
          <w:tcPr>
            <w:tcW w:type="dxa" w:w="1234"/>
          </w:tcPr>
          <w:p>
            <w:r>
              <w:t>Glue Catalog (Hudi)</w:t>
            </w:r>
          </w:p>
        </w:tc>
        <w:tc>
          <w:tcPr>
            <w:tcW w:type="dxa" w:w="1234"/>
          </w:tcPr>
          <w:p>
            <w:r>
              <w:t>s3://adif-sdlc/curated/sdlc_wizard/ordersummary/</w:t>
            </w:r>
          </w:p>
        </w:tc>
        <w:tc>
          <w:tcPr>
            <w:tcW w:type="dxa" w:w="1234"/>
          </w:tcPr>
          <w:p>
            <w:r>
              <w:t>Hudi (COW)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ordersummary</w:t>
            </w:r>
          </w:p>
        </w:tc>
        <w:tc>
          <w:tcPr>
            <w:tcW w:type="dxa" w:w="1234"/>
          </w:tcPr>
          <w:p>
            <w:r>
              <w:t>Append (Upsert)</w:t>
            </w:r>
          </w:p>
        </w:tc>
      </w:tr>
      <w:tr>
        <w:tc>
          <w:tcPr>
            <w:tcW w:type="dxa" w:w="1234"/>
          </w:tcPr>
          <w:p>
            <w:r>
              <w:t>Customer Aggregate Spend</w:t>
            </w:r>
          </w:p>
        </w:tc>
        <w:tc>
          <w:tcPr>
            <w:tcW w:type="dxa" w:w="1234"/>
          </w:tcPr>
          <w:p>
            <w:r>
              <w:t>Glue Catalog</w:t>
            </w:r>
          </w:p>
        </w:tc>
        <w:tc>
          <w:tcPr>
            <w:tcW w:type="dxa" w:w="1234"/>
          </w:tcPr>
          <w:p>
            <w:r>
              <w:t>s3://adif-sdlc/analytics/customeraggregatespend/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gen_ai_poc_databrickscoe</w:t>
            </w:r>
          </w:p>
        </w:tc>
        <w:tc>
          <w:tcPr>
            <w:tcW w:type="dxa" w:w="1234"/>
          </w:tcPr>
          <w:p>
            <w:r>
              <w:t>customeraggregatespend</w:t>
            </w:r>
          </w:p>
        </w:tc>
        <w:tc>
          <w:tcPr>
            <w:tcW w:type="dxa" w:w="1234"/>
          </w:tcPr>
          <w:p>
            <w:r>
              <w:t>Overwrite</w:t>
            </w:r>
          </w:p>
        </w:tc>
      </w:tr>
      <w:tr>
        <w:tc>
          <w:tcPr>
            <w:tcW w:type="dxa" w:w="1234"/>
          </w:tcPr>
          <w:p>
            <w:r>
              <w:t>Customer Baseline</w:t>
            </w:r>
          </w:p>
        </w:tc>
        <w:tc>
          <w:tcPr>
            <w:tcW w:type="dxa" w:w="1234"/>
          </w:tcPr>
          <w:p>
            <w:r>
              <w:t>S3 Parquet</w:t>
            </w:r>
          </w:p>
        </w:tc>
        <w:tc>
          <w:tcPr>
            <w:tcW w:type="dxa" w:w="1234"/>
          </w:tcPr>
          <w:p>
            <w:r>
              <w:t>s3://&lt;BUCKET_NAME&gt;/checkpoint/customer_baseline/</w:t>
            </w:r>
          </w:p>
        </w:tc>
        <w:tc>
          <w:tcPr>
            <w:tcW w:type="dxa" w:w="1234"/>
          </w:tcPr>
          <w:p>
            <w:r>
              <w:t>Parquet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Overwrite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target tables must be registered in AWS Glue Data Catalog 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occurs automatically via `saveAsTable()` or Hudi hive_sync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must be queryable via Amazon Athena immediately after job completion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metadata must reflect current schema and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manual catalog updates required; job handles all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Catalog Table:** Non-partitioned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Catalog Table:** Non-partitioned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Hudi Table:** Non-partitioned (Hudi manages internal partitioning)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Table:** Non-partitioned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Partitioning strategy not specified in FRD; all tables are non-partitioned by default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Entity</w:t>
            </w:r>
          </w:p>
        </w:tc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Compression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Customer Catalog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format for efficient querying</w:t>
            </w:r>
          </w:p>
        </w:tc>
      </w:tr>
      <w:tr>
        <w:tc>
          <w:tcPr>
            <w:tcW w:type="dxa" w:w="2160"/>
          </w:tcPr>
          <w:p>
            <w:r>
              <w:t>Order Catalog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format for efficient querying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Hudi (COW)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Transactional table format with SCD Type 2 support</w:t>
            </w:r>
          </w:p>
        </w:tc>
      </w:tr>
      <w:tr>
        <w:tc>
          <w:tcPr>
            <w:tcW w:type="dxa" w:w="2160"/>
          </w:tcPr>
          <w:p>
            <w:r>
              <w:t>Customer Aggregate Spend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format for analytical queries</w:t>
            </w:r>
          </w:p>
        </w:tc>
      </w:tr>
      <w:tr>
        <w:tc>
          <w:tcPr>
            <w:tcW w:type="dxa" w:w="2160"/>
          </w:tcPr>
          <w:p>
            <w:r>
              <w:t>Customer Baseline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Checkpoint storage for incremental processing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Entity</w:t>
            </w:r>
          </w:p>
        </w:tc>
        <w:tc>
          <w:tcPr>
            <w:tcW w:type="dxa" w:w="2160"/>
          </w:tcPr>
          <w:p>
            <w:r>
              <w:t>Write Mode</w:t>
            </w:r>
          </w:p>
        </w:tc>
        <w:tc>
          <w:tcPr>
            <w:tcW w:type="dxa" w:w="2160"/>
          </w:tcPr>
          <w:p>
            <w:r>
              <w:t>Behavior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Customer Catalog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Replace all data on each run</w:t>
            </w:r>
          </w:p>
        </w:tc>
        <w:tc>
          <w:tcPr>
            <w:tcW w:type="dxa" w:w="2160"/>
          </w:tcPr>
          <w:p>
            <w:r>
              <w:t>Full refresh of cleaned customer data</w:t>
            </w:r>
          </w:p>
        </w:tc>
      </w:tr>
      <w:tr>
        <w:tc>
          <w:tcPr>
            <w:tcW w:type="dxa" w:w="2160"/>
          </w:tcPr>
          <w:p>
            <w:r>
              <w:t>Order Catalog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Replace all data on each run</w:t>
            </w:r>
          </w:p>
        </w:tc>
        <w:tc>
          <w:tcPr>
            <w:tcW w:type="dxa" w:w="2160"/>
          </w:tcPr>
          <w:p>
            <w:r>
              <w:t>Full refresh of cleaned order data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Append (Upsert)</w:t>
            </w:r>
          </w:p>
        </w:tc>
        <w:tc>
          <w:tcPr>
            <w:tcW w:type="dxa" w:w="2160"/>
          </w:tcPr>
          <w:p>
            <w:r>
              <w:t>Hudi upsert based on record key</w:t>
            </w:r>
          </w:p>
        </w:tc>
        <w:tc>
          <w:tcPr>
            <w:tcW w:type="dxa" w:w="2160"/>
          </w:tcPr>
          <w:p>
            <w:r>
              <w:t>SCD Type 2 requires versioning and history preservation</w:t>
            </w:r>
          </w:p>
        </w:tc>
      </w:tr>
      <w:tr>
        <w:tc>
          <w:tcPr>
            <w:tcW w:type="dxa" w:w="2160"/>
          </w:tcPr>
          <w:p>
            <w:r>
              <w:t>Customer Aggregate Spend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Replace all data on each run</w:t>
            </w:r>
          </w:p>
        </w:tc>
        <w:tc>
          <w:tcPr>
            <w:tcW w:type="dxa" w:w="2160"/>
          </w:tcPr>
          <w:p>
            <w:r>
              <w:t>Aggregate recalculated from source on each run</w:t>
            </w:r>
          </w:p>
        </w:tc>
      </w:tr>
      <w:tr>
        <w:tc>
          <w:tcPr>
            <w:tcW w:type="dxa" w:w="2160"/>
          </w:tcPr>
          <w:p>
            <w:r>
              <w:t>Customer Baseline</w:t>
            </w:r>
          </w:p>
        </w:tc>
        <w:tc>
          <w:tcPr>
            <w:tcW w:type="dxa" w:w="2160"/>
          </w:tcPr>
          <w:p>
            <w:r>
              <w:t>Overwrite</w:t>
            </w:r>
          </w:p>
        </w:tc>
        <w:tc>
          <w:tcPr>
            <w:tcW w:type="dxa" w:w="2160"/>
          </w:tcPr>
          <w:p>
            <w:r>
              <w:t>Replace with current customer state</w:t>
            </w:r>
          </w:p>
        </w:tc>
        <w:tc>
          <w:tcPr>
            <w:tcW w:type="dxa" w:w="2160"/>
          </w:tcPr>
          <w:p>
            <w:r>
              <w:t>Checkpoint for next incremental run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No staging tables, intermediate layers, or derived sources are introduced. All processing occurs in-memory using Spark DataFrames, with direct reads from original sources and direct writes to final targets.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**Null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string literal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actual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removed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**Duplicate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duplicates based on all columns in each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subsequent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 after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removed duplicates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**Type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PricePerUnit can be cast to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Qty can be cast to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Date can be cast to Date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type casting fails for any record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**Business Rule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must not produce NULL (unless input is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TotalAmount is negative (data quality issue)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Composite key (OrderId + CustId) must be unique for active records in ordersummary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Customer and Order datasets independently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Comparison:** All columns must match exactly for records to be considered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Retention:** First occurrence in DataFrame is retained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Implementation:** Spark `dropDuplicates()` function with all column names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Timing:** After null removal, before catalog registration and joins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**Customer-Order Join (for SCD Type 2):**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Type:**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Key:**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Left Dataset:** df_order_clean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Right Dataset:** df_customer_clean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Result:** All orders with matching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Handling:** No nulls expected due to prior cleaning; inner join excludes non-matches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**Customer-Order Join (for Aggregation):**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Type:**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Key:**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Left Dataset:** df_order_clean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Right Dataset:** df_customer_clean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Result:** All orders with matching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Handling:** No nulls expected due to prior cleaning; inner join excludes non-matches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**Customer Baseline Comparison (for Incremental Processing):**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Type:** Full outer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Key:**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Left Dataset:** df_customer_clean (current)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Right Dataset:** df_customer_baseline (previous)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Result:** Identification of new, updated, and deleted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Handling:** Nulls indicate new or deleted customers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**Customer Aggregate Spend:**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By:** Name,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Function:** sum(TotalAmount)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Column:** TotalAmount = PricePerUnit * Qty (calculated before aggregation)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Columns:**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Handling:** If PricePerUnit or Qty is NULL, TotalAmount will be NULL; sum() ignores NULLs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**SCD Type 2 Implementation:**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Tracking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`IsActive` (Boolean): true for current version, false for historical versions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(Timestamp): Effective start date of the record version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`EndDate` (Timestamp): Effective end date of the record version (NULL for current)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(Timestamp): Operation timestamp for versioning and precombine logic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**Change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all business columns (OrderId, CustId, ItemName, PricePerUnit, Qty, Date, 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Exclude SCD metadata columns from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Any change in business columns triggers new version creation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**Version Management:**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Record:** Insert with IsActive=true, StartDate=current_timestamp, EndDate=NULL,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record: Set IsActive=false, EndDate=current_timestamp,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record: Set IsActive=true, StartDate=current_timestamp, EndDate=NULL,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Record:** No action required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**Hudi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Key:** Composite of OrderId and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Key:** OpTs (latest timestamp wins in case of conflicts)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Type:** COPY_ON_WRITE (optimized for read-heavy workloads)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Operation:** UPSERT (insert new records, update existing records)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**Source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literal "Null" is treated as invalid data and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Actual NULL values are treated as invalid data and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checks are case-sensitive for "Null" string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**After Cleaning:**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NULL values should exist in cleaned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 casting may introduce NULLs if conversion fails (job should fail in this case)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**Aggregation:**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in TotalAmount calculation are propagated (NULL * anything =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sum() function ignores NULL values in aggregation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**SCD Type 2:**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is NULL for active records (by design)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other columns must not be NULL after cleaning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76. **Order Data Type Casting:**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`PricePerUnit`: String →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`Qty`: String →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`Date`: String →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Failure Handling:** Job must fail if any casting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77. **Customer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columns remain as String type (no casting required)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78. **SCD Metadata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`IsActive`: Boolean (literal true/false)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`StartDate`: Timestamp (from current_timestamp())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`EndDate`: Timestamp (NULL or from current_timestamp())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`OpTs`: Timestamp (from current_timestamp())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79. **Aggregate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`TotalAmount`: Decimal(18,2) (result of Decimal(10,2) * Integer)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FRD Requirement ID</w:t>
            </w:r>
          </w:p>
        </w:tc>
        <w:tc>
          <w:tcPr>
            <w:tcW w:type="dxa" w:w="1440"/>
          </w:tcPr>
          <w:p>
            <w:r>
              <w:t>TRD Requirement ID(s)</w:t>
            </w:r>
          </w:p>
        </w:tc>
        <w:tc>
          <w:tcPr>
            <w:tcW w:type="dxa" w:w="1440"/>
          </w:tcPr>
          <w:p>
            <w:r>
              <w:t>Original Source</w:t>
            </w:r>
          </w:p>
        </w:tc>
        <w:tc>
          <w:tcPr>
            <w:tcW w:type="dxa" w:w="1440"/>
          </w:tcPr>
          <w:p>
            <w:r>
              <w:t>Technical Source</w:t>
            </w:r>
          </w:p>
        </w:tc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--------------------</w:t>
            </w:r>
          </w:p>
        </w:tc>
        <w:tc>
          <w:tcPr>
            <w:tcW w:type="dxa" w:w="1440"/>
          </w:tcPr>
          <w:p>
            <w:r>
              <w:t>----------------------</w:t>
            </w:r>
          </w:p>
        </w:tc>
        <w:tc>
          <w:tcPr>
            <w:tcW w:type="dxa" w:w="1440"/>
          </w:tcPr>
          <w:p>
            <w:r>
              <w:t>-----------------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-------</w:t>
            </w:r>
          </w:p>
        </w:tc>
      </w:tr>
      <w:tr>
        <w:tc>
          <w:tcPr>
            <w:tcW w:type="dxa" w:w="1440"/>
          </w:tcPr>
          <w:p>
            <w:r>
              <w:t>FR-INGEST-001</w:t>
            </w:r>
          </w:p>
        </w:tc>
        <w:tc>
          <w:tcPr>
            <w:tcW w:type="dxa" w:w="1440"/>
          </w:tcPr>
          <w:p>
            <w:r>
              <w:t>TR-INGEST-001</w:t>
            </w:r>
          </w:p>
        </w:tc>
        <w:tc>
          <w:tcPr>
            <w:tcW w:type="dxa" w:w="1440"/>
          </w:tcPr>
          <w:p>
            <w:r>
              <w:t>s3://adif-sdlc/sdlc_wizard/customerdata/</w:t>
            </w:r>
          </w:p>
        </w:tc>
        <w:tc>
          <w:tcPr>
            <w:tcW w:type="dxa" w:w="1440"/>
          </w:tcPr>
          <w:p>
            <w:r>
              <w:t>s3://adif-sdlc/sdlc_wizard/customerdata/</w:t>
            </w:r>
          </w:p>
        </w:tc>
        <w:tc>
          <w:tcPr>
            <w:tcW w:type="dxa" w:w="1440"/>
          </w:tcPr>
          <w:p>
            <w:r>
              <w:t>df_customer_raw</w:t>
            </w:r>
          </w:p>
        </w:tc>
        <w:tc>
          <w:tcPr>
            <w:tcW w:type="dxa" w:w="1440"/>
          </w:tcPr>
          <w:p>
            <w:r>
              <w:t>Direct CSV read from original source</w:t>
            </w:r>
          </w:p>
        </w:tc>
      </w:tr>
      <w:tr>
        <w:tc>
          <w:tcPr>
            <w:tcW w:type="dxa" w:w="1440"/>
          </w:tcPr>
          <w:p>
            <w:r>
              <w:t>FR-INGEST-002</w:t>
            </w:r>
          </w:p>
        </w:tc>
        <w:tc>
          <w:tcPr>
            <w:tcW w:type="dxa" w:w="1440"/>
          </w:tcPr>
          <w:p>
            <w:r>
              <w:t>TR-INGEST-002</w:t>
            </w:r>
          </w:p>
        </w:tc>
        <w:tc>
          <w:tcPr>
            <w:tcW w:type="dxa" w:w="1440"/>
          </w:tcPr>
          <w:p>
            <w:r>
              <w:t>s3://adif-sdlc/sdlc_wizard/orderdata/</w:t>
            </w:r>
          </w:p>
        </w:tc>
        <w:tc>
          <w:tcPr>
            <w:tcW w:type="dxa" w:w="1440"/>
          </w:tcPr>
          <w:p>
            <w:r>
              <w:t>s3://adif-sdlc/sdlc_wizard/orderdata/</w:t>
            </w:r>
          </w:p>
        </w:tc>
        <w:tc>
          <w:tcPr>
            <w:tcW w:type="dxa" w:w="1440"/>
          </w:tcPr>
          <w:p>
            <w:r>
              <w:t>df_order_raw</w:t>
            </w:r>
          </w:p>
        </w:tc>
        <w:tc>
          <w:tcPr>
            <w:tcW w:type="dxa" w:w="1440"/>
          </w:tcPr>
          <w:p>
            <w:r>
              <w:t>Direct CSV read from original source</w:t>
            </w:r>
          </w:p>
        </w:tc>
      </w:tr>
      <w:tr>
        <w:tc>
          <w:tcPr>
            <w:tcW w:type="dxa" w:w="1440"/>
          </w:tcPr>
          <w:p>
            <w:r>
              <w:t>FR-CLEAN-001</w:t>
            </w:r>
          </w:p>
        </w:tc>
        <w:tc>
          <w:tcPr>
            <w:tcW w:type="dxa" w:w="1440"/>
          </w:tcPr>
          <w:p>
            <w:r>
              <w:t>TR-CLEAN-001</w:t>
            </w:r>
          </w:p>
        </w:tc>
        <w:tc>
          <w:tcPr>
            <w:tcW w:type="dxa" w:w="1440"/>
          </w:tcPr>
          <w:p>
            <w:r>
              <w:t>df_customer_raw, df_order_raw</w:t>
            </w:r>
          </w:p>
        </w:tc>
        <w:tc>
          <w:tcPr>
            <w:tcW w:type="dxa" w:w="1440"/>
          </w:tcPr>
          <w:p>
            <w:r>
              <w:t>df_customer_raw, df_order_raw</w:t>
            </w:r>
          </w:p>
        </w:tc>
        <w:tc>
          <w:tcPr>
            <w:tcW w:type="dxa" w:w="1440"/>
          </w:tcPr>
          <w:p>
            <w:r>
              <w:t>df_customer_null_removed, df_order_null_removed</w:t>
            </w:r>
          </w:p>
        </w:tc>
        <w:tc>
          <w:tcPr>
            <w:tcW w:type="dxa" w:w="1440"/>
          </w:tcPr>
          <w:p>
            <w:r>
              <w:t>In-memory transformation</w:t>
            </w:r>
          </w:p>
        </w:tc>
      </w:tr>
      <w:tr>
        <w:tc>
          <w:tcPr>
            <w:tcW w:type="dxa" w:w="1440"/>
          </w:tcPr>
          <w:p>
            <w:r>
              <w:t>FR-CLEAN-002</w:t>
            </w:r>
          </w:p>
        </w:tc>
        <w:tc>
          <w:tcPr>
            <w:tcW w:type="dxa" w:w="1440"/>
          </w:tcPr>
          <w:p>
            <w:r>
              <w:t>TR-CLEAN-002</w:t>
            </w:r>
          </w:p>
        </w:tc>
        <w:tc>
          <w:tcPr>
            <w:tcW w:type="dxa" w:w="1440"/>
          </w:tcPr>
          <w:p>
            <w:r>
              <w:t>df_customer_null_removed, df_order_null_removed</w:t>
            </w:r>
          </w:p>
        </w:tc>
        <w:tc>
          <w:tcPr>
            <w:tcW w:type="dxa" w:w="1440"/>
          </w:tcPr>
          <w:p>
            <w:r>
              <w:t>df_customer_null_removed, df_order_null_removed</w:t>
            </w:r>
          </w:p>
        </w:tc>
        <w:tc>
          <w:tcPr>
            <w:tcW w:type="dxa" w:w="1440"/>
          </w:tcPr>
          <w:p>
            <w:r>
              <w:t>df_customer_clean, df_order_clean</w:t>
            </w:r>
          </w:p>
        </w:tc>
        <w:tc>
          <w:tcPr>
            <w:tcW w:type="dxa" w:w="1440"/>
          </w:tcPr>
          <w:p>
            <w:r>
              <w:t>In-memory transformation</w:t>
            </w:r>
          </w:p>
        </w:tc>
      </w:tr>
      <w:tr>
        <w:tc>
          <w:tcPr>
            <w:tcW w:type="dxa" w:w="1440"/>
          </w:tcPr>
          <w:p>
            <w:r>
              <w:t>FR-CATALOG-001</w:t>
            </w:r>
          </w:p>
        </w:tc>
        <w:tc>
          <w:tcPr>
            <w:tcW w:type="dxa" w:w="1440"/>
          </w:tcPr>
          <w:p>
            <w:r>
              <w:t>TR-CATALOG-001</w:t>
            </w:r>
          </w:p>
        </w:tc>
        <w:tc>
          <w:tcPr>
            <w:tcW w:type="dxa" w:w="1440"/>
          </w:tcPr>
          <w:p>
            <w:r>
              <w:t>df_customer_clean</w:t>
            </w:r>
          </w:p>
        </w:tc>
        <w:tc>
          <w:tcPr>
            <w:tcW w:type="dxa" w:w="1440"/>
          </w:tcPr>
          <w:p>
            <w:r>
              <w:t>df_customer_clean</w:t>
            </w:r>
          </w:p>
        </w:tc>
        <w:tc>
          <w:tcPr>
            <w:tcW w:type="dxa" w:w="1440"/>
          </w:tcPr>
          <w:p>
            <w:r>
              <w:t>s3://&lt;BUCKET_NAME&gt;/catalog/sdlc_wizard/customer/, gen_ai_poc_databrickscoe.sdlc_wizard_customer</w:t>
            </w:r>
          </w:p>
        </w:tc>
        <w:tc>
          <w:tcPr>
            <w:tcW w:type="dxa" w:w="1440"/>
          </w:tcPr>
          <w:p>
            <w:r>
              <w:t>Parquet write and catalog registration</w:t>
            </w:r>
          </w:p>
        </w:tc>
      </w:tr>
      <w:tr>
        <w:tc>
          <w:tcPr>
            <w:tcW w:type="dxa" w:w="1440"/>
          </w:tcPr>
          <w:p>
            <w:r>
              <w:t>FR-CATALOG-002</w:t>
            </w:r>
          </w:p>
        </w:tc>
        <w:tc>
          <w:tcPr>
            <w:tcW w:type="dxa" w:w="1440"/>
          </w:tcPr>
          <w:p>
            <w:r>
              <w:t>TR-CATALOG-002</w:t>
            </w:r>
          </w:p>
        </w:tc>
        <w:tc>
          <w:tcPr>
            <w:tcW w:type="dxa" w:w="1440"/>
          </w:tcPr>
          <w:p>
            <w:r>
              <w:t>df_order_clean</w:t>
            </w:r>
          </w:p>
        </w:tc>
        <w:tc>
          <w:tcPr>
            <w:tcW w:type="dxa" w:w="1440"/>
          </w:tcPr>
          <w:p>
            <w:r>
              <w:t>df_order_clean</w:t>
            </w:r>
          </w:p>
        </w:tc>
        <w:tc>
          <w:tcPr>
            <w:tcW w:type="dxa" w:w="1440"/>
          </w:tcPr>
          <w:p>
            <w:r>
              <w:t>s3://&lt;BUCKET_NAME&gt;/catalog/sdlc_wizard/order/, gen_ai_poc_databrickscoe.sdlc_wizard_order</w:t>
            </w:r>
          </w:p>
        </w:tc>
        <w:tc>
          <w:tcPr>
            <w:tcW w:type="dxa" w:w="1440"/>
          </w:tcPr>
          <w:p>
            <w:r>
              <w:t>Parquet write and catalog registration</w:t>
            </w:r>
          </w:p>
        </w:tc>
      </w:tr>
      <w:tr>
        <w:tc>
          <w:tcPr>
            <w:tcW w:type="dxa" w:w="1440"/>
          </w:tcPr>
          <w:p>
            <w:r>
              <w:t>FR-SCD2-001</w:t>
            </w:r>
          </w:p>
        </w:tc>
        <w:tc>
          <w:tcPr>
            <w:tcW w:type="dxa" w:w="1440"/>
          </w:tcPr>
          <w:p>
            <w:r>
              <w:t>TR-SCD2-001</w:t>
            </w:r>
          </w:p>
        </w:tc>
        <w:tc>
          <w:tcPr>
            <w:tcW w:type="dxa" w:w="1440"/>
          </w:tcPr>
          <w:p>
            <w:r>
              <w:t>df_customer_clean, df_order_clean, s3://adif-sdlc/curated/sdlc_wizard/ordersummary/</w:t>
            </w:r>
          </w:p>
        </w:tc>
        <w:tc>
          <w:tcPr>
            <w:tcW w:type="dxa" w:w="1440"/>
          </w:tcPr>
          <w:p>
            <w:r>
              <w:t>df_customer_clean, df_order_clean, s3://adif-sdlc/curated/sdlc_wizard/ordersummary/</w:t>
            </w:r>
          </w:p>
        </w:tc>
        <w:tc>
          <w:tcPr>
            <w:tcW w:type="dxa" w:w="1440"/>
          </w:tcPr>
          <w:p>
            <w:r>
              <w:t>s3://adif-sdlc/curated/sdlc_wizard/ordersummary/, gen_ai_poc_databrickscoe.ordersummary</w:t>
            </w:r>
          </w:p>
        </w:tc>
        <w:tc>
          <w:tcPr>
            <w:tcW w:type="dxa" w:w="1440"/>
          </w:tcPr>
          <w:p>
            <w:r>
              <w:t>Join, SCD Type 2 logic, Hudi write</w:t>
            </w:r>
          </w:p>
        </w:tc>
      </w:tr>
      <w:tr>
        <w:tc>
          <w:tcPr>
            <w:tcW w:type="dxa" w:w="1440"/>
          </w:tcPr>
          <w:p>
            <w:r>
              <w:t>FR-INCR-001</w:t>
            </w:r>
          </w:p>
        </w:tc>
        <w:tc>
          <w:tcPr>
            <w:tcW w:type="dxa" w:w="1440"/>
          </w:tcPr>
          <w:p>
            <w:r>
              <w:t>TR-INCR-001</w:t>
            </w:r>
          </w:p>
        </w:tc>
        <w:tc>
          <w:tcPr>
            <w:tcW w:type="dxa" w:w="1440"/>
          </w:tcPr>
          <w:p>
            <w:r>
              <w:t>df_customer_clean, s3://&lt;BUCKET_NAME&gt;/checkpoint/customer_baseline/, df_order_clean, s3://adif-sdlc/curated/sdlc_wizard/ordersummary/</w:t>
            </w:r>
          </w:p>
        </w:tc>
        <w:tc>
          <w:tcPr>
            <w:tcW w:type="dxa" w:w="1440"/>
          </w:tcPr>
          <w:p>
            <w:r>
              <w:t>df_customer_clean, s3://&lt;BUCKET_NAME&gt;/checkpoint/customer_baseline/, df_order_clean, s3://adif-sdlc/curated/sdlc_wizard/ordersummary/</w:t>
            </w:r>
          </w:p>
        </w:tc>
        <w:tc>
          <w:tcPr>
            <w:tcW w:type="dxa" w:w="1440"/>
          </w:tcPr>
          <w:p>
            <w:r>
              <w:t>s3://adif-sdlc/curated/sdlc_wizard/ordersummary/, s3://&lt;BUCKET_NAME&gt;/checkpoint/customer_baseline/</w:t>
            </w:r>
          </w:p>
        </w:tc>
        <w:tc>
          <w:tcPr>
            <w:tcW w:type="dxa" w:w="1440"/>
          </w:tcPr>
          <w:p>
            <w:r>
              <w:t>Incremental change detection and SCD Type 2 update</w:t>
            </w:r>
          </w:p>
        </w:tc>
      </w:tr>
      <w:tr>
        <w:tc>
          <w:tcPr>
            <w:tcW w:type="dxa" w:w="1440"/>
          </w:tcPr>
          <w:p>
            <w:r>
              <w:t>FR-AGG-001</w:t>
            </w:r>
          </w:p>
        </w:tc>
        <w:tc>
          <w:tcPr>
            <w:tcW w:type="dxa" w:w="1440"/>
          </w:tcPr>
          <w:p>
            <w:r>
              <w:t>TR-AGG-001</w:t>
            </w:r>
          </w:p>
        </w:tc>
        <w:tc>
          <w:tcPr>
            <w:tcW w:type="dxa" w:w="1440"/>
          </w:tcPr>
          <w:p>
            <w:r>
              <w:t>df_customer_clean, df_order_clean</w:t>
            </w:r>
          </w:p>
        </w:tc>
        <w:tc>
          <w:tcPr>
            <w:tcW w:type="dxa" w:w="1440"/>
          </w:tcPr>
          <w:p>
            <w:r>
              <w:t>df_customer_clean, df_order_clean</w:t>
            </w:r>
          </w:p>
        </w:tc>
        <w:tc>
          <w:tcPr>
            <w:tcW w:type="dxa" w:w="1440"/>
          </w:tcPr>
          <w:p>
            <w:r>
              <w:t>s3://adif-sdlc/analytics/customeraggregatespend/, gen_ai_poc_databrickscoe.customeraggregatespend</w:t>
            </w:r>
          </w:p>
        </w:tc>
        <w:tc>
          <w:tcPr>
            <w:tcW w:type="dxa" w:w="1440"/>
          </w:tcPr>
          <w:p>
            <w:r>
              <w:t>Join, aggregation, Parquet write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Fidelity Note:** All technical sources match the original sources specified in the FRD. No intermediate sources, staging tables, or alternative sources have been introduced. All transformations occur in-memory using Spark DataFrames with direct reads from original sources and direct writes to final targets.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ETL Mapping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 (CSV)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df_customer_raw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 (CSV)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df_order_raw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Direct map from source.CustId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Null Removal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df_customer_raw, df_order_raw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df_customer_null_removed, df_order_null_removed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Mapping:** All columns are direct pass-through (no transformation). Rows containing NULL or "Null" string are filtered out.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Duplicate Removal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df_customer_null_removed, df_order_null_removed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df_customer_clean,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Mapping:** All columns are direct pass-through (no transformation). Duplicate rows are filtered out, retaining first occurrence.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Customer Catalog Registration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df_customer_clean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gen_ai_poc_databrickscoe.sdlc_wizard_customer (Glue Catalog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source.Region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Order Catalog Registration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gen_ai_poc_databrickscoe.sdlc_wizard_order (Glue Catalog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source.Date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source.CustId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Order Summary SCD Type 2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1:** df_customer_clean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2:**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gen_ai_poc_databrickscoe.ordersummary (Hudi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df_order_clean.OrderId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df_order_clean.CustId (join key)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df_order_clean.ItemName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Cast from df_order_clean.PricePerUnit (String → Decimal)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Cast from df_order_clean.Qty (String → Integer)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Cast from df_order_clean.Date (String → Date)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df_customer_clean.Name (joined)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df_customer_clean.EmailId (joined)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df_customer_clean.Region (joined)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current version, false for historical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when record becomes active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NULL for active, current_timestamp() when superseded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for versioning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Incremental Processing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1:** df_customer_clean (current state)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2:** s3://&lt;BUCKET_NAME&gt;/checkpoint/customer_baseline/ (previous state)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3:**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4:** s3://adif-sdlc/curated/sdlc_wizard/ordersummary/ (existing Hudi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1:** s3://adif-sdlc/curated/sdlc_wizard/ordersummary/ (updated Hudi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2:** s3://&lt;BUCKET_NAME&gt;/checkpoint/customer_baseline/ (new baseline)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Mapping:**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df_customer_clean with customer_baseline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customers are joined with df_order_clean to identify affected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is applied to affected records only (same mapping as TR-SCD2-001)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baseline is direct copy of df_customer_clean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Customer Aggregate Spend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1:** df_customer_clean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2:** df_order_clean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gen_ai_poc_databrickscoe.customeraggregatespend (Glue Catalog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df_customer_clean.Name (joined)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18,2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sum(PricePerUnit * Qty) grouped by Name, Date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Cast from df_order_clean.Date (String → Date)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Derivation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df_order_clean with df_customer_clean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PricePerUnit to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Qty to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Date to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= PricePerUnit * Qty for each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Aggregate: sum(TotalAmount) as TotalAmount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Select final columns: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Technical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