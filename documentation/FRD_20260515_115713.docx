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Glue ETL Pipeline for Customer Order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1. Document Overview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Purpose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Functional Requirements Document defines the functional behavior of an AWS Glue-based ETL pipeline that ingests customer and order data from S3, performs data cleaning, implements SCD Type 2 logic using Apache Hudi, and produces analytical aggregations for business intelligence purposes.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Scope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covers: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Ingestion of customer and order CSV files from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 operations (null removal, deduplication)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Registration of datasets in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 of Slowly Changing Dimension Type 2 for order summary tracking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customer data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Generation of customer aggregate spend analytics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of curated and analytics datasets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This FRD does NOT cover: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visualization or BI tool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Real-time streaming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archival or retention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User access management or IAM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CSV files in source S3 locations follow consistent schema and naming conventions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"Null" (string) and NULL (actual null) are the only null representations requiring removal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Duplicate detection is based on exact row matching across all columns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Customer updates are identified by changes in any customer attribute (Name, EmailId, Region)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Order data is append-only; existing orders do not update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Date fields in Order CSV are in a parseable format (specific format not provided in BRD)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PricePerUnit and Qty are numeric fields suitable for multiplication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TotalAmount calculation is PricePerUnit × Qty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OpTs (operation timestamp) is system-generated at processing time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AWS Glue job has appropriate IAM permissions for S3, Glue Catalog, and CloudWatch operations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Apache Hudi is available in the AWS Glue runtime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2. Functional Requirements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FR-INGEST-001: Ingest Customer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Customer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data in CSV format from the specified S3 location and load it into a processable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of customer information for order enrichment and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Connect to S3 location s3://adif-sdlc/sdlc_wizard/customerdata/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Read all CSV files matching the customer data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Load data into a Spark DataFrame or equivalent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ready for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with column names: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is loaded into memory for subsequent processing stages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missing required columns, raise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FR-INGEST-002: Ingest Order Data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Load Order CSV Files from S3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order data in CSV format from the specified S3 location and load it into a processable dataset.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downstream processing of order transactions for customer order summary and spend analytics.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(datatype not specified in BRD)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(datatype not specified in BRD)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Connect to S3 location s3://adif-sdlc/sdlc_wizard/orderdata/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Read all CSV files matching the order data pattern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Parse CSV with header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Load data into a Spark DataFrame or equivalent structure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ready for cleaning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and path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 row with column names: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is loaded into memory for subsequent processing stages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S3 path does not exist,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CSV files are malformed or missing required columns, raise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FR-CLEAN-001: Remove Null Values from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Clean Customer Data by Removing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rows from the customer dataset where any column contains the string "Null" or an actual NULL value.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eliminating incomplete customer records that cannot support accurate business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customer dataset from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Identify rows where any column equals the string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Identify rows where any column contains an actual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Remove all identified rows from the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dataset with no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successfully loaded (FR-INGEST-001 complete)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remaining customer records have non-null values in all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removed, log warning but continue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FR-CLEAN-002: Remove Null Values from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Clean Order Data by Removing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rows from the order dataset where any column contains the string "Null" or an actual NULL value.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Ensure data quality by eliminating incomplete order records that cannot support accurate financial calculations.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order dataset from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Identify rows where any column equals the string "Null" (case-sensitive)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Identify rows where any column contains an actual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Remove all identified rows from the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dataset with no null values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successfully loaded (FR-INGEST-002 complete)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remaining order records have non-null values in all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all rows are removed, log warning but continue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FR-CLEAN-003: Remove Duplicate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Deduplicate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rows from the customer dataset based on exact match across all columns.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Prevent duplicate customer records from causing incorrect aggregations and SCD Type 2 processing errors.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customer dataset from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Compare all rows in the customer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Identify rows where all column values match exactly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Retain only one instance of each unique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Remove all duplicate instances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null-cleaned (FR-CLEAN-001 complete)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two rows in the customer dataset are identical across all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FR-CLEAN-004: Remove Duplicate Order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Deduplicate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rows from the order dataset based on exact match across all columns.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Prevent duplicate order records from inflating revenue calculations and customer spend aggregations.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Null-cleaned order dataset from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Compare all rows in the order dataset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Identify rows where all column values match exactly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Retain only one instance of each unique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Remove all duplicate instances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null-cleaned (FR-CLEAN-002 complete)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two rows in the order dataset are identical across all columns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None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FR-CATALOG-001: Register Customer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customer dataset as a table in the AWS Glue Data Catalog for query and governance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of customer data via Athena and support data governance workflows.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 from FR-CLEAN-003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Write cleaned customer data to S3 in a queryable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Register table in Glue Data Catalog with the following metadata: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Update catalog with S3 location and partition information (if applicable)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gen_ai_poc_databrickscoe.sdlc_wizard_customer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has been cleaned and deduplicated (FR-CLEAN-003 complete)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sdlc_wizard_customer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available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FR-CATALOG-002: Register Order Table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Create Glue Catalog Table for Order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the cleaned order dataset as a table in the AWS Glue Data Catalog for query and governance purposes.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SQL-based querying of order data via Athena and support data governance workflows.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 from FR-CLEAN-004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Write cleaned order data to S3 in a queryable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Register table in Glue Data Catalog with the following metadata: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sdlc_wizard_order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Update catalog with S3 location and partition information (if applicable)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gen_ai_poc_databrickscoe.sdlc_wizard_order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has been cleaned and deduplicated (FR-CLEAN-004 complete)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gen_ai_poc_databrickscoe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sdlc_wizard_order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metadata is available in Glue Data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database does not exist,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table registration fails, raise error and halt processing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FR-SCD2-001: Implement SCD Type 2 for Order 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Maintain Order Summary with Slowly Changing Dimension Type 2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join customer and order data, then write the result to an order summary table using SCD Type 2 logic to track historical changes. When customer attributes change, the system shall close the previous active row and insert a new active row with updated information.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Maintain complete historical tracking of customer-order relationships to support time-based analytics and audit requirements.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 from FR-CLEAN-003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 from FR-CLEAN-004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 (if present)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For each joined record, check if a matching active row exists in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If no matching active row exists: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IsActive = true, StartDate = current date,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If matching active row exists and customer attributes (Name, EmailId, Region) have changed: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row: set IsActive = false, EndDate = current date, OpTs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updated customer attributes: IsActive = true, StartDate = current date, EndDate = null, OpTs = current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If matching active row exists and no changes detected: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action required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Write results to S3 using Apache Hudi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ordersummary table at s3://adif-sdlc/curated/sdlc_wizard/ordersummary/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includes: customer fields, order fields, IsActive, StartDate, EndDate, OpTs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 and cataloged (FR-CATALOG-001, FR-CATALOG-002 complete)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s3://adif-sdlc/curated/sdlc_wizard/ordersummary/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Apache Hudi libraries are available in Glue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current customer-order relationships are marked as active (IsActive = 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superseded relationships are marked as inactive (IsActive = false) with appropriate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changes are preserved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join produces no results, log warning but continue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Hudi write fails, raise error and halt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customer data contains CustId not present in order data, those customers are not included in ordersummary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FR-INCR-001: Trigger Incremental SCD2 Updates on Customer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Incremental Processing for Customer Data Changes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changes in customer data and trigger incremental updates to the ordersummary table using SCD Type 2 logic, rather than full reprocessing.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Optimize processing performance and reduce compute costs by processing only changed customer records.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records from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ordersummary table from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Identify customer records that are new or have changed since last processing run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For changed customers, retrieve all associated orders from sdlc_wizard_order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Apply SCD Type 2 logic (FR-SCD2-001) only to affected customer-order combinations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Update ordersummary table incrementally using Hudi upsert capabilities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Maintain IsActive, StartDate, EndDate, OpTs fields according to SCD Type 2 rules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Incrementally updated ordersummary table at s3://adif-sdlc/curated/sdlc_wizard/ordersummary/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ordersummary table has been created (FR-SCD2-001 complete)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source contains change indicators or timestamps (assumed)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rows in ordersummary are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integrity is maintained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reflects the incremental update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change detection fails, fall back to full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no changes detected, skip processing and log informational message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FR-AGG-001: Generate Customer Aggregate Spend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Title:** Calculate and Store Customer Aggregate 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aggregate order data by customer to calculate total spending and write the results to a dedicated analytics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Business 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Provide business users with pre-aggregated customer spending metrics for performance dashboards and customer segmentation analysis.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customer dataset from FR-CLEAN-003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order dataset from FR-CLEAN-004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Rules / Functional Steps:**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For each customer, calculate TotalAmount = SUM(PricePerUnit × Qty)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Group results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Select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Write aggregated results to S3 location s3://adif-sdlc/analytics/customeraggregatespend/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Register table in Glue Data Catalog: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gen_ai_poc_databrickscoe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at s3://adif-sdlc/analytics/customeraggregatespend/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table: gen_ai_poc_databrickscoe.customeraggregatespend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have been cleaned and deduplicated (FR-CLEAN-003, FR-CLEAN-004 complete)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s3://adif-sdlc/analytics/customeraggregatespend/ is accessible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Postconditions:**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spend data is available for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Each customer-date combination has a single row with total spend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/ Validation Conditions:**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PricePerUnit or Qty are non-numeric, exclude those orders from aggregation and log warning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a customer has no orders, they will not appear in the aggregate table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3. Non-Functional Considerations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Monitoring and Observability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Glue jobs shall log execution metrics to Amazon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success/failure status shall be tracked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duration and data volume metrics shall be captured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Governance (Optional)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Lake Formation may be used to manage access controls and data governance policies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If implemented, Lake Formation permissions shall align with organizational data access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Storage and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curated data shall be stored in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tables shall use Apache Hudi format for efficient upsert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tables may use Parquet or other columnar formats optimized for query performance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Query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cataloged tables shall be queryable via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performance optimization (partitioning, compression) is recommended but not specified in BRD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4. Requirement Traceability Notes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BRD Section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----------------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FR-INGEST-001</w:t>
            </w:r>
          </w:p>
        </w:tc>
        <w:tc>
          <w:tcPr>
            <w:tcW w:type="dxa" w:w="2880"/>
          </w:tcPr>
          <w:p>
            <w:r>
              <w:t>Source Input (AWS S3) - Customer CSV</w:t>
            </w:r>
          </w:p>
        </w:tc>
        <w:tc>
          <w:tcPr>
            <w:tcW w:type="dxa" w:w="2880"/>
          </w:tcPr>
          <w:p>
            <w:r>
              <w:t>Customer data ingestion from s3://adif-sdlc/sdlc_wizard/customerdata/</w:t>
            </w:r>
          </w:p>
        </w:tc>
      </w:tr>
      <w:tr>
        <w:tc>
          <w:tcPr>
            <w:tcW w:type="dxa" w:w="2880"/>
          </w:tcPr>
          <w:p>
            <w:r>
              <w:t>FR-INGEST-002</w:t>
            </w:r>
          </w:p>
        </w:tc>
        <w:tc>
          <w:tcPr>
            <w:tcW w:type="dxa" w:w="2880"/>
          </w:tcPr>
          <w:p>
            <w:r>
              <w:t>Source Input (AWS S3) - Order CSV</w:t>
            </w:r>
          </w:p>
        </w:tc>
        <w:tc>
          <w:tcPr>
            <w:tcW w:type="dxa" w:w="2880"/>
          </w:tcPr>
          <w:p>
            <w:r>
              <w:t>Order data ingestion from s3://adif-sdlc/sdlc_wizard/orderdata/</w:t>
            </w:r>
          </w:p>
        </w:tc>
      </w:tr>
      <w:tr>
        <w:tc>
          <w:tcPr>
            <w:tcW w:type="dxa" w:w="2880"/>
          </w:tcPr>
          <w:p>
            <w:r>
              <w:t>FR-CLEAN-001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Remove "Null" and NULL from customer data</w:t>
            </w:r>
          </w:p>
        </w:tc>
      </w:tr>
      <w:tr>
        <w:tc>
          <w:tcPr>
            <w:tcW w:type="dxa" w:w="2880"/>
          </w:tcPr>
          <w:p>
            <w:r>
              <w:t>FR-CLEAN-002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Remove "Null" and NULL from order data</w:t>
            </w:r>
          </w:p>
        </w:tc>
      </w:tr>
      <w:tr>
        <w:tc>
          <w:tcPr>
            <w:tcW w:type="dxa" w:w="2880"/>
          </w:tcPr>
          <w:p>
            <w:r>
              <w:t>FR-CLEAN-003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Remove duplicates from customer data</w:t>
            </w:r>
          </w:p>
        </w:tc>
      </w:tr>
      <w:tr>
        <w:tc>
          <w:tcPr>
            <w:tcW w:type="dxa" w:w="2880"/>
          </w:tcPr>
          <w:p>
            <w:r>
              <w:t>FR-CLEAN-004</w:t>
            </w:r>
          </w:p>
        </w:tc>
        <w:tc>
          <w:tcPr>
            <w:tcW w:type="dxa" w:w="2880"/>
          </w:tcPr>
          <w:p>
            <w:r>
              <w:t>Data Cleaning</w:t>
            </w:r>
          </w:p>
        </w:tc>
        <w:tc>
          <w:tcPr>
            <w:tcW w:type="dxa" w:w="2880"/>
          </w:tcPr>
          <w:p>
            <w:r>
              <w:t>Remove duplicates from order data</w:t>
            </w:r>
          </w:p>
        </w:tc>
      </w:tr>
      <w:tr>
        <w:tc>
          <w:tcPr>
            <w:tcW w:type="dxa" w:w="2880"/>
          </w:tcPr>
          <w:p>
            <w:r>
              <w:t>FR-CATALOG-001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sdlc_wizard_customer in gen_ai_poc_databrickscoe</w:t>
            </w:r>
          </w:p>
        </w:tc>
      </w:tr>
      <w:tr>
        <w:tc>
          <w:tcPr>
            <w:tcW w:type="dxa" w:w="2880"/>
          </w:tcPr>
          <w:p>
            <w:r>
              <w:t>FR-CATALOG-002</w:t>
            </w:r>
          </w:p>
        </w:tc>
        <w:tc>
          <w:tcPr>
            <w:tcW w:type="dxa" w:w="2880"/>
          </w:tcPr>
          <w:p>
            <w:r>
              <w:t>Glue Catalog Tables</w:t>
            </w:r>
          </w:p>
        </w:tc>
        <w:tc>
          <w:tcPr>
            <w:tcW w:type="dxa" w:w="2880"/>
          </w:tcPr>
          <w:p>
            <w:r>
              <w:t>Register sdlc_wizard_order in gen_ai_poc_databrickscoe</w:t>
            </w:r>
          </w:p>
        </w:tc>
      </w:tr>
      <w:tr>
        <w:tc>
          <w:tcPr>
            <w:tcW w:type="dxa" w:w="2880"/>
          </w:tcPr>
          <w:p>
            <w:r>
              <w:t>FR-SCD2-001</w:t>
            </w:r>
          </w:p>
        </w:tc>
        <w:tc>
          <w:tcPr>
            <w:tcW w:type="dxa" w:w="2880"/>
          </w:tcPr>
          <w:p>
            <w:r>
              <w:t>SCD Type 2 (Hudi on S3)</w:t>
            </w:r>
          </w:p>
        </w:tc>
        <w:tc>
          <w:tcPr>
            <w:tcW w:type="dxa" w:w="2880"/>
          </w:tcPr>
          <w:p>
            <w:r>
              <w:t>Implement SCD2 for ordersummary table</w:t>
            </w:r>
          </w:p>
        </w:tc>
      </w:tr>
      <w:tr>
        <w:tc>
          <w:tcPr>
            <w:tcW w:type="dxa" w:w="2880"/>
          </w:tcPr>
          <w:p>
            <w:r>
              <w:t>FR-INCR-001</w:t>
            </w:r>
          </w:p>
        </w:tc>
        <w:tc>
          <w:tcPr>
            <w:tcW w:type="dxa" w:w="2880"/>
          </w:tcPr>
          <w:p>
            <w:r>
              <w:t>Incremental Logic</w:t>
            </w:r>
          </w:p>
        </w:tc>
        <w:tc>
          <w:tcPr>
            <w:tcW w:type="dxa" w:w="2880"/>
          </w:tcPr>
          <w:p>
            <w:r>
              <w:t>Trigger SCD2 updates on customer changes</w:t>
            </w:r>
          </w:p>
        </w:tc>
      </w:tr>
      <w:tr>
        <w:tc>
          <w:tcPr>
            <w:tcW w:type="dxa" w:w="2880"/>
          </w:tcPr>
          <w:p>
            <w:r>
              <w:t>FR-AGG-001</w:t>
            </w:r>
          </w:p>
        </w:tc>
        <w:tc>
          <w:tcPr>
            <w:tcW w:type="dxa" w:w="2880"/>
          </w:tcPr>
          <w:p>
            <w:r>
              <w:t>Aggregation Table</w:t>
            </w:r>
          </w:p>
        </w:tc>
        <w:tc>
          <w:tcPr>
            <w:tcW w:type="dxa" w:w="2880"/>
          </w:tcPr>
          <w:p>
            <w:r>
              <w:t>Generate customeraggregatespend analytics table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Functional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