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TRD</w:t>
      </w:r>
    </w:p>
    <w:p>
      <w:pPr>
        <w:pBdr>
          <w:bottom w:val="single" w:sz="4" w:space="1" w:color="154360"/>
        </w:pBdr>
      </w:pPr>
    </w:p>
    <w:p>
      <w:pPr>
        <w:jc w:val="both"/>
      </w:pPr>
      <w:r>
        <w:rPr>
          <w:rFonts w:ascii="Times New Roman" w:hAnsi="Times New Roman"/>
          <w:b w:val="0"/>
          <w:color w:val="000000"/>
          <w:sz w:val="22"/>
        </w:rPr>
        <w:t># TECHNICAL REQUIREMENTS DOCUMENT (TRD)</w:t>
      </w:r>
    </w:p>
    <w:p>
      <w:pPr>
        <w:jc w:val="both"/>
      </w:pPr>
      <w:r>
        <w:rPr>
          <w:rFonts w:ascii="Times New Roman" w:hAnsi="Times New Roman"/>
          <w:b w:val="0"/>
          <w:color w:val="000000"/>
          <w:sz w:val="22"/>
        </w:rPr>
        <w:t>## Customer Order Analytics ETL</w:t>
      </w:r>
    </w:p>
    <w:p/>
    <w:p>
      <w:pPr>
        <w:pStyle w:val="ListBullet"/>
        <w:jc w:val="both"/>
      </w:pPr>
      <w:r>
        <w:rPr>
          <w:rFonts w:ascii="Times New Roman" w:hAnsi="Times New Roman"/>
          <w:b w:val="0"/>
          <w:color w:val="000000"/>
          <w:sz w:val="22"/>
        </w:rPr>
        <w:t>Document Version:** 1.0</w:t>
      </w:r>
    </w:p>
    <w:p>
      <w:pPr>
        <w:pStyle w:val="ListBullet"/>
        <w:jc w:val="both"/>
      </w:pPr>
      <w:r>
        <w:rPr>
          <w:rFonts w:ascii="Times New Roman" w:hAnsi="Times New Roman"/>
          <w:b w:val="0"/>
          <w:color w:val="000000"/>
          <w:sz w:val="22"/>
        </w:rPr>
        <w:t>Date:** 2024-01-15</w:t>
      </w:r>
    </w:p>
    <w:p>
      <w:pPr>
        <w:pStyle w:val="ListBullet"/>
        <w:jc w:val="both"/>
      </w:pPr>
      <w:r>
        <w:rPr>
          <w:rFonts w:ascii="Times New Roman" w:hAnsi="Times New Roman"/>
          <w:b w:val="0"/>
          <w:color w:val="000000"/>
          <w:sz w:val="22"/>
        </w:rPr>
        <w:t>Prepared By:** Senior AWS Data Architect</w:t>
      </w:r>
    </w:p>
    <w:p>
      <w:pPr>
        <w:pStyle w:val="ListBullet"/>
        <w:jc w:val="both"/>
      </w:pPr>
      <w:r>
        <w:rPr>
          <w:rFonts w:ascii="Times New Roman" w:hAnsi="Times New Roman"/>
          <w:b w:val="0"/>
          <w:color w:val="000000"/>
          <w:sz w:val="22"/>
        </w:rPr>
        <w:t>Project:** Customer Order Analytics ETL</w:t>
      </w:r>
    </w:p>
    <w:p>
      <w:pPr>
        <w:pStyle w:val="ListBullet"/>
        <w:jc w:val="both"/>
      </w:pPr>
      <w:r>
        <w:rPr>
          <w:rFonts w:ascii="Times New Roman" w:hAnsi="Times New Roman"/>
          <w:b w:val="0"/>
          <w:color w:val="000000"/>
          <w:sz w:val="22"/>
        </w:rPr>
        <w:t>Related FRD Version:** 1.0</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1. DOCUMENT OVERVIEW</w:t>
      </w:r>
    </w:p>
    <w:p/>
    <w:p>
      <w:pPr>
        <w:jc w:val="both"/>
      </w:pPr>
      <w:r>
        <w:rPr>
          <w:rFonts w:ascii="Times New Roman" w:hAnsi="Times New Roman"/>
          <w:b w:val="0"/>
          <w:color w:val="000000"/>
          <w:sz w:val="22"/>
        </w:rPr>
        <w:t>### 1.1 Purpose</w:t>
      </w:r>
    </w:p>
    <w:p>
      <w:pPr>
        <w:jc w:val="both"/>
      </w:pPr>
      <w:r>
        <w:rPr>
          <w:rFonts w:ascii="Times New Roman" w:hAnsi="Times New Roman"/>
          <w:b w:val="0"/>
          <w:color w:val="000000"/>
          <w:sz w:val="22"/>
        </w:rPr>
        <w:t>This Technical Requirements Document (TRD) translates the Functional Requirements Document (FRD) into detailed technical specifications for implementing the Customer Order Analytics ETL pipeline using AWS Glue. This document provides implementation-ready technical design that enables direct code generation without ambiguity.</w:t>
      </w:r>
    </w:p>
    <w:p/>
    <w:p>
      <w:pPr>
        <w:jc w:val="both"/>
      </w:pPr>
      <w:r>
        <w:rPr>
          <w:rFonts w:ascii="Times New Roman" w:hAnsi="Times New Roman"/>
          <w:b w:val="0"/>
          <w:color w:val="000000"/>
          <w:sz w:val="22"/>
        </w:rPr>
        <w:t>### 1.2 Scope</w:t>
      </w:r>
    </w:p>
    <w:p>
      <w:pPr>
        <w:jc w:val="both"/>
      </w:pPr>
      <w:r>
        <w:rPr>
          <w:rFonts w:ascii="Times New Roman" w:hAnsi="Times New Roman"/>
          <w:b w:val="0"/>
          <w:color w:val="000000"/>
          <w:sz w:val="22"/>
        </w:rPr>
        <w:t>This TRD covers:</w:t>
      </w:r>
    </w:p>
    <w:p>
      <w:pPr>
        <w:pStyle w:val="ListBullet"/>
        <w:jc w:val="both"/>
      </w:pPr>
      <w:r>
        <w:rPr>
          <w:rFonts w:ascii="Times New Roman" w:hAnsi="Times New Roman"/>
          <w:b w:val="0"/>
          <w:color w:val="000000"/>
          <w:sz w:val="22"/>
        </w:rPr>
        <w:t>AWS Glue job implementation specifications for PySpark/Scala</w:t>
      </w:r>
    </w:p>
    <w:p>
      <w:pPr>
        <w:pStyle w:val="ListBullet"/>
        <w:jc w:val="both"/>
      </w:pPr>
      <w:r>
        <w:rPr>
          <w:rFonts w:ascii="Times New Roman" w:hAnsi="Times New Roman"/>
          <w:b w:val="0"/>
          <w:color w:val="000000"/>
          <w:sz w:val="22"/>
        </w:rPr>
        <w:t>Detailed source-to-target data mappings with exact schemas</w:t>
      </w:r>
    </w:p>
    <w:p>
      <w:pPr>
        <w:pStyle w:val="ListBullet"/>
        <w:jc w:val="both"/>
      </w:pPr>
      <w:r>
        <w:rPr>
          <w:rFonts w:ascii="Times New Roman" w:hAnsi="Times New Roman"/>
          <w:b w:val="0"/>
          <w:color w:val="000000"/>
          <w:sz w:val="22"/>
        </w:rPr>
        <w:t>Technical transformation logic and algorithms</w:t>
      </w:r>
    </w:p>
    <w:p>
      <w:pPr>
        <w:pStyle w:val="ListBullet"/>
        <w:jc w:val="both"/>
      </w:pPr>
      <w:r>
        <w:rPr>
          <w:rFonts w:ascii="Times New Roman" w:hAnsi="Times New Roman"/>
          <w:b w:val="0"/>
          <w:color w:val="000000"/>
          <w:sz w:val="22"/>
        </w:rPr>
        <w:t>Data quality validation implementation details</w:t>
      </w:r>
    </w:p>
    <w:p>
      <w:pPr>
        <w:pStyle w:val="ListBullet"/>
        <w:jc w:val="both"/>
      </w:pPr>
      <w:r>
        <w:rPr>
          <w:rFonts w:ascii="Times New Roman" w:hAnsi="Times New Roman"/>
          <w:b w:val="0"/>
          <w:color w:val="000000"/>
          <w:sz w:val="22"/>
        </w:rPr>
        <w:t>Error handling and logging mechanisms</w:t>
      </w:r>
    </w:p>
    <w:p>
      <w:pPr>
        <w:pStyle w:val="ListBullet"/>
        <w:jc w:val="both"/>
      </w:pPr>
      <w:r>
        <w:rPr>
          <w:rFonts w:ascii="Times New Roman" w:hAnsi="Times New Roman"/>
          <w:b w:val="0"/>
          <w:color w:val="000000"/>
          <w:sz w:val="22"/>
        </w:rPr>
        <w:t>Configuration management via YAML</w:t>
      </w:r>
    </w:p>
    <w:p>
      <w:pPr>
        <w:pStyle w:val="ListBullet"/>
        <w:jc w:val="both"/>
      </w:pPr>
      <w:r>
        <w:rPr>
          <w:rFonts w:ascii="Times New Roman" w:hAnsi="Times New Roman"/>
          <w:b w:val="0"/>
          <w:color w:val="000000"/>
          <w:sz w:val="22"/>
        </w:rPr>
        <w:t>Unit and integration testing specifications</w:t>
      </w:r>
    </w:p>
    <w:p>
      <w:pPr>
        <w:pStyle w:val="ListBullet"/>
        <w:jc w:val="both"/>
      </w:pPr>
      <w:r>
        <w:rPr>
          <w:rFonts w:ascii="Times New Roman" w:hAnsi="Times New Roman"/>
          <w:b w:val="0"/>
          <w:color w:val="000000"/>
          <w:sz w:val="22"/>
        </w:rPr>
        <w:t>AWS Glue job execution parameters and runtime configuration</w:t>
      </w:r>
    </w:p>
    <w:p/>
    <w:p>
      <w:pPr>
        <w:jc w:val="both"/>
      </w:pPr>
      <w:r>
        <w:rPr>
          <w:rFonts w:ascii="Times New Roman" w:hAnsi="Times New Roman"/>
          <w:b w:val="0"/>
          <w:color w:val="000000"/>
          <w:sz w:val="22"/>
        </w:rPr>
        <w:t>This TRD does NOT cover:</w:t>
      </w:r>
    </w:p>
    <w:p>
      <w:pPr>
        <w:pStyle w:val="ListBullet"/>
        <w:jc w:val="both"/>
      </w:pPr>
      <w:r>
        <w:rPr>
          <w:rFonts w:ascii="Times New Roman" w:hAnsi="Times New Roman"/>
          <w:b w:val="0"/>
          <w:color w:val="000000"/>
          <w:sz w:val="22"/>
        </w:rPr>
        <w:t>AWS infrastructure provisioning (VPC, subnets, security groups)</w:t>
      </w:r>
    </w:p>
    <w:p>
      <w:pPr>
        <w:pStyle w:val="ListBullet"/>
        <w:jc w:val="both"/>
      </w:pPr>
      <w:r>
        <w:rPr>
          <w:rFonts w:ascii="Times New Roman" w:hAnsi="Times New Roman"/>
          <w:b w:val="0"/>
          <w:color w:val="000000"/>
          <w:sz w:val="22"/>
        </w:rPr>
        <w:t>IAM role and policy creation</w:t>
      </w:r>
    </w:p>
    <w:p>
      <w:pPr>
        <w:pStyle w:val="ListBullet"/>
        <w:jc w:val="both"/>
      </w:pPr>
      <w:r>
        <w:rPr>
          <w:rFonts w:ascii="Times New Roman" w:hAnsi="Times New Roman"/>
          <w:b w:val="0"/>
          <w:color w:val="000000"/>
          <w:sz w:val="22"/>
        </w:rPr>
        <w:t>CloudWatch alarm configuration</w:t>
      </w:r>
    </w:p>
    <w:p>
      <w:pPr>
        <w:pStyle w:val="ListBullet"/>
        <w:jc w:val="both"/>
      </w:pPr>
      <w:r>
        <w:rPr>
          <w:rFonts w:ascii="Times New Roman" w:hAnsi="Times New Roman"/>
          <w:b w:val="0"/>
          <w:color w:val="000000"/>
          <w:sz w:val="22"/>
        </w:rPr>
        <w:t>Cost optimization strategies</w:t>
      </w:r>
    </w:p>
    <w:p>
      <w:pPr>
        <w:pStyle w:val="ListBullet"/>
        <w:jc w:val="both"/>
      </w:pPr>
      <w:r>
        <w:rPr>
          <w:rFonts w:ascii="Times New Roman" w:hAnsi="Times New Roman"/>
          <w:b w:val="0"/>
          <w:color w:val="000000"/>
          <w:sz w:val="22"/>
        </w:rPr>
        <w:t>Downstream consumer applications</w:t>
      </w:r>
    </w:p>
    <w:p/>
    <w:p>
      <w:pPr>
        <w:jc w:val="both"/>
      </w:pPr>
      <w:r>
        <w:rPr>
          <w:rFonts w:ascii="Times New Roman" w:hAnsi="Times New Roman"/>
          <w:b w:val="0"/>
          <w:color w:val="000000"/>
          <w:sz w:val="22"/>
        </w:rPr>
        <w:t>### 1.3 Assumptions</w:t>
      </w:r>
    </w:p>
    <w:p>
      <w:pPr>
        <w:jc w:val="both"/>
      </w:pPr>
      <w:r>
        <w:rPr>
          <w:rFonts w:ascii="Times New Roman" w:hAnsi="Times New Roman"/>
          <w:b w:val="0"/>
          <w:color w:val="000000"/>
          <w:sz w:val="22"/>
        </w:rPr>
        <w:t>1. AWS Glue 3.0 or higher with Python 3.7+ or Scala 2.12</w:t>
      </w:r>
    </w:p>
    <w:p>
      <w:pPr>
        <w:jc w:val="both"/>
      </w:pPr>
      <w:r>
        <w:rPr>
          <w:rFonts w:ascii="Times New Roman" w:hAnsi="Times New Roman"/>
          <w:b w:val="0"/>
          <w:color w:val="000000"/>
          <w:sz w:val="22"/>
        </w:rPr>
        <w:t>2. Spark 3.1.1 or higher runtime environment</w:t>
      </w:r>
    </w:p>
    <w:p>
      <w:pPr>
        <w:jc w:val="both"/>
      </w:pPr>
      <w:r>
        <w:rPr>
          <w:rFonts w:ascii="Times New Roman" w:hAnsi="Times New Roman"/>
          <w:b w:val="0"/>
          <w:color w:val="000000"/>
          <w:sz w:val="22"/>
        </w:rPr>
        <w:t>3. S3 bucket s3://adif-sdlc exists with appropriate read/write permissions</w:t>
      </w:r>
    </w:p>
    <w:p>
      <w:pPr>
        <w:jc w:val="both"/>
      </w:pPr>
      <w:r>
        <w:rPr>
          <w:rFonts w:ascii="Times New Roman" w:hAnsi="Times New Roman"/>
          <w:b w:val="0"/>
          <w:color w:val="000000"/>
          <w:sz w:val="22"/>
        </w:rPr>
        <w:t>4. CSV files use UTF-8 encoding with comma delimiter</w:t>
      </w:r>
    </w:p>
    <w:p>
      <w:pPr>
        <w:jc w:val="both"/>
      </w:pPr>
      <w:r>
        <w:rPr>
          <w:rFonts w:ascii="Times New Roman" w:hAnsi="Times New Roman"/>
          <w:b w:val="0"/>
          <w:color w:val="000000"/>
          <w:sz w:val="22"/>
        </w:rPr>
        <w:t>5. CSV files contain header row as first line</w:t>
      </w:r>
    </w:p>
    <w:p>
      <w:pPr>
        <w:jc w:val="both"/>
      </w:pPr>
      <w:r>
        <w:rPr>
          <w:rFonts w:ascii="Times New Roman" w:hAnsi="Times New Roman"/>
          <w:b w:val="0"/>
          <w:color w:val="000000"/>
          <w:sz w:val="22"/>
        </w:rPr>
        <w:t>6. Glue job has IAM role with s3:GetObject on source paths and s3:PutObject on target paths</w:t>
      </w:r>
    </w:p>
    <w:p>
      <w:pPr>
        <w:jc w:val="both"/>
      </w:pPr>
      <w:r>
        <w:rPr>
          <w:rFonts w:ascii="Times New Roman" w:hAnsi="Times New Roman"/>
          <w:b w:val="0"/>
          <w:color w:val="000000"/>
          <w:sz w:val="22"/>
        </w:rPr>
        <w:t>7. Glue Data Catalog is available for metadata management</w:t>
      </w:r>
    </w:p>
    <w:p>
      <w:pPr>
        <w:jc w:val="both"/>
      </w:pPr>
      <w:r>
        <w:rPr>
          <w:rFonts w:ascii="Times New Roman" w:hAnsi="Times New Roman"/>
          <w:b w:val="0"/>
          <w:color w:val="000000"/>
          <w:sz w:val="22"/>
        </w:rPr>
        <w:t>8. Job will run in batch mode with daily schedule</w:t>
      </w:r>
    </w:p>
    <w:p>
      <w:pPr>
        <w:jc w:val="both"/>
      </w:pPr>
      <w:r>
        <w:rPr>
          <w:rFonts w:ascii="Times New Roman" w:hAnsi="Times New Roman"/>
          <w:b w:val="0"/>
          <w:color w:val="000000"/>
          <w:sz w:val="22"/>
        </w:rPr>
        <w:t>9. DPU allocation: minimum 2 DPUs, recommended 5-10 DPUs for production</w:t>
      </w:r>
    </w:p>
    <w:p>
      <w:pPr>
        <w:jc w:val="both"/>
      </w:pPr>
      <w:r>
        <w:rPr>
          <w:rFonts w:ascii="Times New Roman" w:hAnsi="Times New Roman"/>
          <w:b w:val="0"/>
          <w:color w:val="000000"/>
          <w:sz w:val="22"/>
        </w:rPr>
        <w:t>10. Maximum job timeout: 60 minutes</w:t>
      </w:r>
    </w:p>
    <w:p>
      <w:pPr>
        <w:jc w:val="both"/>
      </w:pPr>
      <w:r>
        <w:rPr>
          <w:rFonts w:ascii="Times New Roman" w:hAnsi="Times New Roman"/>
          <w:b w:val="0"/>
          <w:color w:val="000000"/>
          <w:sz w:val="22"/>
        </w:rPr>
        <w:t>11. Spark configuration uses default settings unless specified</w:t>
      </w:r>
    </w:p>
    <w:p>
      <w:pPr>
        <w:jc w:val="both"/>
      </w:pPr>
      <w:r>
        <w:rPr>
          <w:rFonts w:ascii="Times New Roman" w:hAnsi="Times New Roman"/>
          <w:b w:val="0"/>
          <w:color w:val="000000"/>
          <w:sz w:val="22"/>
        </w:rPr>
        <w:t>12. YAML configuration file will be stored in s3://&lt;BUCKET_NAME&gt;/config/job_config.yaml</w:t>
      </w:r>
    </w:p>
    <w:p>
      <w:pPr>
        <w:jc w:val="both"/>
      </w:pPr>
      <w:r>
        <w:rPr>
          <w:rFonts w:ascii="Times New Roman" w:hAnsi="Times New Roman"/>
          <w:b w:val="0"/>
          <w:color w:val="000000"/>
          <w:sz w:val="22"/>
        </w:rPr>
        <w:t>13. Error logs will be written to s3://adif-sdlc/logs/errors/</w:t>
      </w:r>
    </w:p>
    <w:p>
      <w:pPr>
        <w:jc w:val="both"/>
      </w:pPr>
      <w:r>
        <w:rPr>
          <w:rFonts w:ascii="Times New Roman" w:hAnsi="Times New Roman"/>
          <w:b w:val="0"/>
          <w:color w:val="000000"/>
          <w:sz w:val="22"/>
        </w:rPr>
        <w:t>14. Job execution logs will be written to CloudWatch Logs</w:t>
      </w:r>
    </w:p>
    <w:p>
      <w:pPr>
        <w:jc w:val="both"/>
      </w:pPr>
      <w:r>
        <w:rPr>
          <w:rFonts w:ascii="Times New Roman" w:hAnsi="Times New Roman"/>
          <w:b w:val="0"/>
          <w:color w:val="000000"/>
          <w:sz w:val="22"/>
        </w:rPr>
        <w:t>15. Timestamp format follows ISO 8601: YYYY-MM-DD HH:MM:SS</w:t>
      </w:r>
    </w:p>
    <w:p>
      <w:pPr>
        <w:jc w:val="both"/>
      </w:pPr>
      <w:r>
        <w:rPr>
          <w:rFonts w:ascii="Times New Roman" w:hAnsi="Times New Roman"/>
          <w:b w:val="0"/>
          <w:color w:val="000000"/>
          <w:sz w:val="22"/>
        </w:rPr>
        <w:t>16. Proper case conversion uses Unicode-aware title case transformation</w:t>
      </w:r>
    </w:p>
    <w:p>
      <w:pPr>
        <w:jc w:val="both"/>
      </w:pPr>
      <w:r>
        <w:rPr>
          <w:rFonts w:ascii="Times New Roman" w:hAnsi="Times New Roman"/>
          <w:b w:val="0"/>
          <w:color w:val="000000"/>
          <w:sz w:val="22"/>
        </w:rPr>
        <w:t>17. Window functions are supported in Spark SQL for ORDER_COUNT calculation</w:t>
      </w:r>
    </w:p>
    <w:p>
      <w:pPr>
        <w:jc w:val="both"/>
      </w:pPr>
      <w:r>
        <w:rPr>
          <w:rFonts w:ascii="Times New Roman" w:hAnsi="Times New Roman"/>
          <w:b w:val="0"/>
          <w:color w:val="000000"/>
          <w:sz w:val="22"/>
        </w:rPr>
        <w:t>18. Parquet compression codec: SNAPPY (default)</w:t>
      </w:r>
    </w:p>
    <w:p>
      <w:pPr>
        <w:jc w:val="both"/>
      </w:pPr>
      <w:r>
        <w:rPr>
          <w:rFonts w:ascii="Times New Roman" w:hAnsi="Times New Roman"/>
          <w:b w:val="0"/>
          <w:color w:val="000000"/>
          <w:sz w:val="22"/>
        </w:rPr>
        <w:t>19. No schema evolution during initial implementation phase</w:t>
      </w:r>
    </w:p>
    <w:p>
      <w:pPr>
        <w:jc w:val="both"/>
      </w:pPr>
      <w:r>
        <w:rPr>
          <w:rFonts w:ascii="Times New Roman" w:hAnsi="Times New Roman"/>
          <w:b w:val="0"/>
          <w:color w:val="000000"/>
          <w:sz w:val="22"/>
        </w:rPr>
        <w:t>20. Test data files will be stored in s3://adif-sdlc/test_data/</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2. TECHNICAL REQUIREMENTS</w:t>
      </w:r>
    </w:p>
    <w:p/>
    <w:p>
      <w:pPr>
        <w:jc w:val="both"/>
      </w:pPr>
      <w:r>
        <w:rPr>
          <w:rFonts w:ascii="Times New Roman" w:hAnsi="Times New Roman"/>
          <w:b w:val="0"/>
          <w:color w:val="000000"/>
          <w:sz w:val="22"/>
        </w:rPr>
        <w:t>### TR-EXTRACT-001: Extract Customer Data from S3</w:t>
      </w:r>
    </w:p>
    <w:p/>
    <w:p>
      <w:pPr>
        <w:pStyle w:val="ListBullet"/>
        <w:jc w:val="both"/>
      </w:pPr>
      <w:r>
        <w:rPr>
          <w:rFonts w:ascii="Times New Roman" w:hAnsi="Times New Roman"/>
          <w:b w:val="0"/>
          <w:color w:val="000000"/>
          <w:sz w:val="22"/>
        </w:rPr>
        <w:t>Related Functional Requirement ID(s):** FR-EXTRACT-001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S3 CSV file reader to load customer master data into Spark DataFrame with schema enforcement and record count logging.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S3 CSV File</w:t>
      </w:r>
    </w:p>
    <w:p>
      <w:pPr>
        <w:pStyle w:val="ListBullet"/>
        <w:jc w:val="both"/>
      </w:pPr>
      <w:r>
        <w:rPr>
          <w:rFonts w:ascii="Times New Roman" w:hAnsi="Times New Roman"/>
          <w:b w:val="0"/>
          <w:color w:val="000000"/>
          <w:sz w:val="22"/>
        </w:rPr>
        <w:t>Source Path:** s3://adif-sdlc/busi_req_doc/customers.csv</w:t>
      </w:r>
    </w:p>
    <w:p>
      <w:pPr>
        <w:pStyle w:val="ListBullet"/>
        <w:jc w:val="both"/>
      </w:pPr>
      <w:r>
        <w:rPr>
          <w:rFonts w:ascii="Times New Roman" w:hAnsi="Times New Roman"/>
          <w:b w:val="0"/>
          <w:color w:val="000000"/>
          <w:sz w:val="22"/>
        </w:rPr>
        <w:t>File Format:** CSV</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Header:** Present (first row)</w:t>
      </w:r>
    </w:p>
    <w:p>
      <w:pPr>
        <w:pStyle w:val="ListBullet"/>
        <w:jc w:val="both"/>
      </w:pPr>
      <w:r>
        <w:rPr>
          <w:rFonts w:ascii="Times New Roman" w:hAnsi="Times New Roman"/>
          <w:b w:val="0"/>
          <w:color w:val="000000"/>
          <w:sz w:val="22"/>
        </w:rPr>
        <w:t>Encoding:** UTF-8</w:t>
      </w:r>
    </w:p>
    <w:p>
      <w:pPr>
        <w:pStyle w:val="ListBullet"/>
        <w:jc w:val="both"/>
      </w:pPr>
      <w:r>
        <w:rPr>
          <w:rFonts w:ascii="Times New Roman" w:hAnsi="Times New Roman"/>
          <w:b w:val="0"/>
          <w:color w:val="000000"/>
          <w:sz w:val="22"/>
        </w:rPr>
        <w:t>Compression:** None</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DataFrame Name:** df_customers_raw</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Constraints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Primary Key, &gt; 0</w:t>
            </w:r>
          </w:p>
        </w:tc>
      </w:tr>
      <w:tr>
        <w:tc>
          <w:tcPr>
            <w:tcW w:type="dxa" w:w="1728"/>
          </w:tcPr>
          <w:p>
            <w:r>
              <w:t>FNAME</w:t>
            </w:r>
          </w:p>
        </w:tc>
        <w:tc>
          <w:tcPr>
            <w:tcW w:type="dxa" w:w="1728"/>
          </w:tcPr>
          <w:p>
            <w:r>
              <w:t>String</w:t>
            </w:r>
          </w:p>
        </w:tc>
        <w:tc>
          <w:tcPr>
            <w:tcW w:type="dxa" w:w="1728"/>
          </w:tcPr>
          <w:p>
            <w:r>
              <w:t>Variable</w:t>
            </w:r>
          </w:p>
        </w:tc>
        <w:tc>
          <w:tcPr>
            <w:tcW w:type="dxa" w:w="1728"/>
          </w:tcPr>
          <w:p>
            <w:r>
              <w:t>NOT NULL</w:t>
            </w:r>
          </w:p>
        </w:tc>
        <w:tc>
          <w:tcPr>
            <w:tcW w:type="dxa" w:w="1728"/>
          </w:tcPr>
          <w:p>
            <w:r>
              <w:t>Non-empty</w:t>
            </w:r>
          </w:p>
        </w:tc>
      </w:tr>
      <w:tr>
        <w:tc>
          <w:tcPr>
            <w:tcW w:type="dxa" w:w="1728"/>
          </w:tcPr>
          <w:p>
            <w:r>
              <w:t>LNAME</w:t>
            </w:r>
          </w:p>
        </w:tc>
        <w:tc>
          <w:tcPr>
            <w:tcW w:type="dxa" w:w="1728"/>
          </w:tcPr>
          <w:p>
            <w:r>
              <w:t>String</w:t>
            </w:r>
          </w:p>
        </w:tc>
        <w:tc>
          <w:tcPr>
            <w:tcW w:type="dxa" w:w="1728"/>
          </w:tcPr>
          <w:p>
            <w:r>
              <w:t>Variable</w:t>
            </w:r>
          </w:p>
        </w:tc>
        <w:tc>
          <w:tcPr>
            <w:tcW w:type="dxa" w:w="1728"/>
          </w:tcPr>
          <w:p>
            <w:r>
              <w:t>NOT NULL</w:t>
            </w:r>
          </w:p>
        </w:tc>
        <w:tc>
          <w:tcPr>
            <w:tcW w:type="dxa" w:w="1728"/>
          </w:tcPr>
          <w:p>
            <w:r>
              <w:t>Non-empty</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(pass-through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21. Initialize Spark session with application name "CustomerOrderETL"</w:t>
      </w:r>
    </w:p>
    <w:p>
      <w:pPr>
        <w:jc w:val="both"/>
      </w:pPr>
      <w:r>
        <w:rPr>
          <w:rFonts w:ascii="Times New Roman" w:hAnsi="Times New Roman"/>
          <w:b w:val="0"/>
          <w:color w:val="000000"/>
          <w:sz w:val="22"/>
        </w:rPr>
        <w:t>22. Configure Spark to read CSV with following options:</w:t>
      </w:r>
    </w:p>
    <w:p>
      <w:pPr>
        <w:pStyle w:val="ListBullet"/>
        <w:jc w:val="both"/>
      </w:pPr>
      <w:r>
        <w:rPr>
          <w:rFonts w:ascii="Times New Roman" w:hAnsi="Times New Roman"/>
          <w:b w:val="0"/>
          <w:color w:val="000000"/>
          <w:sz w:val="22"/>
        </w:rPr>
        <w:t>`header=true`</w:t>
      </w:r>
    </w:p>
    <w:p>
      <w:pPr>
        <w:pStyle w:val="ListBullet"/>
        <w:jc w:val="both"/>
      </w:pPr>
      <w:r>
        <w:rPr>
          <w:rFonts w:ascii="Times New Roman" w:hAnsi="Times New Roman"/>
          <w:b w:val="0"/>
          <w:color w:val="000000"/>
          <w:sz w:val="22"/>
        </w:rPr>
        <w:t>`inferSchema=false` (explicit schema enforcement)</w:t>
      </w:r>
    </w:p>
    <w:p>
      <w:pPr>
        <w:pStyle w:val="ListBullet"/>
        <w:jc w:val="both"/>
      </w:pPr>
      <w:r>
        <w:rPr>
          <w:rFonts w:ascii="Times New Roman" w:hAnsi="Times New Roman"/>
          <w:b w:val="0"/>
          <w:color w:val="000000"/>
          <w:sz w:val="22"/>
        </w:rPr>
        <w:t>`delimiter=,`</w:t>
      </w:r>
    </w:p>
    <w:p>
      <w:pPr>
        <w:pStyle w:val="ListBullet"/>
        <w:jc w:val="both"/>
      </w:pPr>
      <w:r>
        <w:rPr>
          <w:rFonts w:ascii="Times New Roman" w:hAnsi="Times New Roman"/>
          <w:b w:val="0"/>
          <w:color w:val="000000"/>
          <w:sz w:val="22"/>
        </w:rPr>
        <w:t>`encoding=UTF-8`</w:t>
      </w:r>
    </w:p>
    <w:p>
      <w:pPr>
        <w:pStyle w:val="ListBullet"/>
        <w:jc w:val="both"/>
      </w:pPr>
      <w:r>
        <w:rPr>
          <w:rFonts w:ascii="Times New Roman" w:hAnsi="Times New Roman"/>
          <w:b w:val="0"/>
          <w:color w:val="000000"/>
          <w:sz w:val="22"/>
        </w:rPr>
        <w:t>`mode=FAILFAST` (fail on malformed records)</w:t>
      </w:r>
    </w:p>
    <w:p>
      <w:pPr>
        <w:jc w:val="both"/>
      </w:pPr>
      <w:r>
        <w:rPr>
          <w:rFonts w:ascii="Times New Roman" w:hAnsi="Times New Roman"/>
          <w:b w:val="0"/>
          <w:color w:val="000000"/>
          <w:sz w:val="22"/>
        </w:rPr>
        <w:t>23. Define explicit schema using StructType: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StructType([</w:t>
      </w:r>
    </w:p>
    <w:p>
      <w:pPr>
        <w:jc w:val="both"/>
      </w:pPr>
      <w:r>
        <w:rPr>
          <w:rFonts w:ascii="Times New Roman" w:hAnsi="Times New Roman"/>
          <w:b w:val="0"/>
          <w:color w:val="000000"/>
          <w:sz w:val="22"/>
        </w:rPr>
        <w:t>StructField("CID", IntegerType(), False),</w:t>
      </w:r>
    </w:p>
    <w:p>
      <w:pPr>
        <w:jc w:val="both"/>
      </w:pPr>
      <w:r>
        <w:rPr>
          <w:rFonts w:ascii="Times New Roman" w:hAnsi="Times New Roman"/>
          <w:b w:val="0"/>
          <w:color w:val="000000"/>
          <w:sz w:val="22"/>
        </w:rPr>
        <w:t>StructField("FNAME", StringType(), False),</w:t>
      </w:r>
    </w:p>
    <w:p>
      <w:pPr>
        <w:jc w:val="both"/>
      </w:pPr>
      <w:r>
        <w:rPr>
          <w:rFonts w:ascii="Times New Roman" w:hAnsi="Times New Roman"/>
          <w:b w:val="0"/>
          <w:color w:val="000000"/>
          <w:sz w:val="22"/>
        </w:rPr>
        <w:t>StructField("LNAME", StringType(), False)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24. Read CSV file from s3://adif-sdlc/busi_req_doc/customers.csv</w:t>
      </w:r>
    </w:p>
    <w:p>
      <w:pPr>
        <w:jc w:val="both"/>
      </w:pPr>
      <w:r>
        <w:rPr>
          <w:rFonts w:ascii="Times New Roman" w:hAnsi="Times New Roman"/>
          <w:b w:val="0"/>
          <w:color w:val="000000"/>
          <w:sz w:val="22"/>
        </w:rPr>
        <w:t>25. Load into DataFrame df_customers_raw</w:t>
      </w:r>
    </w:p>
    <w:p>
      <w:pPr>
        <w:jc w:val="both"/>
      </w:pPr>
      <w:r>
        <w:rPr>
          <w:rFonts w:ascii="Times New Roman" w:hAnsi="Times New Roman"/>
          <w:b w:val="0"/>
          <w:color w:val="000000"/>
          <w:sz w:val="22"/>
        </w:rPr>
        <w:t>26. Execute count() action to retrieve record count</w:t>
      </w:r>
    </w:p>
    <w:p>
      <w:pPr>
        <w:jc w:val="both"/>
      </w:pPr>
      <w:r>
        <w:rPr>
          <w:rFonts w:ascii="Times New Roman" w:hAnsi="Times New Roman"/>
          <w:b w:val="0"/>
          <w:color w:val="000000"/>
          <w:sz w:val="22"/>
        </w:rPr>
        <w:t>27. Log record count with INFO level: "Loaded {count} customer records from source"</w:t>
      </w:r>
    </w:p>
    <w:p>
      <w:pPr>
        <w:jc w:val="both"/>
      </w:pPr>
      <w:r>
        <w:rPr>
          <w:rFonts w:ascii="Times New Roman" w:hAnsi="Times New Roman"/>
          <w:b w:val="0"/>
          <w:color w:val="000000"/>
          <w:sz w:val="22"/>
        </w:rPr>
        <w:t>28. Cache DataFrame if record count &gt; 10,000 for performance optimization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File must exist at specified S3 path</w:t>
      </w:r>
    </w:p>
    <w:p>
      <w:pPr>
        <w:pStyle w:val="ListBullet"/>
        <w:jc w:val="both"/>
      </w:pPr>
      <w:r>
        <w:rPr>
          <w:rFonts w:ascii="Times New Roman" w:hAnsi="Times New Roman"/>
          <w:b w:val="0"/>
          <w:color w:val="000000"/>
          <w:sz w:val="22"/>
        </w:rPr>
        <w:t>File must be readable and parsable as CSV</w:t>
      </w:r>
    </w:p>
    <w:p>
      <w:pPr>
        <w:pStyle w:val="ListBullet"/>
        <w:jc w:val="both"/>
      </w:pPr>
      <w:r>
        <w:rPr>
          <w:rFonts w:ascii="Times New Roman" w:hAnsi="Times New Roman"/>
          <w:b w:val="0"/>
          <w:color w:val="000000"/>
          <w:sz w:val="22"/>
        </w:rPr>
        <w:t>Schema must match expected structure (3 columns with correct names and types)</w:t>
      </w:r>
    </w:p>
    <w:p>
      <w:pPr>
        <w:pStyle w:val="ListBullet"/>
        <w:jc w:val="both"/>
      </w:pPr>
      <w:r>
        <w:rPr>
          <w:rFonts w:ascii="Times New Roman" w:hAnsi="Times New Roman"/>
          <w:b w:val="0"/>
          <w:color w:val="000000"/>
          <w:sz w:val="22"/>
        </w:rPr>
        <w:t>At least one data row must exist beyond header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File Not Found:** Log ERROR "Source file not found: s3://adif-sdlc/busi_req_doc/customers.csv" → Terminate job with exit code 1</w:t>
      </w:r>
    </w:p>
    <w:p>
      <w:pPr>
        <w:pStyle w:val="ListBullet"/>
        <w:jc w:val="both"/>
      </w:pPr>
      <w:r>
        <w:rPr>
          <w:rFonts w:ascii="Times New Roman" w:hAnsi="Times New Roman"/>
          <w:b w:val="0"/>
          <w:color w:val="000000"/>
          <w:sz w:val="22"/>
        </w:rPr>
        <w:t>Empty File:** Log WARN "Source file is empty, proceeding with zero records" → Continue with empty DataFrame</w:t>
      </w:r>
    </w:p>
    <w:p>
      <w:pPr>
        <w:pStyle w:val="ListBullet"/>
        <w:jc w:val="both"/>
      </w:pPr>
      <w:r>
        <w:rPr>
          <w:rFonts w:ascii="Times New Roman" w:hAnsi="Times New Roman"/>
          <w:b w:val="0"/>
          <w:color w:val="000000"/>
          <w:sz w:val="22"/>
        </w:rPr>
        <w:t>Schema Mismatch:** Log ERROR "Schema validation failed. Expected: CID(Int), FNAME(String), LNAME(String)" → Terminate job with exit code 2</w:t>
      </w:r>
    </w:p>
    <w:p>
      <w:pPr>
        <w:pStyle w:val="ListBullet"/>
        <w:jc w:val="both"/>
      </w:pPr>
      <w:r>
        <w:rPr>
          <w:rFonts w:ascii="Times New Roman" w:hAnsi="Times New Roman"/>
          <w:b w:val="0"/>
          <w:color w:val="000000"/>
          <w:sz w:val="22"/>
        </w:rPr>
        <w:t>Malformed CSV:** Log ERROR "CSV parsing failed at line {line_number}: {error_message}" → Terminate job with exit code 3</w:t>
      </w:r>
    </w:p>
    <w:p>
      <w:pPr>
        <w:pStyle w:val="ListBullet"/>
        <w:jc w:val="both"/>
      </w:pPr>
      <w:r>
        <w:rPr>
          <w:rFonts w:ascii="Times New Roman" w:hAnsi="Times New Roman"/>
          <w:b w:val="0"/>
          <w:color w:val="000000"/>
          <w:sz w:val="22"/>
        </w:rPr>
        <w:t>S3 Access Denied:** Log ERROR "Access denied to S3 path: {path}" → Terminate job with exit code 4</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`source.customers.path`: s3://adif-sdlc/busi_req_doc/customers.csv (from YAML config)</w:t>
      </w:r>
    </w:p>
    <w:p>
      <w:pPr>
        <w:pStyle w:val="ListBullet"/>
        <w:jc w:val="both"/>
      </w:pPr>
      <w:r>
        <w:rPr>
          <w:rFonts w:ascii="Times New Roman" w:hAnsi="Times New Roman"/>
          <w:b w:val="0"/>
          <w:color w:val="000000"/>
          <w:sz w:val="22"/>
        </w:rPr>
        <w:t>`source.customers.format`: csv (from YAML config)</w:t>
      </w:r>
    </w:p>
    <w:p>
      <w:pPr>
        <w:pStyle w:val="ListBullet"/>
        <w:jc w:val="both"/>
      </w:pPr>
      <w:r>
        <w:rPr>
          <w:rFonts w:ascii="Times New Roman" w:hAnsi="Times New Roman"/>
          <w:b w:val="0"/>
          <w:color w:val="000000"/>
          <w:sz w:val="22"/>
        </w:rPr>
        <w:t>`spark.sql.files.maxPartitionBytes`: 128MB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Expected file size: &lt; 100MB for initial implementation</w:t>
      </w:r>
    </w:p>
    <w:p>
      <w:pPr>
        <w:pStyle w:val="ListBullet"/>
        <w:jc w:val="both"/>
      </w:pPr>
      <w:r>
        <w:rPr>
          <w:rFonts w:ascii="Times New Roman" w:hAnsi="Times New Roman"/>
          <w:b w:val="0"/>
          <w:color w:val="000000"/>
          <w:sz w:val="22"/>
        </w:rPr>
        <w:t>Read operation should complete within 30 seconds for files &lt; 100MB</w:t>
      </w:r>
    </w:p>
    <w:p>
      <w:pPr>
        <w:pStyle w:val="ListBullet"/>
        <w:jc w:val="both"/>
      </w:pPr>
      <w:r>
        <w:rPr>
          <w:rFonts w:ascii="Times New Roman" w:hAnsi="Times New Roman"/>
          <w:b w:val="0"/>
          <w:color w:val="000000"/>
          <w:sz w:val="22"/>
        </w:rPr>
        <w:t>Monitor S3 request metrics for throttling</w:t>
      </w:r>
    </w:p>
    <w:p>
      <w:pPr>
        <w:pStyle w:val="ListBullet"/>
        <w:jc w:val="both"/>
      </w:pPr>
      <w:r>
        <w:rPr>
          <w:rFonts w:ascii="Times New Roman" w:hAnsi="Times New Roman"/>
          <w:b w:val="0"/>
          <w:color w:val="000000"/>
          <w:sz w:val="22"/>
        </w:rPr>
        <w:t>Implement retry logic with exponential backoff for transient S3 errors (max 3 retries)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TR-EXTRACT-002: Extract Order Data from S3</w:t>
      </w:r>
    </w:p>
    <w:p/>
    <w:p>
      <w:pPr>
        <w:pStyle w:val="ListBullet"/>
        <w:jc w:val="both"/>
      </w:pPr>
      <w:r>
        <w:rPr>
          <w:rFonts w:ascii="Times New Roman" w:hAnsi="Times New Roman"/>
          <w:b w:val="0"/>
          <w:color w:val="000000"/>
          <w:sz w:val="22"/>
        </w:rPr>
        <w:t>Related Functional Requirement ID(s):** FR-EXTRACT-002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S3 CSV file reader to load order transaction data into Spark DataFrame with schema enforcement and record count logging.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S3 CSV File</w:t>
      </w:r>
    </w:p>
    <w:p>
      <w:pPr>
        <w:pStyle w:val="ListBullet"/>
        <w:jc w:val="both"/>
      </w:pPr>
      <w:r>
        <w:rPr>
          <w:rFonts w:ascii="Times New Roman" w:hAnsi="Times New Roman"/>
          <w:b w:val="0"/>
          <w:color w:val="000000"/>
          <w:sz w:val="22"/>
        </w:rPr>
        <w:t>Source Path:** s3://adif-sdlc/busi_req_doc/orders.csv</w:t>
      </w:r>
    </w:p>
    <w:p>
      <w:pPr>
        <w:pStyle w:val="ListBullet"/>
        <w:jc w:val="both"/>
      </w:pPr>
      <w:r>
        <w:rPr>
          <w:rFonts w:ascii="Times New Roman" w:hAnsi="Times New Roman"/>
          <w:b w:val="0"/>
          <w:color w:val="000000"/>
          <w:sz w:val="22"/>
        </w:rPr>
        <w:t>File Format:** CSV</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Header:** Present (first row)</w:t>
      </w:r>
    </w:p>
    <w:p>
      <w:pPr>
        <w:pStyle w:val="ListBullet"/>
        <w:jc w:val="both"/>
      </w:pPr>
      <w:r>
        <w:rPr>
          <w:rFonts w:ascii="Times New Roman" w:hAnsi="Times New Roman"/>
          <w:b w:val="0"/>
          <w:color w:val="000000"/>
          <w:sz w:val="22"/>
        </w:rPr>
        <w:t>Encoding:** UTF-8</w:t>
      </w:r>
    </w:p>
    <w:p>
      <w:pPr>
        <w:pStyle w:val="ListBullet"/>
        <w:jc w:val="both"/>
      </w:pPr>
      <w:r>
        <w:rPr>
          <w:rFonts w:ascii="Times New Roman" w:hAnsi="Times New Roman"/>
          <w:b w:val="0"/>
          <w:color w:val="000000"/>
          <w:sz w:val="22"/>
        </w:rPr>
        <w:t>Compression:** None</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DataFrame Name:** df_orders_raw</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Constraints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OID</w:t>
            </w:r>
          </w:p>
        </w:tc>
        <w:tc>
          <w:tcPr>
            <w:tcW w:type="dxa" w:w="1728"/>
          </w:tcPr>
          <w:p>
            <w:r>
              <w:t>Integer</w:t>
            </w:r>
          </w:p>
        </w:tc>
        <w:tc>
          <w:tcPr>
            <w:tcW w:type="dxa" w:w="1728"/>
          </w:tcPr>
          <w:p>
            <w:r>
              <w:t>32-bit</w:t>
            </w:r>
          </w:p>
        </w:tc>
        <w:tc>
          <w:tcPr>
            <w:tcW w:type="dxa" w:w="1728"/>
          </w:tcPr>
          <w:p>
            <w:r>
              <w:t>NOT NULL</w:t>
            </w:r>
          </w:p>
        </w:tc>
        <w:tc>
          <w:tcPr>
            <w:tcW w:type="dxa" w:w="1728"/>
          </w:tcPr>
          <w:p>
            <w:r>
              <w:t>Primary Key, &gt; 0</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Foreign Key, &gt; 0</w:t>
            </w:r>
          </w:p>
        </w:tc>
      </w:tr>
      <w:tr>
        <w:tc>
          <w:tcPr>
            <w:tcW w:type="dxa" w:w="1728"/>
          </w:tcPr>
          <w:p>
            <w:r>
              <w:t>ONAME</w:t>
            </w:r>
          </w:p>
        </w:tc>
        <w:tc>
          <w:tcPr>
            <w:tcW w:type="dxa" w:w="1728"/>
          </w:tcPr>
          <w:p>
            <w:r>
              <w:t>String</w:t>
            </w:r>
          </w:p>
        </w:tc>
        <w:tc>
          <w:tcPr>
            <w:tcW w:type="dxa" w:w="1728"/>
          </w:tcPr>
          <w:p>
            <w:r>
              <w:t>Variable</w:t>
            </w:r>
          </w:p>
        </w:tc>
        <w:tc>
          <w:tcPr>
            <w:tcW w:type="dxa" w:w="1728"/>
          </w:tcPr>
          <w:p>
            <w:r>
              <w:t>NOT NULL</w:t>
            </w:r>
          </w:p>
        </w:tc>
        <w:tc>
          <w:tcPr>
            <w:tcW w:type="dxa" w:w="1728"/>
          </w:tcPr>
          <w:p>
            <w:r>
              <w:t>Non-empty</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(pass-through at this stage)</w:t>
      </w:r>
    </w:p>
    <w:p/>
    <w:p>
      <w:pPr>
        <w:pStyle w:val="ListBullet"/>
        <w:jc w:val="both"/>
      </w:pPr>
      <w:r>
        <w:rPr>
          <w:rFonts w:ascii="Times New Roman" w:hAnsi="Times New Roman"/>
          <w:b w:val="0"/>
          <w:color w:val="000000"/>
          <w:sz w:val="22"/>
        </w:rPr>
        <w:t>Processing / Transformation Logic:**</w:t>
      </w:r>
    </w:p>
    <w:p>
      <w:pPr>
        <w:jc w:val="both"/>
      </w:pPr>
      <w:r>
        <w:rPr>
          <w:rFonts w:ascii="Times New Roman" w:hAnsi="Times New Roman"/>
          <w:b w:val="0"/>
          <w:color w:val="000000"/>
          <w:sz w:val="22"/>
        </w:rPr>
        <w:t>29. Use existing Spark session from TR-EXTRACT-001</w:t>
      </w:r>
    </w:p>
    <w:p>
      <w:pPr>
        <w:jc w:val="both"/>
      </w:pPr>
      <w:r>
        <w:rPr>
          <w:rFonts w:ascii="Times New Roman" w:hAnsi="Times New Roman"/>
          <w:b w:val="0"/>
          <w:color w:val="000000"/>
          <w:sz w:val="22"/>
        </w:rPr>
        <w:t>30. Configure Spark to read CSV with following options:</w:t>
      </w:r>
    </w:p>
    <w:p>
      <w:pPr>
        <w:pStyle w:val="ListBullet"/>
        <w:jc w:val="both"/>
      </w:pPr>
      <w:r>
        <w:rPr>
          <w:rFonts w:ascii="Times New Roman" w:hAnsi="Times New Roman"/>
          <w:b w:val="0"/>
          <w:color w:val="000000"/>
          <w:sz w:val="22"/>
        </w:rPr>
        <w:t>`header=true`</w:t>
      </w:r>
    </w:p>
    <w:p>
      <w:pPr>
        <w:pStyle w:val="ListBullet"/>
        <w:jc w:val="both"/>
      </w:pPr>
      <w:r>
        <w:rPr>
          <w:rFonts w:ascii="Times New Roman" w:hAnsi="Times New Roman"/>
          <w:b w:val="0"/>
          <w:color w:val="000000"/>
          <w:sz w:val="22"/>
        </w:rPr>
        <w:t>`inferSchema=false` (explicit schema enforcement)</w:t>
      </w:r>
    </w:p>
    <w:p>
      <w:pPr>
        <w:pStyle w:val="ListBullet"/>
        <w:jc w:val="both"/>
      </w:pPr>
      <w:r>
        <w:rPr>
          <w:rFonts w:ascii="Times New Roman" w:hAnsi="Times New Roman"/>
          <w:b w:val="0"/>
          <w:color w:val="000000"/>
          <w:sz w:val="22"/>
        </w:rPr>
        <w:t>`delimiter=,`</w:t>
      </w:r>
    </w:p>
    <w:p>
      <w:pPr>
        <w:pStyle w:val="ListBullet"/>
        <w:jc w:val="both"/>
      </w:pPr>
      <w:r>
        <w:rPr>
          <w:rFonts w:ascii="Times New Roman" w:hAnsi="Times New Roman"/>
          <w:b w:val="0"/>
          <w:color w:val="000000"/>
          <w:sz w:val="22"/>
        </w:rPr>
        <w:t>`encoding=UTF-8`</w:t>
      </w:r>
    </w:p>
    <w:p>
      <w:pPr>
        <w:pStyle w:val="ListBullet"/>
        <w:jc w:val="both"/>
      </w:pPr>
      <w:r>
        <w:rPr>
          <w:rFonts w:ascii="Times New Roman" w:hAnsi="Times New Roman"/>
          <w:b w:val="0"/>
          <w:color w:val="000000"/>
          <w:sz w:val="22"/>
        </w:rPr>
        <w:t>`mode=FAILFAST` (fail on malformed records)</w:t>
      </w:r>
    </w:p>
    <w:p>
      <w:pPr>
        <w:jc w:val="both"/>
      </w:pPr>
      <w:r>
        <w:rPr>
          <w:rFonts w:ascii="Times New Roman" w:hAnsi="Times New Roman"/>
          <w:b w:val="0"/>
          <w:color w:val="000000"/>
          <w:sz w:val="22"/>
        </w:rPr>
        <w:t>31. Define explicit schema using StructType: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StructType([</w:t>
      </w:r>
    </w:p>
    <w:p>
      <w:pPr>
        <w:jc w:val="both"/>
      </w:pPr>
      <w:r>
        <w:rPr>
          <w:rFonts w:ascii="Times New Roman" w:hAnsi="Times New Roman"/>
          <w:b w:val="0"/>
          <w:color w:val="000000"/>
          <w:sz w:val="22"/>
        </w:rPr>
        <w:t>StructField("OID", IntegerType(), False),</w:t>
      </w:r>
    </w:p>
    <w:p>
      <w:pPr>
        <w:jc w:val="both"/>
      </w:pPr>
      <w:r>
        <w:rPr>
          <w:rFonts w:ascii="Times New Roman" w:hAnsi="Times New Roman"/>
          <w:b w:val="0"/>
          <w:color w:val="000000"/>
          <w:sz w:val="22"/>
        </w:rPr>
        <w:t>StructField("CID", IntegerType(), False),</w:t>
      </w:r>
    </w:p>
    <w:p>
      <w:pPr>
        <w:jc w:val="both"/>
      </w:pPr>
      <w:r>
        <w:rPr>
          <w:rFonts w:ascii="Times New Roman" w:hAnsi="Times New Roman"/>
          <w:b w:val="0"/>
          <w:color w:val="000000"/>
          <w:sz w:val="22"/>
        </w:rPr>
        <w:t>StructField("ONAME", StringType(), False)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32. Read CSV file from s3://adif-sdlc/busi_req_doc/orders.csv</w:t>
      </w:r>
    </w:p>
    <w:p>
      <w:pPr>
        <w:jc w:val="both"/>
      </w:pPr>
      <w:r>
        <w:rPr>
          <w:rFonts w:ascii="Times New Roman" w:hAnsi="Times New Roman"/>
          <w:b w:val="0"/>
          <w:color w:val="000000"/>
          <w:sz w:val="22"/>
        </w:rPr>
        <w:t>33. Load into DataFrame df_orders_raw</w:t>
      </w:r>
    </w:p>
    <w:p>
      <w:pPr>
        <w:jc w:val="both"/>
      </w:pPr>
      <w:r>
        <w:rPr>
          <w:rFonts w:ascii="Times New Roman" w:hAnsi="Times New Roman"/>
          <w:b w:val="0"/>
          <w:color w:val="000000"/>
          <w:sz w:val="22"/>
        </w:rPr>
        <w:t>34. Execute count() action to retrieve record count</w:t>
      </w:r>
    </w:p>
    <w:p>
      <w:pPr>
        <w:jc w:val="both"/>
      </w:pPr>
      <w:r>
        <w:rPr>
          <w:rFonts w:ascii="Times New Roman" w:hAnsi="Times New Roman"/>
          <w:b w:val="0"/>
          <w:color w:val="000000"/>
          <w:sz w:val="22"/>
        </w:rPr>
        <w:t>35. Log record count with INFO level: "Loaded {count} order records from source"</w:t>
      </w:r>
    </w:p>
    <w:p>
      <w:pPr>
        <w:jc w:val="both"/>
      </w:pPr>
      <w:r>
        <w:rPr>
          <w:rFonts w:ascii="Times New Roman" w:hAnsi="Times New Roman"/>
          <w:b w:val="0"/>
          <w:color w:val="000000"/>
          <w:sz w:val="22"/>
        </w:rPr>
        <w:t>36. Cache DataFrame if record count &gt; 10,000 for performance optimization</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File must exist at specified S3 path</w:t>
      </w:r>
    </w:p>
    <w:p>
      <w:pPr>
        <w:pStyle w:val="ListBullet"/>
        <w:jc w:val="both"/>
      </w:pPr>
      <w:r>
        <w:rPr>
          <w:rFonts w:ascii="Times New Roman" w:hAnsi="Times New Roman"/>
          <w:b w:val="0"/>
          <w:color w:val="000000"/>
          <w:sz w:val="22"/>
        </w:rPr>
        <w:t>File must be readable and parsable as CSV</w:t>
      </w:r>
    </w:p>
    <w:p>
      <w:pPr>
        <w:pStyle w:val="ListBullet"/>
        <w:jc w:val="both"/>
      </w:pPr>
      <w:r>
        <w:rPr>
          <w:rFonts w:ascii="Times New Roman" w:hAnsi="Times New Roman"/>
          <w:b w:val="0"/>
          <w:color w:val="000000"/>
          <w:sz w:val="22"/>
        </w:rPr>
        <w:t>Schema must match expected structure (3 columns with correct names and types)</w:t>
      </w:r>
    </w:p>
    <w:p>
      <w:pPr>
        <w:pStyle w:val="ListBullet"/>
        <w:jc w:val="both"/>
      </w:pPr>
      <w:r>
        <w:rPr>
          <w:rFonts w:ascii="Times New Roman" w:hAnsi="Times New Roman"/>
          <w:b w:val="0"/>
          <w:color w:val="000000"/>
          <w:sz w:val="22"/>
        </w:rPr>
        <w:t>At least one data row must exist beyond header</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File Not Found:** Log ERROR "Source file not found: s3://adif-sdlc/busi_req_doc/orders.csv" → Terminate job with exit code 1</w:t>
      </w:r>
    </w:p>
    <w:p>
      <w:pPr>
        <w:pStyle w:val="ListBullet"/>
        <w:jc w:val="both"/>
      </w:pPr>
      <w:r>
        <w:rPr>
          <w:rFonts w:ascii="Times New Roman" w:hAnsi="Times New Roman"/>
          <w:b w:val="0"/>
          <w:color w:val="000000"/>
          <w:sz w:val="22"/>
        </w:rPr>
        <w:t>Empty File:** Log WARN "Source file is empty, proceeding with zero records" → Continue with empty DataFrame</w:t>
      </w:r>
    </w:p>
    <w:p>
      <w:pPr>
        <w:pStyle w:val="ListBullet"/>
        <w:jc w:val="both"/>
      </w:pPr>
      <w:r>
        <w:rPr>
          <w:rFonts w:ascii="Times New Roman" w:hAnsi="Times New Roman"/>
          <w:b w:val="0"/>
          <w:color w:val="000000"/>
          <w:sz w:val="22"/>
        </w:rPr>
        <w:t>Schema Mismatch:** Log ERROR "Schema validation failed. Expected: OID(Int), CID(Int), ONAME(String)" → Terminate job with exit code 2</w:t>
      </w:r>
    </w:p>
    <w:p>
      <w:pPr>
        <w:pStyle w:val="ListBullet"/>
        <w:jc w:val="both"/>
      </w:pPr>
      <w:r>
        <w:rPr>
          <w:rFonts w:ascii="Times New Roman" w:hAnsi="Times New Roman"/>
          <w:b w:val="0"/>
          <w:color w:val="000000"/>
          <w:sz w:val="22"/>
        </w:rPr>
        <w:t>Malformed CSV:** Log ERROR "CSV parsing failed at line {line_number}: {error_message}" → Terminate job with exit code 3</w:t>
      </w:r>
    </w:p>
    <w:p>
      <w:pPr>
        <w:pStyle w:val="ListBullet"/>
        <w:jc w:val="both"/>
      </w:pPr>
      <w:r>
        <w:rPr>
          <w:rFonts w:ascii="Times New Roman" w:hAnsi="Times New Roman"/>
          <w:b w:val="0"/>
          <w:color w:val="000000"/>
          <w:sz w:val="22"/>
        </w:rPr>
        <w:t>S3 Access Denied:** Log ERROR "Access denied to S3 path: {path}" → Terminate job with exit code 4</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`source.orders.path`: s3://adif-sdlc/busi_req_doc/orders.csv (from YAML config)</w:t>
      </w:r>
    </w:p>
    <w:p>
      <w:pPr>
        <w:pStyle w:val="ListBullet"/>
        <w:jc w:val="both"/>
      </w:pPr>
      <w:r>
        <w:rPr>
          <w:rFonts w:ascii="Times New Roman" w:hAnsi="Times New Roman"/>
          <w:b w:val="0"/>
          <w:color w:val="000000"/>
          <w:sz w:val="22"/>
        </w:rPr>
        <w:t>`source.orders.format`: csv (from YAML config)</w:t>
      </w:r>
    </w:p>
    <w:p>
      <w:pPr>
        <w:pStyle w:val="ListBullet"/>
        <w:jc w:val="both"/>
      </w:pPr>
      <w:r>
        <w:rPr>
          <w:rFonts w:ascii="Times New Roman" w:hAnsi="Times New Roman"/>
          <w:b w:val="0"/>
          <w:color w:val="000000"/>
          <w:sz w:val="22"/>
        </w:rPr>
        <w:t>`spark.sql.files.maxPartitionBytes`: 128MB (default)</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Expected file size: &lt; 500MB for initial implementation</w:t>
      </w:r>
    </w:p>
    <w:p>
      <w:pPr>
        <w:pStyle w:val="ListBullet"/>
        <w:jc w:val="both"/>
      </w:pPr>
      <w:r>
        <w:rPr>
          <w:rFonts w:ascii="Times New Roman" w:hAnsi="Times New Roman"/>
          <w:b w:val="0"/>
          <w:color w:val="000000"/>
          <w:sz w:val="22"/>
        </w:rPr>
        <w:t>Read operation should complete within 60 seconds for files &lt; 500MB</w:t>
      </w:r>
    </w:p>
    <w:p>
      <w:pPr>
        <w:pStyle w:val="ListBullet"/>
        <w:jc w:val="both"/>
      </w:pPr>
      <w:r>
        <w:rPr>
          <w:rFonts w:ascii="Times New Roman" w:hAnsi="Times New Roman"/>
          <w:b w:val="0"/>
          <w:color w:val="000000"/>
          <w:sz w:val="22"/>
        </w:rPr>
        <w:t>Monitor S3 request metrics for throttling</w:t>
      </w:r>
    </w:p>
    <w:p>
      <w:pPr>
        <w:pStyle w:val="ListBullet"/>
        <w:jc w:val="both"/>
      </w:pPr>
      <w:r>
        <w:rPr>
          <w:rFonts w:ascii="Times New Roman" w:hAnsi="Times New Roman"/>
          <w:b w:val="0"/>
          <w:color w:val="000000"/>
          <w:sz w:val="22"/>
        </w:rPr>
        <w:t>Implement retry logic with exponential backoff for transient S3 errors (max 3 retries)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TR-VALIDATE-001: Validate Customer Data Quality</w:t>
      </w:r>
    </w:p>
    <w:p/>
    <w:p>
      <w:pPr>
        <w:pStyle w:val="ListBullet"/>
        <w:jc w:val="both"/>
      </w:pPr>
      <w:r>
        <w:rPr>
          <w:rFonts w:ascii="Times New Roman" w:hAnsi="Times New Roman"/>
          <w:b w:val="0"/>
          <w:color w:val="000000"/>
          <w:sz w:val="22"/>
        </w:rPr>
        <w:t>Related Functional Requirement ID(s):** FR-VALIDATE-001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comprehensive data quality validation for customer records including null checks, data type validation, and duplicate removal with detailed error logging.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df_customers_raw (from TR-EXTRACT-001)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df_customers_valid</w:t>
      </w:r>
    </w:p>
    <w:p>
      <w:pPr>
        <w:pStyle w:val="ListBullet"/>
        <w:jc w:val="both"/>
      </w:pPr>
      <w:r>
        <w:rPr>
          <w:rFonts w:ascii="Times New Roman" w:hAnsi="Times New Roman"/>
          <w:b w:val="0"/>
          <w:color w:val="000000"/>
          <w:sz w:val="22"/>
        </w:rPr>
        <w:t>Error Log Target:** s3://adif-sdlc/logs/errors/customers/run_date=&lt;YYYY-MM-DD&gt;/</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FNAME</w:t>
            </w:r>
          </w:p>
        </w:tc>
        <w:tc>
          <w:tcPr>
            <w:tcW w:type="dxa" w:w="2160"/>
          </w:tcPr>
          <w:p>
            <w:r>
              <w:t>String</w:t>
            </w:r>
          </w:p>
        </w:tc>
        <w:tc>
          <w:tcPr>
            <w:tcW w:type="dxa" w:w="2160"/>
          </w:tcPr>
          <w:p>
            <w:r>
              <w:t>Variable</w:t>
            </w:r>
          </w:p>
        </w:tc>
        <w:tc>
          <w:tcPr>
            <w:tcW w:type="dxa" w:w="2160"/>
          </w:tcPr>
          <w:p>
            <w:r>
              <w:t>NOT NULL</w:t>
            </w:r>
          </w:p>
        </w:tc>
      </w:tr>
      <w:tr>
        <w:tc>
          <w:tcPr>
            <w:tcW w:type="dxa" w:w="2160"/>
          </w:tcPr>
          <w:p>
            <w:r>
              <w:t>LNAME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Notes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Validated, unique</w:t>
            </w:r>
          </w:p>
        </w:tc>
      </w:tr>
      <w:tr>
        <w:tc>
          <w:tcPr>
            <w:tcW w:type="dxa" w:w="1728"/>
          </w:tcPr>
          <w:p>
            <w:r>
              <w:t>FNAME</w:t>
            </w:r>
          </w:p>
        </w:tc>
        <w:tc>
          <w:tcPr>
            <w:tcW w:type="dxa" w:w="1728"/>
          </w:tcPr>
          <w:p>
            <w:r>
              <w:t>String</w:t>
            </w:r>
          </w:p>
        </w:tc>
        <w:tc>
          <w:tcPr>
            <w:tcW w:type="dxa" w:w="1728"/>
          </w:tcPr>
          <w:p>
            <w:r>
              <w:t>Variable</w:t>
            </w:r>
          </w:p>
        </w:tc>
        <w:tc>
          <w:tcPr>
            <w:tcW w:type="dxa" w:w="1728"/>
          </w:tcPr>
          <w:p>
            <w:r>
              <w:t>NOT NULL</w:t>
            </w:r>
          </w:p>
        </w:tc>
        <w:tc>
          <w:tcPr>
            <w:tcW w:type="dxa" w:w="1728"/>
          </w:tcPr>
          <w:p>
            <w:r>
              <w:t>Validated, non-empty</w:t>
            </w:r>
          </w:p>
        </w:tc>
      </w:tr>
      <w:tr>
        <w:tc>
          <w:tcPr>
            <w:tcW w:type="dxa" w:w="1728"/>
          </w:tcPr>
          <w:p>
            <w:r>
              <w:t>LNAME</w:t>
            </w:r>
          </w:p>
        </w:tc>
        <w:tc>
          <w:tcPr>
            <w:tcW w:type="dxa" w:w="1728"/>
          </w:tcPr>
          <w:p>
            <w:r>
              <w:t>String</w:t>
            </w:r>
          </w:p>
        </w:tc>
        <w:tc>
          <w:tcPr>
            <w:tcW w:type="dxa" w:w="1728"/>
          </w:tcPr>
          <w:p>
            <w:r>
              <w:t>Variable</w:t>
            </w:r>
          </w:p>
        </w:tc>
        <w:tc>
          <w:tcPr>
            <w:tcW w:type="dxa" w:w="1728"/>
          </w:tcPr>
          <w:p>
            <w:r>
              <w:t>NOT NULL</w:t>
            </w:r>
          </w:p>
        </w:tc>
        <w:tc>
          <w:tcPr>
            <w:tcW w:type="dxa" w:w="1728"/>
          </w:tcPr>
          <w:p>
            <w:r>
              <w:t>Validated, non-empty</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37. **Create Validation Flags:**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Add columns using withColumn():</w:t>
      </w:r>
    </w:p>
    <w:p>
      <w:pPr>
        <w:pStyle w:val="ListBullet"/>
        <w:jc w:val="both"/>
      </w:pPr>
      <w:r>
        <w:rPr>
          <w:rFonts w:ascii="Times New Roman" w:hAnsi="Times New Roman"/>
          <w:b w:val="0"/>
          <w:color w:val="000000"/>
          <w:sz w:val="22"/>
        </w:rPr>
        <w:t>is_cid_null: CID IS NULL</w:t>
      </w:r>
    </w:p>
    <w:p>
      <w:pPr>
        <w:pStyle w:val="ListBullet"/>
        <w:jc w:val="both"/>
      </w:pPr>
      <w:r>
        <w:rPr>
          <w:rFonts w:ascii="Times New Roman" w:hAnsi="Times New Roman"/>
          <w:b w:val="0"/>
          <w:color w:val="000000"/>
          <w:sz w:val="22"/>
        </w:rPr>
        <w:t>is_cid_invalid: CID IS NOT NULL AND CID &lt;= 0</w:t>
      </w:r>
    </w:p>
    <w:p>
      <w:pPr>
        <w:pStyle w:val="ListBullet"/>
        <w:jc w:val="both"/>
      </w:pPr>
      <w:r>
        <w:rPr>
          <w:rFonts w:ascii="Times New Roman" w:hAnsi="Times New Roman"/>
          <w:b w:val="0"/>
          <w:color w:val="000000"/>
          <w:sz w:val="22"/>
        </w:rPr>
        <w:t>is_fname_null: FNAME IS NULL</w:t>
      </w:r>
    </w:p>
    <w:p>
      <w:pPr>
        <w:pStyle w:val="ListBullet"/>
        <w:jc w:val="both"/>
      </w:pPr>
      <w:r>
        <w:rPr>
          <w:rFonts w:ascii="Times New Roman" w:hAnsi="Times New Roman"/>
          <w:b w:val="0"/>
          <w:color w:val="000000"/>
          <w:sz w:val="22"/>
        </w:rPr>
        <w:t>is_fname_empty: FNAME IS NOT NULL AND trim(FNAME) = ''</w:t>
      </w:r>
    </w:p>
    <w:p>
      <w:pPr>
        <w:pStyle w:val="ListBullet"/>
        <w:jc w:val="both"/>
      </w:pPr>
      <w:r>
        <w:rPr>
          <w:rFonts w:ascii="Times New Roman" w:hAnsi="Times New Roman"/>
          <w:b w:val="0"/>
          <w:color w:val="000000"/>
          <w:sz w:val="22"/>
        </w:rPr>
        <w:t>is_lname_null: LNAME IS NULL</w:t>
      </w:r>
    </w:p>
    <w:p>
      <w:pPr>
        <w:pStyle w:val="ListBullet"/>
        <w:jc w:val="both"/>
      </w:pPr>
      <w:r>
        <w:rPr>
          <w:rFonts w:ascii="Times New Roman" w:hAnsi="Times New Roman"/>
          <w:b w:val="0"/>
          <w:color w:val="000000"/>
          <w:sz w:val="22"/>
        </w:rPr>
        <w:t>is_lname_empty: LNAME IS NOT NULL AND trim(LNAME) = ''</w:t>
      </w:r>
    </w:p>
    <w:p>
      <w:pPr>
        <w:pStyle w:val="ListBullet"/>
        <w:jc w:val="both"/>
      </w:pPr>
      <w:r>
        <w:rPr>
          <w:rFonts w:ascii="Times New Roman" w:hAnsi="Times New Roman"/>
          <w:b w:val="0"/>
          <w:color w:val="000000"/>
          <w:sz w:val="22"/>
        </w:rPr>
        <w:t>is_valid: NOT (is_cid_null OR is_cid_invalid OR is_fname_null OR is_fname_empty OR is_lname_null OR is_lname_empty)</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38. **Separate Valid and Invalid Records:**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df_customers_invalid = df_customers_raw.filter(col("is_valid") == False)</w:t>
      </w:r>
    </w:p>
    <w:p>
      <w:pPr>
        <w:jc w:val="both"/>
      </w:pPr>
      <w:r>
        <w:rPr>
          <w:rFonts w:ascii="Times New Roman" w:hAnsi="Times New Roman"/>
          <w:b w:val="0"/>
          <w:color w:val="000000"/>
          <w:sz w:val="22"/>
        </w:rPr>
        <w:t>df_customers_valid_temp = df_customers_raw.filter(col("is_valid") == True)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39. **Add Rejection Reasons to Invalid Records:**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Use when().otherwise() chain to create rejection_reason column:</w:t>
      </w:r>
    </w:p>
    <w:p>
      <w:pPr>
        <w:pStyle w:val="ListBullet"/>
        <w:jc w:val="both"/>
      </w:pPr>
      <w:r>
        <w:rPr>
          <w:rFonts w:ascii="Times New Roman" w:hAnsi="Times New Roman"/>
          <w:b w:val="0"/>
          <w:color w:val="000000"/>
          <w:sz w:val="22"/>
        </w:rPr>
        <w:t>WHEN is_cid_null THEN "CID is NULL"</w:t>
      </w:r>
    </w:p>
    <w:p>
      <w:pPr>
        <w:pStyle w:val="ListBullet"/>
        <w:jc w:val="both"/>
      </w:pPr>
      <w:r>
        <w:rPr>
          <w:rFonts w:ascii="Times New Roman" w:hAnsi="Times New Roman"/>
          <w:b w:val="0"/>
          <w:color w:val="000000"/>
          <w:sz w:val="22"/>
        </w:rPr>
        <w:t>WHEN is_cid_invalid THEN "CID must be positive integer"</w:t>
      </w:r>
    </w:p>
    <w:p>
      <w:pPr>
        <w:pStyle w:val="ListBullet"/>
        <w:jc w:val="both"/>
      </w:pPr>
      <w:r>
        <w:rPr>
          <w:rFonts w:ascii="Times New Roman" w:hAnsi="Times New Roman"/>
          <w:b w:val="0"/>
          <w:color w:val="000000"/>
          <w:sz w:val="22"/>
        </w:rPr>
        <w:t>WHEN is_fname_null THEN "FNAME is NULL"</w:t>
      </w:r>
    </w:p>
    <w:p>
      <w:pPr>
        <w:pStyle w:val="ListBullet"/>
        <w:jc w:val="both"/>
      </w:pPr>
      <w:r>
        <w:rPr>
          <w:rFonts w:ascii="Times New Roman" w:hAnsi="Times New Roman"/>
          <w:b w:val="0"/>
          <w:color w:val="000000"/>
          <w:sz w:val="22"/>
        </w:rPr>
        <w:t>WHEN is_fname_empty THEN "FNAME is required"</w:t>
      </w:r>
    </w:p>
    <w:p>
      <w:pPr>
        <w:pStyle w:val="ListBullet"/>
        <w:jc w:val="both"/>
      </w:pPr>
      <w:r>
        <w:rPr>
          <w:rFonts w:ascii="Times New Roman" w:hAnsi="Times New Roman"/>
          <w:b w:val="0"/>
          <w:color w:val="000000"/>
          <w:sz w:val="22"/>
        </w:rPr>
        <w:t>WHEN is_lname_null THEN "LNAME is NULL"</w:t>
      </w:r>
    </w:p>
    <w:p>
      <w:pPr>
        <w:pStyle w:val="ListBullet"/>
        <w:jc w:val="both"/>
      </w:pPr>
      <w:r>
        <w:rPr>
          <w:rFonts w:ascii="Times New Roman" w:hAnsi="Times New Roman"/>
          <w:b w:val="0"/>
          <w:color w:val="000000"/>
          <w:sz w:val="22"/>
        </w:rPr>
        <w:t>WHEN is_lname_empty THEN "LNAME is required"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40. **Remove Duplicates:**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df_customers_valid = df_customers_valid_temp.dropDuplicates(["CID"])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41. **Calculate Metrics:**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total_records = df_customers_raw.count()</w:t>
      </w:r>
    </w:p>
    <w:p>
      <w:pPr>
        <w:jc w:val="both"/>
      </w:pPr>
      <w:r>
        <w:rPr>
          <w:rFonts w:ascii="Times New Roman" w:hAnsi="Times New Roman"/>
          <w:b w:val="0"/>
          <w:color w:val="000000"/>
          <w:sz w:val="22"/>
        </w:rPr>
        <w:t>invalid_records = df_customers_invalid.count()</w:t>
      </w:r>
    </w:p>
    <w:p>
      <w:pPr>
        <w:jc w:val="both"/>
      </w:pPr>
      <w:r>
        <w:rPr>
          <w:rFonts w:ascii="Times New Roman" w:hAnsi="Times New Roman"/>
          <w:b w:val="0"/>
          <w:color w:val="000000"/>
          <w:sz w:val="22"/>
        </w:rPr>
        <w:t>duplicate_records = df_customers_valid_temp.count() - df_customers_valid.count()</w:t>
      </w:r>
    </w:p>
    <w:p>
      <w:pPr>
        <w:jc w:val="both"/>
      </w:pPr>
      <w:r>
        <w:rPr>
          <w:rFonts w:ascii="Times New Roman" w:hAnsi="Times New Roman"/>
          <w:b w:val="0"/>
          <w:color w:val="000000"/>
          <w:sz w:val="22"/>
        </w:rPr>
        <w:t>valid_records = df_customers_valid.count()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42. **Log Validation Summary:**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"Customer Validation Summary:"</w:t>
      </w:r>
    </w:p>
    <w:p>
      <w:pPr>
        <w:jc w:val="both"/>
      </w:pPr>
      <w:r>
        <w:rPr>
          <w:rFonts w:ascii="Times New Roman" w:hAnsi="Times New Roman"/>
          <w:b w:val="0"/>
          <w:color w:val="000000"/>
          <w:sz w:val="22"/>
        </w:rPr>
        <w:t>INFO: "  Total Records: {total_records}"</w:t>
      </w:r>
    </w:p>
    <w:p>
      <w:pPr>
        <w:jc w:val="both"/>
      </w:pPr>
      <w:r>
        <w:rPr>
          <w:rFonts w:ascii="Times New Roman" w:hAnsi="Times New Roman"/>
          <w:b w:val="0"/>
          <w:color w:val="000000"/>
          <w:sz w:val="22"/>
        </w:rPr>
        <w:t>INFO: "  Valid Records: {valid_records}"</w:t>
      </w:r>
    </w:p>
    <w:p>
      <w:pPr>
        <w:jc w:val="both"/>
      </w:pPr>
      <w:r>
        <w:rPr>
          <w:rFonts w:ascii="Times New Roman" w:hAnsi="Times New Roman"/>
          <w:b w:val="0"/>
          <w:color w:val="000000"/>
          <w:sz w:val="22"/>
        </w:rPr>
        <w:t>INFO: "  Invalid Records: {invalid_records}"</w:t>
      </w:r>
    </w:p>
    <w:p>
      <w:pPr>
        <w:jc w:val="both"/>
      </w:pPr>
      <w:r>
        <w:rPr>
          <w:rFonts w:ascii="Times New Roman" w:hAnsi="Times New Roman"/>
          <w:b w:val="0"/>
          <w:color w:val="000000"/>
          <w:sz w:val="22"/>
        </w:rPr>
        <w:t>INFO: "  Duplicate Records Removed: {duplicate_records}"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43. **Write Error Log:**</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If invalid_records &gt; 0:</w:t>
      </w:r>
    </w:p>
    <w:p>
      <w:pPr>
        <w:jc w:val="both"/>
      </w:pPr>
      <w:r>
        <w:rPr>
          <w:rFonts w:ascii="Times New Roman" w:hAnsi="Times New Roman"/>
          <w:b w:val="0"/>
          <w:color w:val="000000"/>
          <w:sz w:val="22"/>
        </w:rPr>
        <w:t>Write df_customers_invalid (with rejection_reason) to error log location</w:t>
      </w:r>
    </w:p>
    <w:p>
      <w:pPr>
        <w:jc w:val="both"/>
      </w:pPr>
      <w:r>
        <w:rPr>
          <w:rFonts w:ascii="Times New Roman" w:hAnsi="Times New Roman"/>
          <w:b w:val="0"/>
          <w:color w:val="000000"/>
          <w:sz w:val="22"/>
        </w:rPr>
        <w:t>Format: CSV with header</w:t>
      </w:r>
    </w:p>
    <w:p>
      <w:pPr>
        <w:jc w:val="both"/>
      </w:pPr>
      <w:r>
        <w:rPr>
          <w:rFonts w:ascii="Times New Roman" w:hAnsi="Times New Roman"/>
          <w:b w:val="0"/>
          <w:color w:val="000000"/>
          <w:sz w:val="22"/>
        </w:rPr>
        <w:t>Partition by: run_date</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Rule V1:** CID must not be NULL</w:t>
      </w:r>
    </w:p>
    <w:p>
      <w:pPr>
        <w:pStyle w:val="ListBullet"/>
        <w:jc w:val="both"/>
      </w:pPr>
      <w:r>
        <w:rPr>
          <w:rFonts w:ascii="Times New Roman" w:hAnsi="Times New Roman"/>
          <w:b w:val="0"/>
          <w:color w:val="000000"/>
          <w:sz w:val="22"/>
        </w:rPr>
        <w:t>Rule V2:** CID must be positive integer (&gt; 0)</w:t>
      </w:r>
    </w:p>
    <w:p>
      <w:pPr>
        <w:pStyle w:val="ListBullet"/>
        <w:jc w:val="both"/>
      </w:pPr>
      <w:r>
        <w:rPr>
          <w:rFonts w:ascii="Times New Roman" w:hAnsi="Times New Roman"/>
          <w:b w:val="0"/>
          <w:color w:val="000000"/>
          <w:sz w:val="22"/>
        </w:rPr>
        <w:t>Rule V3:** FNAME must not be NULL</w:t>
      </w:r>
    </w:p>
    <w:p>
      <w:pPr>
        <w:pStyle w:val="ListBullet"/>
        <w:jc w:val="both"/>
      </w:pPr>
      <w:r>
        <w:rPr>
          <w:rFonts w:ascii="Times New Roman" w:hAnsi="Times New Roman"/>
          <w:b w:val="0"/>
          <w:color w:val="000000"/>
          <w:sz w:val="22"/>
        </w:rPr>
        <w:t>Rule V4:** FNAME must not be empty string after trimming whitespace</w:t>
      </w:r>
    </w:p>
    <w:p>
      <w:pPr>
        <w:pStyle w:val="ListBullet"/>
        <w:jc w:val="both"/>
      </w:pPr>
      <w:r>
        <w:rPr>
          <w:rFonts w:ascii="Times New Roman" w:hAnsi="Times New Roman"/>
          <w:b w:val="0"/>
          <w:color w:val="000000"/>
          <w:sz w:val="22"/>
        </w:rPr>
        <w:t>Rule V5:** LNAME must not be NULL</w:t>
      </w:r>
    </w:p>
    <w:p>
      <w:pPr>
        <w:pStyle w:val="ListBullet"/>
        <w:jc w:val="both"/>
      </w:pPr>
      <w:r>
        <w:rPr>
          <w:rFonts w:ascii="Times New Roman" w:hAnsi="Times New Roman"/>
          <w:b w:val="0"/>
          <w:color w:val="000000"/>
          <w:sz w:val="22"/>
        </w:rPr>
        <w:t>Rule V6:** LNAME must not be empty string after trimming whitespace</w:t>
      </w:r>
    </w:p>
    <w:p>
      <w:pPr>
        <w:pStyle w:val="ListBullet"/>
        <w:jc w:val="both"/>
      </w:pPr>
      <w:r>
        <w:rPr>
          <w:rFonts w:ascii="Times New Roman" w:hAnsi="Times New Roman"/>
          <w:b w:val="0"/>
          <w:color w:val="000000"/>
          <w:sz w:val="22"/>
        </w:rPr>
        <w:t>Rule V7:** CID must be unique (first occurrence retained)</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Validation Failure:** Log WARN for each validation rule violation with count</w:t>
      </w:r>
    </w:p>
    <w:p>
      <w:pPr>
        <w:pStyle w:val="ListBullet"/>
        <w:jc w:val="both"/>
      </w:pPr>
      <w:r>
        <w:rPr>
          <w:rFonts w:ascii="Times New Roman" w:hAnsi="Times New Roman"/>
          <w:b w:val="0"/>
          <w:color w:val="000000"/>
          <w:sz w:val="22"/>
        </w:rPr>
        <w:t>Error Log Write Failure:** Log ERROR "Failed to write error log to S3: {error}" → Continue job execution</w:t>
      </w:r>
    </w:p>
    <w:p>
      <w:pPr>
        <w:pStyle w:val="ListBullet"/>
        <w:jc w:val="both"/>
      </w:pPr>
      <w:r>
        <w:rPr>
          <w:rFonts w:ascii="Times New Roman" w:hAnsi="Times New Roman"/>
          <w:b w:val="0"/>
          <w:color w:val="000000"/>
          <w:sz w:val="22"/>
        </w:rPr>
        <w:t>Zero Valid Records:** Log WARN "No valid customer records after validation" → Continue with empty DataFrame</w:t>
      </w:r>
    </w:p>
    <w:p>
      <w:pPr>
        <w:pStyle w:val="ListBullet"/>
        <w:jc w:val="both"/>
      </w:pPr>
      <w:r>
        <w:rPr>
          <w:rFonts w:ascii="Times New Roman" w:hAnsi="Times New Roman"/>
          <w:b w:val="0"/>
          <w:color w:val="000000"/>
          <w:sz w:val="22"/>
        </w:rPr>
        <w:t>High Rejection Rate:** If invalid_records / total_records &gt; 0.5, log WARN "High rejection rate: {percentage}%"</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`validation.customers.error_log_path`: s3://adif-sdlc/logs/errors/customers/ (from YAML config)</w:t>
      </w:r>
    </w:p>
    <w:p>
      <w:pPr>
        <w:pStyle w:val="ListBullet"/>
        <w:jc w:val="both"/>
      </w:pPr>
      <w:r>
        <w:rPr>
          <w:rFonts w:ascii="Times New Roman" w:hAnsi="Times New Roman"/>
          <w:b w:val="0"/>
          <w:color w:val="000000"/>
          <w:sz w:val="22"/>
        </w:rPr>
        <w:t>`validation.customers.duplicate_key`: CID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Validation should complete within 2 minutes for 10M records</w:t>
      </w:r>
    </w:p>
    <w:p>
      <w:pPr>
        <w:pStyle w:val="ListBullet"/>
        <w:jc w:val="both"/>
      </w:pPr>
      <w:r>
        <w:rPr>
          <w:rFonts w:ascii="Times New Roman" w:hAnsi="Times New Roman"/>
          <w:b w:val="0"/>
          <w:color w:val="000000"/>
          <w:sz w:val="22"/>
        </w:rPr>
        <w:t>Error log partitioning by run_date enables efficient historical analysis</w:t>
      </w:r>
    </w:p>
    <w:p>
      <w:pPr>
        <w:pStyle w:val="ListBullet"/>
        <w:jc w:val="both"/>
      </w:pPr>
      <w:r>
        <w:rPr>
          <w:rFonts w:ascii="Times New Roman" w:hAnsi="Times New Roman"/>
          <w:b w:val="0"/>
          <w:color w:val="000000"/>
          <w:sz w:val="22"/>
        </w:rPr>
        <w:t>Consider sampling error log if invalid_records &gt; 100,000 (write first 100,000 + summary)</w:t>
      </w:r>
    </w:p>
    <w:p>
      <w:pPr>
        <w:pStyle w:val="ListBullet"/>
        <w:jc w:val="both"/>
      </w:pPr>
      <w:r>
        <w:rPr>
          <w:rFonts w:ascii="Times New Roman" w:hAnsi="Times New Roman"/>
          <w:b w:val="0"/>
          <w:color w:val="000000"/>
          <w:sz w:val="22"/>
        </w:rPr>
        <w:t>Drop validation flag columns before proceeding to next stage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TR-VALIDATE-002: Validate Order Data Quality</w:t>
      </w:r>
    </w:p>
    <w:p/>
    <w:p>
      <w:pPr>
        <w:pStyle w:val="ListBullet"/>
        <w:jc w:val="both"/>
      </w:pPr>
      <w:r>
        <w:rPr>
          <w:rFonts w:ascii="Times New Roman" w:hAnsi="Times New Roman"/>
          <w:b w:val="0"/>
          <w:color w:val="000000"/>
          <w:sz w:val="22"/>
        </w:rPr>
        <w:t>Related Functional Requirement ID(s):** FR-VALIDATE-002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comprehensive data quality validation for order records including null checks, data type validation, and duplicate removal with detailed error logging.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df_orders_raw (from TR-EXTRACT-002)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df_orders_valid</w:t>
      </w:r>
    </w:p>
    <w:p>
      <w:pPr>
        <w:pStyle w:val="ListBullet"/>
        <w:jc w:val="both"/>
      </w:pPr>
      <w:r>
        <w:rPr>
          <w:rFonts w:ascii="Times New Roman" w:hAnsi="Times New Roman"/>
          <w:b w:val="0"/>
          <w:color w:val="000000"/>
          <w:sz w:val="22"/>
        </w:rPr>
        <w:t>Error Log Target:** s3://adif-sdlc/logs/errors/orders/run_date=&lt;YYYY-MM-DD&gt;/</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OID</w:t>
            </w:r>
          </w:p>
        </w:tc>
        <w:tc>
          <w:tcPr>
            <w:tcW w:type="dxa" w:w="2160"/>
          </w:tcPr>
          <w:p>
            <w:r>
              <w:t>Integer</w:t>
            </w:r>
          </w:p>
        </w:tc>
        <w:tc>
          <w:tcPr>
            <w:tcW w:type="dxa" w:w="2160"/>
          </w:tcPr>
          <w:p>
            <w:r>
              <w:t>32-bit</w:t>
            </w:r>
          </w:p>
        </w:tc>
        <w:tc>
          <w:tcPr>
            <w:tcW w:type="dxa" w:w="2160"/>
          </w:tcPr>
          <w:p>
            <w:r>
              <w:t>NOT NULL</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ONAME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Notes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OID</w:t>
            </w:r>
          </w:p>
        </w:tc>
        <w:tc>
          <w:tcPr>
            <w:tcW w:type="dxa" w:w="1728"/>
          </w:tcPr>
          <w:p>
            <w:r>
              <w:t>Integer</w:t>
            </w:r>
          </w:p>
        </w:tc>
        <w:tc>
          <w:tcPr>
            <w:tcW w:type="dxa" w:w="1728"/>
          </w:tcPr>
          <w:p>
            <w:r>
              <w:t>32-bit</w:t>
            </w:r>
          </w:p>
        </w:tc>
        <w:tc>
          <w:tcPr>
            <w:tcW w:type="dxa" w:w="1728"/>
          </w:tcPr>
          <w:p>
            <w:r>
              <w:t>NOT NULL</w:t>
            </w:r>
          </w:p>
        </w:tc>
        <w:tc>
          <w:tcPr>
            <w:tcW w:type="dxa" w:w="1728"/>
          </w:tcPr>
          <w:p>
            <w:r>
              <w:t>Validated, unique</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Validated, &gt; 0</w:t>
            </w:r>
          </w:p>
        </w:tc>
      </w:tr>
      <w:tr>
        <w:tc>
          <w:tcPr>
            <w:tcW w:type="dxa" w:w="1728"/>
          </w:tcPr>
          <w:p>
            <w:r>
              <w:t>ONAME</w:t>
            </w:r>
          </w:p>
        </w:tc>
        <w:tc>
          <w:tcPr>
            <w:tcW w:type="dxa" w:w="1728"/>
          </w:tcPr>
          <w:p>
            <w:r>
              <w:t>String</w:t>
            </w:r>
          </w:p>
        </w:tc>
        <w:tc>
          <w:tcPr>
            <w:tcW w:type="dxa" w:w="1728"/>
          </w:tcPr>
          <w:p>
            <w:r>
              <w:t>Variable</w:t>
            </w:r>
          </w:p>
        </w:tc>
        <w:tc>
          <w:tcPr>
            <w:tcW w:type="dxa" w:w="1728"/>
          </w:tcPr>
          <w:p>
            <w:r>
              <w:t>NOT NULL</w:t>
            </w:r>
          </w:p>
        </w:tc>
        <w:tc>
          <w:tcPr>
            <w:tcW w:type="dxa" w:w="1728"/>
          </w:tcPr>
          <w:p>
            <w:r>
              <w:t>Validated, non-empty</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44. **Create Validation Flags:**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Add columns using withColumn():</w:t>
      </w:r>
    </w:p>
    <w:p>
      <w:pPr>
        <w:pStyle w:val="ListBullet"/>
        <w:jc w:val="both"/>
      </w:pPr>
      <w:r>
        <w:rPr>
          <w:rFonts w:ascii="Times New Roman" w:hAnsi="Times New Roman"/>
          <w:b w:val="0"/>
          <w:color w:val="000000"/>
          <w:sz w:val="22"/>
        </w:rPr>
        <w:t>is_oid_null: OID IS NULL</w:t>
      </w:r>
    </w:p>
    <w:p>
      <w:pPr>
        <w:pStyle w:val="ListBullet"/>
        <w:jc w:val="both"/>
      </w:pPr>
      <w:r>
        <w:rPr>
          <w:rFonts w:ascii="Times New Roman" w:hAnsi="Times New Roman"/>
          <w:b w:val="0"/>
          <w:color w:val="000000"/>
          <w:sz w:val="22"/>
        </w:rPr>
        <w:t>is_oid_invalid: OID IS NOT NULL AND OID &lt;= 0</w:t>
      </w:r>
    </w:p>
    <w:p>
      <w:pPr>
        <w:pStyle w:val="ListBullet"/>
        <w:jc w:val="both"/>
      </w:pPr>
      <w:r>
        <w:rPr>
          <w:rFonts w:ascii="Times New Roman" w:hAnsi="Times New Roman"/>
          <w:b w:val="0"/>
          <w:color w:val="000000"/>
          <w:sz w:val="22"/>
        </w:rPr>
        <w:t>is_cid_null: CID IS NULL</w:t>
      </w:r>
    </w:p>
    <w:p>
      <w:pPr>
        <w:pStyle w:val="ListBullet"/>
        <w:jc w:val="both"/>
      </w:pPr>
      <w:r>
        <w:rPr>
          <w:rFonts w:ascii="Times New Roman" w:hAnsi="Times New Roman"/>
          <w:b w:val="0"/>
          <w:color w:val="000000"/>
          <w:sz w:val="22"/>
        </w:rPr>
        <w:t>is_cid_invalid: CID IS NOT NULL AND CID &lt;= 0</w:t>
      </w:r>
    </w:p>
    <w:p>
      <w:pPr>
        <w:pStyle w:val="ListBullet"/>
        <w:jc w:val="both"/>
      </w:pPr>
      <w:r>
        <w:rPr>
          <w:rFonts w:ascii="Times New Roman" w:hAnsi="Times New Roman"/>
          <w:b w:val="0"/>
          <w:color w:val="000000"/>
          <w:sz w:val="22"/>
        </w:rPr>
        <w:t>is_oname_null: ONAME IS NULL</w:t>
      </w:r>
    </w:p>
    <w:p>
      <w:pPr>
        <w:pStyle w:val="ListBullet"/>
        <w:jc w:val="both"/>
      </w:pPr>
      <w:r>
        <w:rPr>
          <w:rFonts w:ascii="Times New Roman" w:hAnsi="Times New Roman"/>
          <w:b w:val="0"/>
          <w:color w:val="000000"/>
          <w:sz w:val="22"/>
        </w:rPr>
        <w:t>is_oname_empty: ONAME IS NOT NULL AND trim(ONAME) = ''</w:t>
      </w:r>
    </w:p>
    <w:p>
      <w:pPr>
        <w:pStyle w:val="ListBullet"/>
        <w:jc w:val="both"/>
      </w:pPr>
      <w:r>
        <w:rPr>
          <w:rFonts w:ascii="Times New Roman" w:hAnsi="Times New Roman"/>
          <w:b w:val="0"/>
          <w:color w:val="000000"/>
          <w:sz w:val="22"/>
        </w:rPr>
        <w:t>is_valid: NOT (is_oid_null OR is_oid_invalid OR is_cid_null OR is_cid_invalid OR is_oname_null OR is_oname_empty)</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45. **Separate Valid and Invalid Records:**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df_orders_invalid = df_orders_raw.filter(col("is_valid") == False)</w:t>
      </w:r>
    </w:p>
    <w:p>
      <w:pPr>
        <w:jc w:val="both"/>
      </w:pPr>
      <w:r>
        <w:rPr>
          <w:rFonts w:ascii="Times New Roman" w:hAnsi="Times New Roman"/>
          <w:b w:val="0"/>
          <w:color w:val="000000"/>
          <w:sz w:val="22"/>
        </w:rPr>
        <w:t>df_orders_valid_temp = df_orders_raw.filter(col("is_valid") == True)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46. **Add Rejection Reasons to Invalid Records:**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Use when().otherwise() chain to create rejection_reason column:</w:t>
      </w:r>
    </w:p>
    <w:p>
      <w:pPr>
        <w:pStyle w:val="ListBullet"/>
        <w:jc w:val="both"/>
      </w:pPr>
      <w:r>
        <w:rPr>
          <w:rFonts w:ascii="Times New Roman" w:hAnsi="Times New Roman"/>
          <w:b w:val="0"/>
          <w:color w:val="000000"/>
          <w:sz w:val="22"/>
        </w:rPr>
        <w:t>WHEN is_oid_null THEN "OID is NULL"</w:t>
      </w:r>
    </w:p>
    <w:p>
      <w:pPr>
        <w:pStyle w:val="ListBullet"/>
        <w:jc w:val="both"/>
      </w:pPr>
      <w:r>
        <w:rPr>
          <w:rFonts w:ascii="Times New Roman" w:hAnsi="Times New Roman"/>
          <w:b w:val="0"/>
          <w:color w:val="000000"/>
          <w:sz w:val="22"/>
        </w:rPr>
        <w:t>WHEN is_oid_invalid THEN "OID must be positive integer"</w:t>
      </w:r>
    </w:p>
    <w:p>
      <w:pPr>
        <w:pStyle w:val="ListBullet"/>
        <w:jc w:val="both"/>
      </w:pPr>
      <w:r>
        <w:rPr>
          <w:rFonts w:ascii="Times New Roman" w:hAnsi="Times New Roman"/>
          <w:b w:val="0"/>
          <w:color w:val="000000"/>
          <w:sz w:val="22"/>
        </w:rPr>
        <w:t>WHEN is_cid_null THEN "CID is NULL"</w:t>
      </w:r>
    </w:p>
    <w:p>
      <w:pPr>
        <w:pStyle w:val="ListBullet"/>
        <w:jc w:val="both"/>
      </w:pPr>
      <w:r>
        <w:rPr>
          <w:rFonts w:ascii="Times New Roman" w:hAnsi="Times New Roman"/>
          <w:b w:val="0"/>
          <w:color w:val="000000"/>
          <w:sz w:val="22"/>
        </w:rPr>
        <w:t>WHEN is_cid_invalid THEN "CID must be positive integer"</w:t>
      </w:r>
    </w:p>
    <w:p>
      <w:pPr>
        <w:pStyle w:val="ListBullet"/>
        <w:jc w:val="both"/>
      </w:pPr>
      <w:r>
        <w:rPr>
          <w:rFonts w:ascii="Times New Roman" w:hAnsi="Times New Roman"/>
          <w:b w:val="0"/>
          <w:color w:val="000000"/>
          <w:sz w:val="22"/>
        </w:rPr>
        <w:t>WHEN is_oname_null THEN "ONAME is NULL"</w:t>
      </w:r>
    </w:p>
    <w:p>
      <w:pPr>
        <w:pStyle w:val="ListBullet"/>
        <w:jc w:val="both"/>
      </w:pPr>
      <w:r>
        <w:rPr>
          <w:rFonts w:ascii="Times New Roman" w:hAnsi="Times New Roman"/>
          <w:b w:val="0"/>
          <w:color w:val="000000"/>
          <w:sz w:val="22"/>
        </w:rPr>
        <w:t>WHEN is_oname_empty THEN "ONAME is required"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47. **Remove Duplicates:**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df_orders_valid = df_orders_valid_temp.dropDuplicates(["OID"])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48. **Calculate Metrics:**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total_records = df_orders_raw.count()</w:t>
      </w:r>
    </w:p>
    <w:p>
      <w:pPr>
        <w:jc w:val="both"/>
      </w:pPr>
      <w:r>
        <w:rPr>
          <w:rFonts w:ascii="Times New Roman" w:hAnsi="Times New Roman"/>
          <w:b w:val="0"/>
          <w:color w:val="000000"/>
          <w:sz w:val="22"/>
        </w:rPr>
        <w:t>invalid_records = df_orders_invalid.count()</w:t>
      </w:r>
    </w:p>
    <w:p>
      <w:pPr>
        <w:jc w:val="both"/>
      </w:pPr>
      <w:r>
        <w:rPr>
          <w:rFonts w:ascii="Times New Roman" w:hAnsi="Times New Roman"/>
          <w:b w:val="0"/>
          <w:color w:val="000000"/>
          <w:sz w:val="22"/>
        </w:rPr>
        <w:t>duplicate_records = df_orders_valid_temp.count() - df_orders_valid.count()</w:t>
      </w:r>
    </w:p>
    <w:p>
      <w:pPr>
        <w:jc w:val="both"/>
      </w:pPr>
      <w:r>
        <w:rPr>
          <w:rFonts w:ascii="Times New Roman" w:hAnsi="Times New Roman"/>
          <w:b w:val="0"/>
          <w:color w:val="000000"/>
          <w:sz w:val="22"/>
        </w:rPr>
        <w:t>valid_records = df_orders_valid.count()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49. **Log Validation Summary:**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"Order Validation Summary:"</w:t>
      </w:r>
    </w:p>
    <w:p>
      <w:pPr>
        <w:jc w:val="both"/>
      </w:pPr>
      <w:r>
        <w:rPr>
          <w:rFonts w:ascii="Times New Roman" w:hAnsi="Times New Roman"/>
          <w:b w:val="0"/>
          <w:color w:val="000000"/>
          <w:sz w:val="22"/>
        </w:rPr>
        <w:t>INFO: "  Total Records: {total_records}"</w:t>
      </w:r>
    </w:p>
    <w:p>
      <w:pPr>
        <w:jc w:val="both"/>
      </w:pPr>
      <w:r>
        <w:rPr>
          <w:rFonts w:ascii="Times New Roman" w:hAnsi="Times New Roman"/>
          <w:b w:val="0"/>
          <w:color w:val="000000"/>
          <w:sz w:val="22"/>
        </w:rPr>
        <w:t>INFO: "  Valid Records: {valid_records}"</w:t>
      </w:r>
    </w:p>
    <w:p>
      <w:pPr>
        <w:jc w:val="both"/>
      </w:pPr>
      <w:r>
        <w:rPr>
          <w:rFonts w:ascii="Times New Roman" w:hAnsi="Times New Roman"/>
          <w:b w:val="0"/>
          <w:color w:val="000000"/>
          <w:sz w:val="22"/>
        </w:rPr>
        <w:t>INFO: "  Invalid Records: {invalid_records}"</w:t>
      </w:r>
    </w:p>
    <w:p>
      <w:pPr>
        <w:jc w:val="both"/>
      </w:pPr>
      <w:r>
        <w:rPr>
          <w:rFonts w:ascii="Times New Roman" w:hAnsi="Times New Roman"/>
          <w:b w:val="0"/>
          <w:color w:val="000000"/>
          <w:sz w:val="22"/>
        </w:rPr>
        <w:t>INFO: "  Duplicate Records Removed: {duplicate_records}"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50. **Write Error Log:**</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If invalid_records &gt; 0:</w:t>
      </w:r>
    </w:p>
    <w:p>
      <w:pPr>
        <w:jc w:val="both"/>
      </w:pPr>
      <w:r>
        <w:rPr>
          <w:rFonts w:ascii="Times New Roman" w:hAnsi="Times New Roman"/>
          <w:b w:val="0"/>
          <w:color w:val="000000"/>
          <w:sz w:val="22"/>
        </w:rPr>
        <w:t>Write df_orders_invalid (with rejection_reason) to error log location</w:t>
      </w:r>
    </w:p>
    <w:p>
      <w:pPr>
        <w:jc w:val="both"/>
      </w:pPr>
      <w:r>
        <w:rPr>
          <w:rFonts w:ascii="Times New Roman" w:hAnsi="Times New Roman"/>
          <w:b w:val="0"/>
          <w:color w:val="000000"/>
          <w:sz w:val="22"/>
        </w:rPr>
        <w:t>Format: CSV with header</w:t>
      </w:r>
    </w:p>
    <w:p>
      <w:pPr>
        <w:jc w:val="both"/>
      </w:pPr>
      <w:r>
        <w:rPr>
          <w:rFonts w:ascii="Times New Roman" w:hAnsi="Times New Roman"/>
          <w:b w:val="0"/>
          <w:color w:val="000000"/>
          <w:sz w:val="22"/>
        </w:rPr>
        <w:t>Partition by: run_date</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Rule V1:** OID must not be NULL</w:t>
      </w:r>
    </w:p>
    <w:p>
      <w:pPr>
        <w:pStyle w:val="ListBullet"/>
        <w:jc w:val="both"/>
      </w:pPr>
      <w:r>
        <w:rPr>
          <w:rFonts w:ascii="Times New Roman" w:hAnsi="Times New Roman"/>
          <w:b w:val="0"/>
          <w:color w:val="000000"/>
          <w:sz w:val="22"/>
        </w:rPr>
        <w:t>Rule V2:** OID must be positive integer (&gt; 0)</w:t>
      </w:r>
    </w:p>
    <w:p>
      <w:pPr>
        <w:pStyle w:val="ListBullet"/>
        <w:jc w:val="both"/>
      </w:pPr>
      <w:r>
        <w:rPr>
          <w:rFonts w:ascii="Times New Roman" w:hAnsi="Times New Roman"/>
          <w:b w:val="0"/>
          <w:color w:val="000000"/>
          <w:sz w:val="22"/>
        </w:rPr>
        <w:t>Rule V3:** CID must not be NULL</w:t>
      </w:r>
    </w:p>
    <w:p>
      <w:pPr>
        <w:pStyle w:val="ListBullet"/>
        <w:jc w:val="both"/>
      </w:pPr>
      <w:r>
        <w:rPr>
          <w:rFonts w:ascii="Times New Roman" w:hAnsi="Times New Roman"/>
          <w:b w:val="0"/>
          <w:color w:val="000000"/>
          <w:sz w:val="22"/>
        </w:rPr>
        <w:t>Rule V4:** CID must be positive integer (&gt; 0)</w:t>
      </w:r>
    </w:p>
    <w:p>
      <w:pPr>
        <w:pStyle w:val="ListBullet"/>
        <w:jc w:val="both"/>
      </w:pPr>
      <w:r>
        <w:rPr>
          <w:rFonts w:ascii="Times New Roman" w:hAnsi="Times New Roman"/>
          <w:b w:val="0"/>
          <w:color w:val="000000"/>
          <w:sz w:val="22"/>
        </w:rPr>
        <w:t>Rule V5:** ONAME must not be NULL</w:t>
      </w:r>
    </w:p>
    <w:p>
      <w:pPr>
        <w:pStyle w:val="ListBullet"/>
        <w:jc w:val="both"/>
      </w:pPr>
      <w:r>
        <w:rPr>
          <w:rFonts w:ascii="Times New Roman" w:hAnsi="Times New Roman"/>
          <w:b w:val="0"/>
          <w:color w:val="000000"/>
          <w:sz w:val="22"/>
        </w:rPr>
        <w:t>Rule V6:** ONAME must not be empty string after trimming whitespace</w:t>
      </w:r>
    </w:p>
    <w:p>
      <w:pPr>
        <w:pStyle w:val="ListBullet"/>
        <w:jc w:val="both"/>
      </w:pPr>
      <w:r>
        <w:rPr>
          <w:rFonts w:ascii="Times New Roman" w:hAnsi="Times New Roman"/>
          <w:b w:val="0"/>
          <w:color w:val="000000"/>
          <w:sz w:val="22"/>
        </w:rPr>
        <w:t>Rule V7:** OID must be unique (first occurrence retained)</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Validation Failure:** Log WARN for each validation rule violation with count</w:t>
      </w:r>
    </w:p>
    <w:p>
      <w:pPr>
        <w:pStyle w:val="ListBullet"/>
        <w:jc w:val="both"/>
      </w:pPr>
      <w:r>
        <w:rPr>
          <w:rFonts w:ascii="Times New Roman" w:hAnsi="Times New Roman"/>
          <w:b w:val="0"/>
          <w:color w:val="000000"/>
          <w:sz w:val="22"/>
        </w:rPr>
        <w:t>Error Log Write Failure:** Log ERROR "Failed to write error log to S3: {error}" → Continue job execution</w:t>
      </w:r>
    </w:p>
    <w:p>
      <w:pPr>
        <w:pStyle w:val="ListBullet"/>
        <w:jc w:val="both"/>
      </w:pPr>
      <w:r>
        <w:rPr>
          <w:rFonts w:ascii="Times New Roman" w:hAnsi="Times New Roman"/>
          <w:b w:val="0"/>
          <w:color w:val="000000"/>
          <w:sz w:val="22"/>
        </w:rPr>
        <w:t>Zero Valid Records:** Log WARN "No valid order records after validation" → Continue with empty DataFrame</w:t>
      </w:r>
    </w:p>
    <w:p>
      <w:pPr>
        <w:pStyle w:val="ListBullet"/>
        <w:jc w:val="both"/>
      </w:pPr>
      <w:r>
        <w:rPr>
          <w:rFonts w:ascii="Times New Roman" w:hAnsi="Times New Roman"/>
          <w:b w:val="0"/>
          <w:color w:val="000000"/>
          <w:sz w:val="22"/>
        </w:rPr>
        <w:t>High Rejection Rate:** If invalid_records / total_records &gt; 0.5, log WARN "High rejection rate: {percentage}%"</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`validation.orders.error_log_path`: s3://adif-sdlc/logs/errors/orders/ (from YAML config)</w:t>
      </w:r>
    </w:p>
    <w:p>
      <w:pPr>
        <w:pStyle w:val="ListBullet"/>
        <w:jc w:val="both"/>
      </w:pPr>
      <w:r>
        <w:rPr>
          <w:rFonts w:ascii="Times New Roman" w:hAnsi="Times New Roman"/>
          <w:b w:val="0"/>
          <w:color w:val="000000"/>
          <w:sz w:val="22"/>
        </w:rPr>
        <w:t>`validation.orders.duplicate_key`: OID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Validation should complete within 5 minutes for 50M records</w:t>
      </w:r>
    </w:p>
    <w:p>
      <w:pPr>
        <w:pStyle w:val="ListBullet"/>
        <w:jc w:val="both"/>
      </w:pPr>
      <w:r>
        <w:rPr>
          <w:rFonts w:ascii="Times New Roman" w:hAnsi="Times New Roman"/>
          <w:b w:val="0"/>
          <w:color w:val="000000"/>
          <w:sz w:val="22"/>
        </w:rPr>
        <w:t>Error log partitioning by run_date enables efficient historical analysis</w:t>
      </w:r>
    </w:p>
    <w:p>
      <w:pPr>
        <w:pStyle w:val="ListBullet"/>
        <w:jc w:val="both"/>
      </w:pPr>
      <w:r>
        <w:rPr>
          <w:rFonts w:ascii="Times New Roman" w:hAnsi="Times New Roman"/>
          <w:b w:val="0"/>
          <w:color w:val="000000"/>
          <w:sz w:val="22"/>
        </w:rPr>
        <w:t>Consider sampling error log if invalid_records &gt; 100,000 (write first 100,000 + summary)</w:t>
      </w:r>
    </w:p>
    <w:p>
      <w:pPr>
        <w:pStyle w:val="ListBullet"/>
        <w:jc w:val="both"/>
      </w:pPr>
      <w:r>
        <w:rPr>
          <w:rFonts w:ascii="Times New Roman" w:hAnsi="Times New Roman"/>
          <w:b w:val="0"/>
          <w:color w:val="000000"/>
          <w:sz w:val="22"/>
        </w:rPr>
        <w:t>Drop validation flag columns before proceeding to next stage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TR-TRANSFORM-001: Create Full Customer Name</w:t>
      </w:r>
    </w:p>
    <w:p/>
    <w:p>
      <w:pPr>
        <w:pStyle w:val="ListBullet"/>
        <w:jc w:val="both"/>
      </w:pPr>
      <w:r>
        <w:rPr>
          <w:rFonts w:ascii="Times New Roman" w:hAnsi="Times New Roman"/>
          <w:b w:val="0"/>
          <w:color w:val="000000"/>
          <w:sz w:val="22"/>
        </w:rPr>
        <w:t>Related Functional Requirement ID(s):** FR-TRANSFORM-001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Derive FULL_NAME column by concatenating FNAME and LNAME with proper case (title case) formatting.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df_customers_valid (from TR-VALIDATE-001)</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df_customers_transformed</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FNAME</w:t>
            </w:r>
          </w:p>
        </w:tc>
        <w:tc>
          <w:tcPr>
            <w:tcW w:type="dxa" w:w="2160"/>
          </w:tcPr>
          <w:p>
            <w:r>
              <w:t>String</w:t>
            </w:r>
          </w:p>
        </w:tc>
        <w:tc>
          <w:tcPr>
            <w:tcW w:type="dxa" w:w="2160"/>
          </w:tcPr>
          <w:p>
            <w:r>
              <w:t>Variable</w:t>
            </w:r>
          </w:p>
        </w:tc>
        <w:tc>
          <w:tcPr>
            <w:tcW w:type="dxa" w:w="2160"/>
          </w:tcPr>
          <w:p>
            <w:r>
              <w:t>NOT NULL</w:t>
            </w:r>
          </w:p>
        </w:tc>
      </w:tr>
      <w:tr>
        <w:tc>
          <w:tcPr>
            <w:tcW w:type="dxa" w:w="2160"/>
          </w:tcPr>
          <w:p>
            <w:r>
              <w:t>LNAME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Derivation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FNAME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LNAME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FULL_NAME</w:t>
            </w:r>
          </w:p>
        </w:tc>
        <w:tc>
          <w:tcPr>
            <w:tcW w:type="dxa" w:w="1728"/>
          </w:tcPr>
          <w:p>
            <w:r>
              <w:t>String</w:t>
            </w:r>
          </w:p>
        </w:tc>
        <w:tc>
          <w:tcPr>
            <w:tcW w:type="dxa" w:w="1728"/>
          </w:tcPr>
          <w:p>
            <w:r>
              <w:t>Variable</w:t>
            </w:r>
          </w:p>
        </w:tc>
        <w:tc>
          <w:tcPr>
            <w:tcW w:type="dxa" w:w="1728"/>
          </w:tcPr>
          <w:p>
            <w:r>
              <w:t>NOT NULL</w:t>
            </w:r>
          </w:p>
        </w:tc>
        <w:tc>
          <w:tcPr>
            <w:tcW w:type="dxa" w:w="1728"/>
          </w:tcPr>
          <w:p>
            <w:r>
              <w:t>Derived: initcap(FNAME) + ' ' + initcap(LNAME)</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51. **Trim Whitespace:**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fname_trimmed = trim(col("FNAME"))</w:t>
      </w:r>
    </w:p>
    <w:p>
      <w:pPr>
        <w:jc w:val="both"/>
      </w:pPr>
      <w:r>
        <w:rPr>
          <w:rFonts w:ascii="Times New Roman" w:hAnsi="Times New Roman"/>
          <w:b w:val="0"/>
          <w:color w:val="000000"/>
          <w:sz w:val="22"/>
        </w:rPr>
        <w:t>lname_trimmed = trim(col("LNAME"))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52. **Apply Proper Case (Title Case):**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Use initcap() function (PySpark) or initCap() (Scala):</w:t>
      </w:r>
    </w:p>
    <w:p>
      <w:pPr>
        <w:jc w:val="both"/>
      </w:pPr>
      <w:r>
        <w:rPr>
          <w:rFonts w:ascii="Times New Roman" w:hAnsi="Times New Roman"/>
          <w:b w:val="0"/>
          <w:color w:val="000000"/>
          <w:sz w:val="22"/>
        </w:rPr>
        <w:t>fname_proper = initcap(fname_trimmed)</w:t>
      </w:r>
    </w:p>
    <w:p>
      <w:pPr>
        <w:jc w:val="both"/>
      </w:pPr>
      <w:r>
        <w:rPr>
          <w:rFonts w:ascii="Times New Roman" w:hAnsi="Times New Roman"/>
          <w:b w:val="0"/>
          <w:color w:val="000000"/>
          <w:sz w:val="22"/>
        </w:rPr>
        <w:t>lname_proper = initcap(lname_trimmed)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53. **Concatenate with Space:**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full_name = concat(fname_proper, lit(" "), lname_proper)</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54. **Add FULL_NAME Column:**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df_customers_transformed = df_customers_valid.withColumn("FULL_NAME", full_name)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55. **Verify Transformation:**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Validate FULL_NAME is not NULL for all records</w:t>
      </w:r>
    </w:p>
    <w:p>
      <w:pPr>
        <w:jc w:val="both"/>
      </w:pPr>
      <w:r>
        <w:rPr>
          <w:rFonts w:ascii="Times New Roman" w:hAnsi="Times New Roman"/>
          <w:b w:val="0"/>
          <w:color w:val="000000"/>
          <w:sz w:val="22"/>
        </w:rPr>
        <w:t>Log sample records (first 5) for verification</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FULL_NAME must not be NULL</w:t>
      </w:r>
    </w:p>
    <w:p>
      <w:pPr>
        <w:pStyle w:val="ListBullet"/>
        <w:jc w:val="both"/>
      </w:pPr>
      <w:r>
        <w:rPr>
          <w:rFonts w:ascii="Times New Roman" w:hAnsi="Times New Roman"/>
          <w:b w:val="0"/>
          <w:color w:val="000000"/>
          <w:sz w:val="22"/>
        </w:rPr>
        <w:t>FULL_NAME must contain exactly one space character</w:t>
      </w:r>
    </w:p>
    <w:p>
      <w:pPr>
        <w:pStyle w:val="ListBullet"/>
        <w:jc w:val="both"/>
      </w:pPr>
      <w:r>
        <w:rPr>
          <w:rFonts w:ascii="Times New Roman" w:hAnsi="Times New Roman"/>
          <w:b w:val="0"/>
          <w:color w:val="000000"/>
          <w:sz w:val="22"/>
        </w:rPr>
        <w:t>FULL_NAME length must be &gt;= 3 characters (minimum: "A B")</w:t>
      </w:r>
    </w:p>
    <w:p>
      <w:pPr>
        <w:pStyle w:val="ListBullet"/>
        <w:jc w:val="both"/>
      </w:pPr>
      <w:r>
        <w:rPr>
          <w:rFonts w:ascii="Times New Roman" w:hAnsi="Times New Roman"/>
          <w:b w:val="0"/>
          <w:color w:val="000000"/>
          <w:sz w:val="22"/>
        </w:rPr>
        <w:t>FULL_NAME must follow pattern: "Firstname Lastname"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Null FULL_NAME:** Log ERROR "FULL_NAME derivation resulted in NULL for CID: {cid}" → Terminate job with exit code 5</w:t>
      </w:r>
    </w:p>
    <w:p>
      <w:pPr>
        <w:pStyle w:val="ListBullet"/>
        <w:jc w:val="both"/>
      </w:pPr>
      <w:r>
        <w:rPr>
          <w:rFonts w:ascii="Times New Roman" w:hAnsi="Times New Roman"/>
          <w:b w:val="0"/>
          <w:color w:val="000000"/>
          <w:sz w:val="22"/>
        </w:rPr>
        <w:t>Transformation Failure:** Log ERROR "Failed to apply proper case transformation: {error}" → Terminate job with exit code 5</w:t>
      </w:r>
    </w:p>
    <w:p>
      <w:pPr>
        <w:pStyle w:val="ListBullet"/>
        <w:jc w:val="both"/>
      </w:pPr>
      <w:r>
        <w:rPr>
          <w:rFonts w:ascii="Times New Roman" w:hAnsi="Times New Roman"/>
          <w:b w:val="0"/>
          <w:color w:val="000000"/>
          <w:sz w:val="22"/>
        </w:rPr>
        <w:t>Success:** Log INFO "Successfully derived FULL_NAME for {count} customer records"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`transformation.name_case`: initcap (from YAML config, supports: initcap, upper, lower)</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initcap() function handles Unicode characters correctly</w:t>
      </w:r>
    </w:p>
    <w:p>
      <w:pPr>
        <w:pStyle w:val="ListBullet"/>
        <w:jc w:val="both"/>
      </w:pPr>
      <w:r>
        <w:rPr>
          <w:rFonts w:ascii="Times New Roman" w:hAnsi="Times New Roman"/>
          <w:b w:val="0"/>
          <w:color w:val="000000"/>
          <w:sz w:val="22"/>
        </w:rPr>
        <w:t>Transformation should complete within 1 minute for 10M records</w:t>
      </w:r>
    </w:p>
    <w:p>
      <w:pPr>
        <w:pStyle w:val="ListBullet"/>
        <w:jc w:val="both"/>
      </w:pPr>
      <w:r>
        <w:rPr>
          <w:rFonts w:ascii="Times New Roman" w:hAnsi="Times New Roman"/>
          <w:b w:val="0"/>
          <w:color w:val="000000"/>
          <w:sz w:val="22"/>
        </w:rPr>
        <w:t>Consider caching df_customers_transformed if used multiple times downstream</w:t>
      </w:r>
    </w:p>
    <w:p>
      <w:pPr>
        <w:pStyle w:val="ListBullet"/>
        <w:jc w:val="both"/>
      </w:pPr>
      <w:r>
        <w:rPr>
          <w:rFonts w:ascii="Times New Roman" w:hAnsi="Times New Roman"/>
          <w:b w:val="0"/>
          <w:color w:val="000000"/>
          <w:sz w:val="22"/>
        </w:rPr>
        <w:t>Preserve original FNAME and LNAME columns for audit purposes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TR-TRANSFORM-002: Join Customer and Order Data</w:t>
      </w:r>
    </w:p>
    <w:p/>
    <w:p>
      <w:pPr>
        <w:pStyle w:val="ListBullet"/>
        <w:jc w:val="both"/>
      </w:pPr>
      <w:r>
        <w:rPr>
          <w:rFonts w:ascii="Times New Roman" w:hAnsi="Times New Roman"/>
          <w:b w:val="0"/>
          <w:color w:val="000000"/>
          <w:sz w:val="22"/>
        </w:rPr>
        <w:t>Related Functional Requirement ID(s):** FR-TRANSFORM-002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Perform inner join between validated customer and order DataFrames on CID to create integrated customer-order dataset.</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1:** In-memory Spark DataFrame</w:t>
      </w:r>
    </w:p>
    <w:p>
      <w:pPr>
        <w:pStyle w:val="ListBullet"/>
        <w:jc w:val="both"/>
      </w:pPr>
      <w:r>
        <w:rPr>
          <w:rFonts w:ascii="Times New Roman" w:hAnsi="Times New Roman"/>
          <w:b w:val="0"/>
          <w:color w:val="000000"/>
          <w:sz w:val="22"/>
        </w:rPr>
        <w:t>Source Name 1:** df_customers_transformed (from TR-TRANSFORM-001)</w:t>
      </w:r>
    </w:p>
    <w:p>
      <w:pPr>
        <w:pStyle w:val="ListBullet"/>
        <w:jc w:val="both"/>
      </w:pPr>
      <w:r>
        <w:rPr>
          <w:rFonts w:ascii="Times New Roman" w:hAnsi="Times New Roman"/>
          <w:b w:val="0"/>
          <w:color w:val="000000"/>
          <w:sz w:val="22"/>
        </w:rPr>
        <w:t>Source Type 2:** In-memory Spark DataFrame</w:t>
      </w:r>
    </w:p>
    <w:p>
      <w:pPr>
        <w:pStyle w:val="ListBullet"/>
        <w:jc w:val="both"/>
      </w:pPr>
      <w:r>
        <w:rPr>
          <w:rFonts w:ascii="Times New Roman" w:hAnsi="Times New Roman"/>
          <w:b w:val="0"/>
          <w:color w:val="000000"/>
          <w:sz w:val="22"/>
        </w:rPr>
        <w:t>Source Name 2:** df_orders_valid (from TR-VALIDATE-002)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df_customer_orders_joined</w:t>
      </w:r>
    </w:p>
    <w:p/>
    <w:p>
      <w:pPr>
        <w:pStyle w:val="ListBullet"/>
        <w:jc w:val="both"/>
      </w:pPr>
      <w:r>
        <w:rPr>
          <w:rFonts w:ascii="Times New Roman" w:hAnsi="Times New Roman"/>
          <w:b w:val="0"/>
          <w:color w:val="000000"/>
          <w:sz w:val="22"/>
        </w:rPr>
        <w:t>Input Schema 1 (Customers):**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FNAME</w:t>
            </w:r>
          </w:p>
        </w:tc>
        <w:tc>
          <w:tcPr>
            <w:tcW w:type="dxa" w:w="2160"/>
          </w:tcPr>
          <w:p>
            <w:r>
              <w:t>String</w:t>
            </w:r>
          </w:p>
        </w:tc>
        <w:tc>
          <w:tcPr>
            <w:tcW w:type="dxa" w:w="2160"/>
          </w:tcPr>
          <w:p>
            <w:r>
              <w:t>Variable</w:t>
            </w:r>
          </w:p>
        </w:tc>
        <w:tc>
          <w:tcPr>
            <w:tcW w:type="dxa" w:w="2160"/>
          </w:tcPr>
          <w:p>
            <w:r>
              <w:t>NOT NULL</w:t>
            </w:r>
          </w:p>
        </w:tc>
      </w:tr>
      <w:tr>
        <w:tc>
          <w:tcPr>
            <w:tcW w:type="dxa" w:w="2160"/>
          </w:tcPr>
          <w:p>
            <w:r>
              <w:t>LNAME</w:t>
            </w:r>
          </w:p>
        </w:tc>
        <w:tc>
          <w:tcPr>
            <w:tcW w:type="dxa" w:w="2160"/>
          </w:tcPr>
          <w:p>
            <w:r>
              <w:t>String</w:t>
            </w:r>
          </w:p>
        </w:tc>
        <w:tc>
          <w:tcPr>
            <w:tcW w:type="dxa" w:w="2160"/>
          </w:tcPr>
          <w:p>
            <w:r>
              <w:t>Variable</w:t>
            </w:r>
          </w:p>
        </w:tc>
        <w:tc>
          <w:tcPr>
            <w:tcW w:type="dxa" w:w="2160"/>
          </w:tcPr>
          <w:p>
            <w:r>
              <w:t>NOT NULL</w:t>
            </w:r>
          </w:p>
        </w:tc>
      </w:tr>
      <w:tr>
        <w:tc>
          <w:tcPr>
            <w:tcW w:type="dxa" w:w="2160"/>
          </w:tcPr>
          <w:p>
            <w:r>
              <w:t>FULL_NAME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Input Schema 2 (Orders):**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OID</w:t>
            </w:r>
          </w:p>
        </w:tc>
        <w:tc>
          <w:tcPr>
            <w:tcW w:type="dxa" w:w="2160"/>
          </w:tcPr>
          <w:p>
            <w:r>
              <w:t>Integer</w:t>
            </w:r>
          </w:p>
        </w:tc>
        <w:tc>
          <w:tcPr>
            <w:tcW w:type="dxa" w:w="2160"/>
          </w:tcPr>
          <w:p>
            <w:r>
              <w:t>32-bit</w:t>
            </w:r>
          </w:p>
        </w:tc>
        <w:tc>
          <w:tcPr>
            <w:tcW w:type="dxa" w:w="2160"/>
          </w:tcPr>
          <w:p>
            <w:r>
              <w:t>NOT NULL</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ONAME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Source</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customers.CID</w:t>
            </w:r>
          </w:p>
        </w:tc>
      </w:tr>
      <w:tr>
        <w:tc>
          <w:tcPr>
            <w:tcW w:type="dxa" w:w="1728"/>
          </w:tcPr>
          <w:p>
            <w:r>
              <w:t>FULL_NAME</w:t>
            </w:r>
          </w:p>
        </w:tc>
        <w:tc>
          <w:tcPr>
            <w:tcW w:type="dxa" w:w="1728"/>
          </w:tcPr>
          <w:p>
            <w:r>
              <w:t>String</w:t>
            </w:r>
          </w:p>
        </w:tc>
        <w:tc>
          <w:tcPr>
            <w:tcW w:type="dxa" w:w="1728"/>
          </w:tcPr>
          <w:p>
            <w:r>
              <w:t>Variable</w:t>
            </w:r>
          </w:p>
        </w:tc>
        <w:tc>
          <w:tcPr>
            <w:tcW w:type="dxa" w:w="1728"/>
          </w:tcPr>
          <w:p>
            <w:r>
              <w:t>NOT NULL</w:t>
            </w:r>
          </w:p>
        </w:tc>
        <w:tc>
          <w:tcPr>
            <w:tcW w:type="dxa" w:w="1728"/>
          </w:tcPr>
          <w:p>
            <w:r>
              <w:t>customers.FULL_NAME</w:t>
            </w:r>
          </w:p>
        </w:tc>
      </w:tr>
      <w:tr>
        <w:tc>
          <w:tcPr>
            <w:tcW w:type="dxa" w:w="1728"/>
          </w:tcPr>
          <w:p>
            <w:r>
              <w:t>OID</w:t>
            </w:r>
          </w:p>
        </w:tc>
        <w:tc>
          <w:tcPr>
            <w:tcW w:type="dxa" w:w="1728"/>
          </w:tcPr>
          <w:p>
            <w:r>
              <w:t>Integer</w:t>
            </w:r>
          </w:p>
        </w:tc>
        <w:tc>
          <w:tcPr>
            <w:tcW w:type="dxa" w:w="1728"/>
          </w:tcPr>
          <w:p>
            <w:r>
              <w:t>32-bit</w:t>
            </w:r>
          </w:p>
        </w:tc>
        <w:tc>
          <w:tcPr>
            <w:tcW w:type="dxa" w:w="1728"/>
          </w:tcPr>
          <w:p>
            <w:r>
              <w:t>NOT NULL</w:t>
            </w:r>
          </w:p>
        </w:tc>
        <w:tc>
          <w:tcPr>
            <w:tcW w:type="dxa" w:w="1728"/>
          </w:tcPr>
          <w:p>
            <w:r>
              <w:t>orders.OID</w:t>
            </w:r>
          </w:p>
        </w:tc>
      </w:tr>
      <w:tr>
        <w:tc>
          <w:tcPr>
            <w:tcW w:type="dxa" w:w="1728"/>
          </w:tcPr>
          <w:p>
            <w:r>
              <w:t>ONAME</w:t>
            </w:r>
          </w:p>
        </w:tc>
        <w:tc>
          <w:tcPr>
            <w:tcW w:type="dxa" w:w="1728"/>
          </w:tcPr>
          <w:p>
            <w:r>
              <w:t>String</w:t>
            </w:r>
          </w:p>
        </w:tc>
        <w:tc>
          <w:tcPr>
            <w:tcW w:type="dxa" w:w="1728"/>
          </w:tcPr>
          <w:p>
            <w:r>
              <w:t>Variable</w:t>
            </w:r>
          </w:p>
        </w:tc>
        <w:tc>
          <w:tcPr>
            <w:tcW w:type="dxa" w:w="1728"/>
          </w:tcPr>
          <w:p>
            <w:r>
              <w:t>NOT NULL</w:t>
            </w:r>
          </w:p>
        </w:tc>
        <w:tc>
          <w:tcPr>
            <w:tcW w:type="dxa" w:w="1728"/>
          </w:tcPr>
          <w:p>
            <w:r>
              <w:t>orders.ONAME</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56. **Perform Inner Join:**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df_customer_orders_joined = df_customers_transformed.join(</w:t>
      </w:r>
    </w:p>
    <w:p>
      <w:pPr>
        <w:jc w:val="both"/>
      </w:pPr>
      <w:r>
        <w:rPr>
          <w:rFonts w:ascii="Times New Roman" w:hAnsi="Times New Roman"/>
          <w:b w:val="0"/>
          <w:color w:val="000000"/>
          <w:sz w:val="22"/>
        </w:rPr>
        <w:t>df_orders_valid,</w:t>
      </w:r>
    </w:p>
    <w:p>
      <w:pPr>
        <w:jc w:val="both"/>
      </w:pPr>
      <w:r>
        <w:rPr>
          <w:rFonts w:ascii="Times New Roman" w:hAnsi="Times New Roman"/>
          <w:b w:val="0"/>
          <w:color w:val="000000"/>
          <w:sz w:val="22"/>
        </w:rPr>
        <w:t>df_customers_transformed.CID == df_orders_valid.CID,</w:t>
      </w:r>
    </w:p>
    <w:p>
      <w:pPr>
        <w:jc w:val="both"/>
      </w:pPr>
      <w:r>
        <w:rPr>
          <w:rFonts w:ascii="Times New Roman" w:hAnsi="Times New Roman"/>
          <w:b w:val="0"/>
          <w:color w:val="000000"/>
          <w:sz w:val="22"/>
        </w:rPr>
        <w:t>"inner"</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57. **Select Required Columns:**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df_customer_orders_joined = df_customer_orders_joined.select(</w:t>
      </w:r>
    </w:p>
    <w:p>
      <w:pPr>
        <w:jc w:val="both"/>
      </w:pPr>
      <w:r>
        <w:rPr>
          <w:rFonts w:ascii="Times New Roman" w:hAnsi="Times New Roman"/>
          <w:b w:val="0"/>
          <w:color w:val="000000"/>
          <w:sz w:val="22"/>
        </w:rPr>
        <w:t>df_customers_transformed.CID.alias("CID"),</w:t>
      </w:r>
    </w:p>
    <w:p>
      <w:pPr>
        <w:jc w:val="both"/>
      </w:pPr>
      <w:r>
        <w:rPr>
          <w:rFonts w:ascii="Times New Roman" w:hAnsi="Times New Roman"/>
          <w:b w:val="0"/>
          <w:color w:val="000000"/>
          <w:sz w:val="22"/>
        </w:rPr>
        <w:t>df_customers_transformed.FULL_NAME.alias("FULL_NAME"),</w:t>
      </w:r>
    </w:p>
    <w:p>
      <w:pPr>
        <w:jc w:val="both"/>
      </w:pPr>
      <w:r>
        <w:rPr>
          <w:rFonts w:ascii="Times New Roman" w:hAnsi="Times New Roman"/>
          <w:b w:val="0"/>
          <w:color w:val="000000"/>
          <w:sz w:val="22"/>
        </w:rPr>
        <w:t>df_orders_valid.OID.alias("OID"),</w:t>
      </w:r>
    </w:p>
    <w:p>
      <w:pPr>
        <w:jc w:val="both"/>
      </w:pPr>
      <w:r>
        <w:rPr>
          <w:rFonts w:ascii="Times New Roman" w:hAnsi="Times New Roman"/>
          <w:b w:val="0"/>
          <w:color w:val="000000"/>
          <w:sz w:val="22"/>
        </w:rPr>
        <w:t>df_orders_valid.ONAME.alias("ONAME")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58. **Calculate Join Metrics:**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customer_count = df_customers_transformed.count()</w:t>
      </w:r>
    </w:p>
    <w:p>
      <w:pPr>
        <w:jc w:val="both"/>
      </w:pPr>
      <w:r>
        <w:rPr>
          <w:rFonts w:ascii="Times New Roman" w:hAnsi="Times New Roman"/>
          <w:b w:val="0"/>
          <w:color w:val="000000"/>
          <w:sz w:val="22"/>
        </w:rPr>
        <w:t>order_count = df_orders_valid.count()</w:t>
      </w:r>
    </w:p>
    <w:p>
      <w:pPr>
        <w:jc w:val="both"/>
      </w:pPr>
      <w:r>
        <w:rPr>
          <w:rFonts w:ascii="Times New Roman" w:hAnsi="Times New Roman"/>
          <w:b w:val="0"/>
          <w:color w:val="000000"/>
          <w:sz w:val="22"/>
        </w:rPr>
        <w:t>joined_count = df_customer_orders_joined.count()</w:t>
      </w:r>
    </w:p>
    <w:p>
      <w:pPr>
        <w:jc w:val="both"/>
      </w:pPr>
      <w:r>
        <w:rPr>
          <w:rFonts w:ascii="Times New Roman" w:hAnsi="Times New Roman"/>
          <w:b w:val="0"/>
          <w:color w:val="000000"/>
          <w:sz w:val="22"/>
        </w:rPr>
        <w:t>customers_with_orders = df_customer_orders_joined.select("CID").distinct().count()</w:t>
      </w:r>
    </w:p>
    <w:p>
      <w:pPr>
        <w:jc w:val="both"/>
      </w:pPr>
      <w:r>
        <w:rPr>
          <w:rFonts w:ascii="Times New Roman" w:hAnsi="Times New Roman"/>
          <w:b w:val="0"/>
          <w:color w:val="000000"/>
          <w:sz w:val="22"/>
        </w:rPr>
        <w:t>customers_without_orders = customer_count - customers_with_orders</w:t>
      </w:r>
    </w:p>
    <w:p>
      <w:pPr>
        <w:jc w:val="both"/>
      </w:pPr>
      <w:r>
        <w:rPr>
          <w:rFonts w:ascii="Times New Roman" w:hAnsi="Times New Roman"/>
          <w:b w:val="0"/>
          <w:color w:val="000000"/>
          <w:sz w:val="22"/>
        </w:rPr>
        <w:t>orders_without_customers = 0 (by definition of inner join)</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59. **Log Join Statistics:**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"Join Statistics:"</w:t>
      </w:r>
    </w:p>
    <w:p>
      <w:pPr>
        <w:jc w:val="both"/>
      </w:pPr>
      <w:r>
        <w:rPr>
          <w:rFonts w:ascii="Times New Roman" w:hAnsi="Times New Roman"/>
          <w:b w:val="0"/>
          <w:color w:val="000000"/>
          <w:sz w:val="22"/>
        </w:rPr>
        <w:t>INFO: "  Total Customers: {customer_count}"</w:t>
      </w:r>
    </w:p>
    <w:p>
      <w:pPr>
        <w:jc w:val="both"/>
      </w:pPr>
      <w:r>
        <w:rPr>
          <w:rFonts w:ascii="Times New Roman" w:hAnsi="Times New Roman"/>
          <w:b w:val="0"/>
          <w:color w:val="000000"/>
          <w:sz w:val="22"/>
        </w:rPr>
        <w:t>INFO: "  Total Orders: {order_count}"</w:t>
      </w:r>
    </w:p>
    <w:p>
      <w:pPr>
        <w:jc w:val="both"/>
      </w:pPr>
      <w:r>
        <w:rPr>
          <w:rFonts w:ascii="Times New Roman" w:hAnsi="Times New Roman"/>
          <w:b w:val="0"/>
          <w:color w:val="000000"/>
          <w:sz w:val="22"/>
        </w:rPr>
        <w:t>INFO: "  Joined Records: {joined_count}"</w:t>
      </w:r>
    </w:p>
    <w:p>
      <w:pPr>
        <w:jc w:val="both"/>
      </w:pPr>
      <w:r>
        <w:rPr>
          <w:rFonts w:ascii="Times New Roman" w:hAnsi="Times New Roman"/>
          <w:b w:val="0"/>
          <w:color w:val="000000"/>
          <w:sz w:val="22"/>
        </w:rPr>
        <w:t>INFO: "  Customers with Orders: {customers_with_orders}"</w:t>
      </w:r>
    </w:p>
    <w:p>
      <w:pPr>
        <w:jc w:val="both"/>
      </w:pPr>
      <w:r>
        <w:rPr>
          <w:rFonts w:ascii="Times New Roman" w:hAnsi="Times New Roman"/>
          <w:b w:val="0"/>
          <w:color w:val="000000"/>
          <w:sz w:val="22"/>
        </w:rPr>
        <w:t>INFO: "  Customers without Orders (excluded): {customers_without_orders}"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60. **Verify Referential Integrity:**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Validate: All OID values in joined DataFrame exist in df_orders_valid</w:t>
      </w:r>
    </w:p>
    <w:p>
      <w:pPr>
        <w:jc w:val="both"/>
      </w:pPr>
      <w:r>
        <w:rPr>
          <w:rFonts w:ascii="Times New Roman" w:hAnsi="Times New Roman"/>
          <w:b w:val="0"/>
          <w:color w:val="000000"/>
          <w:sz w:val="22"/>
        </w:rPr>
        <w:t>Validate: All CID values in joined DataFrame exist in df_customers_transformed</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Join must produce at least 1 record (unless both inputs are empty)</w:t>
      </w:r>
    </w:p>
    <w:p>
      <w:pPr>
        <w:pStyle w:val="ListBullet"/>
        <w:jc w:val="both"/>
      </w:pPr>
      <w:r>
        <w:rPr>
          <w:rFonts w:ascii="Times New Roman" w:hAnsi="Times New Roman"/>
          <w:b w:val="0"/>
          <w:color w:val="000000"/>
          <w:sz w:val="22"/>
        </w:rPr>
        <w:t>All CID values in output must exist in customer DataFrame</w:t>
      </w:r>
    </w:p>
    <w:p>
      <w:pPr>
        <w:pStyle w:val="ListBullet"/>
        <w:jc w:val="both"/>
      </w:pPr>
      <w:r>
        <w:rPr>
          <w:rFonts w:ascii="Times New Roman" w:hAnsi="Times New Roman"/>
          <w:b w:val="0"/>
          <w:color w:val="000000"/>
          <w:sz w:val="22"/>
        </w:rPr>
        <w:t>All OID values in output must exist in order DataFrame</w:t>
      </w:r>
    </w:p>
    <w:p>
      <w:pPr>
        <w:pStyle w:val="ListBullet"/>
        <w:jc w:val="both"/>
      </w:pPr>
      <w:r>
        <w:rPr>
          <w:rFonts w:ascii="Times New Roman" w:hAnsi="Times New Roman"/>
          <w:b w:val="0"/>
          <w:color w:val="000000"/>
          <w:sz w:val="22"/>
        </w:rPr>
        <w:t>No NULL values in any output column</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Empty Join Result:** Log WARN "Inner join produced zero records" → Continue with empty DataFrame</w:t>
      </w:r>
    </w:p>
    <w:p>
      <w:pPr>
        <w:pStyle w:val="ListBullet"/>
        <w:jc w:val="both"/>
      </w:pPr>
      <w:r>
        <w:rPr>
          <w:rFonts w:ascii="Times New Roman" w:hAnsi="Times New Roman"/>
          <w:b w:val="0"/>
          <w:color w:val="000000"/>
          <w:sz w:val="22"/>
        </w:rPr>
        <w:t>Referential Integrity Violation:** Log ERROR "Referential integrity check failed" → Terminate job with exit code 6</w:t>
      </w:r>
    </w:p>
    <w:p>
      <w:pPr>
        <w:pStyle w:val="ListBullet"/>
        <w:jc w:val="both"/>
      </w:pPr>
      <w:r>
        <w:rPr>
          <w:rFonts w:ascii="Times New Roman" w:hAnsi="Times New Roman"/>
          <w:b w:val="0"/>
          <w:color w:val="000000"/>
          <w:sz w:val="22"/>
        </w:rPr>
        <w:t>Join Failure:** Log ERROR "Join operation failed: {error}" → Terminate job with exit code 6</w:t>
      </w:r>
    </w:p>
    <w:p>
      <w:pPr>
        <w:pStyle w:val="ListBullet"/>
        <w:jc w:val="both"/>
      </w:pPr>
      <w:r>
        <w:rPr>
          <w:rFonts w:ascii="Times New Roman" w:hAnsi="Times New Roman"/>
          <w:b w:val="0"/>
          <w:color w:val="000000"/>
          <w:sz w:val="22"/>
        </w:rPr>
        <w:t>Success:** Log INFO "Successfully joined {joined_count} customer-order records"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`transformation.join_type`: inner (from YAML config, supports: inner, left, right, full)</w:t>
      </w:r>
    </w:p>
    <w:p>
      <w:pPr>
        <w:pStyle w:val="ListBullet"/>
        <w:jc w:val="both"/>
      </w:pPr>
      <w:r>
        <w:rPr>
          <w:rFonts w:ascii="Times New Roman" w:hAnsi="Times New Roman"/>
          <w:b w:val="0"/>
          <w:color w:val="000000"/>
          <w:sz w:val="22"/>
        </w:rPr>
        <w:t>`transformation.join_key`: CID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Inner join excludes customers without orders (expected behavior per FRD)</w:t>
      </w:r>
    </w:p>
    <w:p>
      <w:pPr>
        <w:pStyle w:val="ListBullet"/>
        <w:jc w:val="both"/>
      </w:pPr>
      <w:r>
        <w:rPr>
          <w:rFonts w:ascii="Times New Roman" w:hAnsi="Times New Roman"/>
          <w:b w:val="0"/>
          <w:color w:val="000000"/>
          <w:sz w:val="22"/>
        </w:rPr>
        <w:t>Join should complete within 5 minutes for 10M customers × 50M orders</w:t>
      </w:r>
    </w:p>
    <w:p>
      <w:pPr>
        <w:pStyle w:val="ListBullet"/>
        <w:jc w:val="both"/>
      </w:pPr>
      <w:r>
        <w:rPr>
          <w:rFonts w:ascii="Times New Roman" w:hAnsi="Times New Roman"/>
          <w:b w:val="0"/>
          <w:color w:val="000000"/>
          <w:sz w:val="22"/>
        </w:rPr>
        <w:t>Consider broadcast join if customer DataFrame &lt; 10MB (use broadcast() hint)</w:t>
      </w:r>
    </w:p>
    <w:p>
      <w:pPr>
        <w:pStyle w:val="ListBullet"/>
        <w:jc w:val="both"/>
      </w:pPr>
      <w:r>
        <w:rPr>
          <w:rFonts w:ascii="Times New Roman" w:hAnsi="Times New Roman"/>
          <w:b w:val="0"/>
          <w:color w:val="000000"/>
          <w:sz w:val="22"/>
        </w:rPr>
        <w:t>Repartition joined DataFrame if skew detected on CID</w:t>
      </w:r>
    </w:p>
    <w:p>
      <w:pPr>
        <w:pStyle w:val="ListBullet"/>
        <w:jc w:val="both"/>
      </w:pPr>
      <w:r>
        <w:rPr>
          <w:rFonts w:ascii="Times New Roman" w:hAnsi="Times New Roman"/>
          <w:b w:val="0"/>
          <w:color w:val="000000"/>
          <w:sz w:val="22"/>
        </w:rPr>
        <w:t>Cache joined DataFrame if used multiple times downstream</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TR-TRANSFORM-003: Calculate Order Count per Customer</w:t>
      </w:r>
    </w:p>
    <w:p/>
    <w:p>
      <w:pPr>
        <w:pStyle w:val="ListBullet"/>
        <w:jc w:val="both"/>
      </w:pPr>
      <w:r>
        <w:rPr>
          <w:rFonts w:ascii="Times New Roman" w:hAnsi="Times New Roman"/>
          <w:b w:val="0"/>
          <w:color w:val="000000"/>
          <w:sz w:val="22"/>
        </w:rPr>
        <w:t>Related Functional Requirement ID(s):** FR-TRANSFORM-003</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Calculate ORDER_COUNT metric representing total number of orders per customer using window function partitioned by CID.</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df_customer_orders_joined (from TR-TRANSFORM-002)</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df_customer_orders_with_count</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FULL_NAME</w:t>
            </w:r>
          </w:p>
        </w:tc>
        <w:tc>
          <w:tcPr>
            <w:tcW w:type="dxa" w:w="2160"/>
          </w:tcPr>
          <w:p>
            <w:r>
              <w:t>String</w:t>
            </w:r>
          </w:p>
        </w:tc>
        <w:tc>
          <w:tcPr>
            <w:tcW w:type="dxa" w:w="2160"/>
          </w:tcPr>
          <w:p>
            <w:r>
              <w:t>Variable</w:t>
            </w:r>
          </w:p>
        </w:tc>
        <w:tc>
          <w:tcPr>
            <w:tcW w:type="dxa" w:w="2160"/>
          </w:tcPr>
          <w:p>
            <w:r>
              <w:t>NOT NULL</w:t>
            </w:r>
          </w:p>
        </w:tc>
      </w:tr>
      <w:tr>
        <w:tc>
          <w:tcPr>
            <w:tcW w:type="dxa" w:w="2160"/>
          </w:tcPr>
          <w:p>
            <w:r>
              <w:t>OID</w:t>
            </w:r>
          </w:p>
        </w:tc>
        <w:tc>
          <w:tcPr>
            <w:tcW w:type="dxa" w:w="2160"/>
          </w:tcPr>
          <w:p>
            <w:r>
              <w:t>Integer</w:t>
            </w:r>
          </w:p>
        </w:tc>
        <w:tc>
          <w:tcPr>
            <w:tcW w:type="dxa" w:w="2160"/>
          </w:tcPr>
          <w:p>
            <w:r>
              <w:t>32-bit</w:t>
            </w:r>
          </w:p>
        </w:tc>
        <w:tc>
          <w:tcPr>
            <w:tcW w:type="dxa" w:w="2160"/>
          </w:tcPr>
          <w:p>
            <w:r>
              <w:t>NOT NULL</w:t>
            </w:r>
          </w:p>
        </w:tc>
      </w:tr>
      <w:tr>
        <w:tc>
          <w:tcPr>
            <w:tcW w:type="dxa" w:w="2160"/>
          </w:tcPr>
          <w:p>
            <w:r>
              <w:t>ONAME</w:t>
            </w:r>
          </w:p>
        </w:tc>
        <w:tc>
          <w:tcPr>
            <w:tcW w:type="dxa" w:w="2160"/>
          </w:tcPr>
          <w:p>
            <w:r>
              <w:t>String</w:t>
            </w:r>
          </w:p>
        </w:tc>
        <w:tc>
          <w:tcPr>
            <w:tcW w:type="dxa" w:w="2160"/>
          </w:tcPr>
          <w:p>
            <w:r>
              <w:t>Variable</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Derivation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FULL_NAME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OID</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ONAME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ORDER_COUNT</w:t>
            </w:r>
          </w:p>
        </w:tc>
        <w:tc>
          <w:tcPr>
            <w:tcW w:type="dxa" w:w="1728"/>
          </w:tcPr>
          <w:p>
            <w:r>
              <w:t>Integer</w:t>
            </w:r>
          </w:p>
        </w:tc>
        <w:tc>
          <w:tcPr>
            <w:tcW w:type="dxa" w:w="1728"/>
          </w:tcPr>
          <w:p>
            <w:r>
              <w:t>32-bit</w:t>
            </w:r>
          </w:p>
        </w:tc>
        <w:tc>
          <w:tcPr>
            <w:tcW w:type="dxa" w:w="1728"/>
          </w:tcPr>
          <w:p>
            <w:r>
              <w:t>NOT NULL</w:t>
            </w:r>
          </w:p>
        </w:tc>
        <w:tc>
          <w:tcPr>
            <w:tcW w:type="dxa" w:w="1728"/>
          </w:tcPr>
          <w:p>
            <w:r>
              <w:t>Derived: COUNT(OID) OVER (PARTITION BY CID)</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61. **Define Window Specification:**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from pyspark.sql.window import Window</w:t>
      </w:r>
    </w:p>
    <w:p/>
    <w:p>
      <w:pPr>
        <w:jc w:val="both"/>
      </w:pPr>
      <w:r>
        <w:rPr>
          <w:rFonts w:ascii="Times New Roman" w:hAnsi="Times New Roman"/>
          <w:b w:val="0"/>
          <w:color w:val="000000"/>
          <w:sz w:val="22"/>
        </w:rPr>
        <w:t>window_spec = Window.partitionBy("CID")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62. **Calculate Order Count:**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df_customer_orders_with_count = df_customer_orders_joined.withColumn(</w:t>
      </w:r>
    </w:p>
    <w:p>
      <w:pPr>
        <w:jc w:val="both"/>
      </w:pPr>
      <w:r>
        <w:rPr>
          <w:rFonts w:ascii="Times New Roman" w:hAnsi="Times New Roman"/>
          <w:b w:val="0"/>
          <w:color w:val="000000"/>
          <w:sz w:val="22"/>
        </w:rPr>
        <w:t>"ORDER_COUNT",</w:t>
      </w:r>
    </w:p>
    <w:p>
      <w:pPr>
        <w:jc w:val="both"/>
      </w:pPr>
      <w:r>
        <w:rPr>
          <w:rFonts w:ascii="Times New Roman" w:hAnsi="Times New Roman"/>
          <w:b w:val="0"/>
          <w:color w:val="000000"/>
          <w:sz w:val="22"/>
        </w:rPr>
        <w:t>count("OID").over(window_spec)</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63. **Verify Calculation:**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Validate: ORDER_COUNT &gt;= 1 for all records</w:t>
      </w:r>
    </w:p>
    <w:p>
      <w:pPr>
        <w:jc w:val="both"/>
      </w:pPr>
      <w:r>
        <w:rPr>
          <w:rFonts w:ascii="Times New Roman" w:hAnsi="Times New Roman"/>
          <w:b w:val="0"/>
          <w:color w:val="000000"/>
          <w:sz w:val="22"/>
        </w:rPr>
        <w:t>Validate: All records with same CID have identical ORDER_COUNT value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64. **Calculate Aggregation Metrics:**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min_order_count = df_customer_orders_with_count.agg(min("ORDER_COUNT")).collect()[0][0]</w:t>
      </w:r>
    </w:p>
    <w:p>
      <w:pPr>
        <w:jc w:val="both"/>
      </w:pPr>
      <w:r>
        <w:rPr>
          <w:rFonts w:ascii="Times New Roman" w:hAnsi="Times New Roman"/>
          <w:b w:val="0"/>
          <w:color w:val="000000"/>
          <w:sz w:val="22"/>
        </w:rPr>
        <w:t>max_order_count = df_customer_orders_with_count.agg(max("ORDER_COUNT")).collect()[0][0]</w:t>
      </w:r>
    </w:p>
    <w:p>
      <w:pPr>
        <w:jc w:val="both"/>
      </w:pPr>
      <w:r>
        <w:rPr>
          <w:rFonts w:ascii="Times New Roman" w:hAnsi="Times New Roman"/>
          <w:b w:val="0"/>
          <w:color w:val="000000"/>
          <w:sz w:val="22"/>
        </w:rPr>
        <w:t>avg_order_count = df_customer_orders_with_count.agg(avg("ORDER_COUNT")).collect()[0][0]</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65. **Log Calculation Summary:**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"Order Count Calculation Summary:"</w:t>
      </w:r>
    </w:p>
    <w:p>
      <w:pPr>
        <w:jc w:val="both"/>
      </w:pPr>
      <w:r>
        <w:rPr>
          <w:rFonts w:ascii="Times New Roman" w:hAnsi="Times New Roman"/>
          <w:b w:val="0"/>
          <w:color w:val="000000"/>
          <w:sz w:val="22"/>
        </w:rPr>
        <w:t>INFO: "  Min Orders per Customer: {min_order_count}"</w:t>
      </w:r>
    </w:p>
    <w:p>
      <w:pPr>
        <w:jc w:val="both"/>
      </w:pPr>
      <w:r>
        <w:rPr>
          <w:rFonts w:ascii="Times New Roman" w:hAnsi="Times New Roman"/>
          <w:b w:val="0"/>
          <w:color w:val="000000"/>
          <w:sz w:val="22"/>
        </w:rPr>
        <w:t>INFO: "  Max Orders per Customer: {max_order_count}"</w:t>
      </w:r>
    </w:p>
    <w:p>
      <w:pPr>
        <w:jc w:val="both"/>
      </w:pPr>
      <w:r>
        <w:rPr>
          <w:rFonts w:ascii="Times New Roman" w:hAnsi="Times New Roman"/>
          <w:b w:val="0"/>
          <w:color w:val="000000"/>
          <w:sz w:val="22"/>
        </w:rPr>
        <w:t>INFO: "  Avg Orders per Customer: {avg_order_count:.2f}"</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ORDER_COUNT must be &gt;= 1 (inner join ensures at least one order per customer)</w:t>
      </w:r>
    </w:p>
    <w:p>
      <w:pPr>
        <w:pStyle w:val="ListBullet"/>
        <w:jc w:val="both"/>
      </w:pPr>
      <w:r>
        <w:rPr>
          <w:rFonts w:ascii="Times New Roman" w:hAnsi="Times New Roman"/>
          <w:b w:val="0"/>
          <w:color w:val="000000"/>
          <w:sz w:val="22"/>
        </w:rPr>
        <w:t>ORDER_COUNT must be consistent for all records with same CID</w:t>
      </w:r>
    </w:p>
    <w:p>
      <w:pPr>
        <w:pStyle w:val="ListBullet"/>
        <w:jc w:val="both"/>
      </w:pPr>
      <w:r>
        <w:rPr>
          <w:rFonts w:ascii="Times New Roman" w:hAnsi="Times New Roman"/>
          <w:b w:val="0"/>
          <w:color w:val="000000"/>
          <w:sz w:val="22"/>
        </w:rPr>
        <w:t>ORDER_COUNT must be integer data type</w:t>
      </w:r>
    </w:p>
    <w:p>
      <w:pPr>
        <w:pStyle w:val="ListBullet"/>
        <w:jc w:val="both"/>
      </w:pPr>
      <w:r>
        <w:rPr>
          <w:rFonts w:ascii="Times New Roman" w:hAnsi="Times New Roman"/>
          <w:b w:val="0"/>
          <w:color w:val="000000"/>
          <w:sz w:val="22"/>
        </w:rPr>
        <w:t>ORDER_COUNT must not be NULL</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Null ORDER_COUNT:** Log ERROR "ORDER_COUNT calculation resulted in NULL for CID: {cid}" → Terminate job with exit code 7</w:t>
      </w:r>
    </w:p>
    <w:p>
      <w:pPr>
        <w:pStyle w:val="ListBullet"/>
        <w:jc w:val="both"/>
      </w:pPr>
      <w:r>
        <w:rPr>
          <w:rFonts w:ascii="Times New Roman" w:hAnsi="Times New Roman"/>
          <w:b w:val="0"/>
          <w:color w:val="000000"/>
          <w:sz w:val="22"/>
        </w:rPr>
        <w:t>Invalid ORDER_COUNT:** Log ERROR "ORDER_COUNT &lt; 1 detected for CID: {cid}" → Terminate job with exit code 7</w:t>
      </w:r>
    </w:p>
    <w:p>
      <w:pPr>
        <w:pStyle w:val="ListBullet"/>
        <w:jc w:val="both"/>
      </w:pPr>
      <w:r>
        <w:rPr>
          <w:rFonts w:ascii="Times New Roman" w:hAnsi="Times New Roman"/>
          <w:b w:val="0"/>
          <w:color w:val="000000"/>
          <w:sz w:val="22"/>
        </w:rPr>
        <w:t>Calculation Failure:** Log ERROR "Window function calculation failed: {error}" → Terminate job with exit code 7</w:t>
      </w:r>
    </w:p>
    <w:p>
      <w:pPr>
        <w:pStyle w:val="ListBullet"/>
        <w:jc w:val="both"/>
      </w:pPr>
      <w:r>
        <w:rPr>
          <w:rFonts w:ascii="Times New Roman" w:hAnsi="Times New Roman"/>
          <w:b w:val="0"/>
          <w:color w:val="000000"/>
          <w:sz w:val="22"/>
        </w:rPr>
        <w:t>Success:** Log INFO "Successfully calculated ORDER_COUNT for {customer_count} customers"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`transformation.window_partition_key`: CID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Window function may trigger shuffle operation; monitor Spark UI for performance</w:t>
      </w:r>
    </w:p>
    <w:p>
      <w:pPr>
        <w:pStyle w:val="ListBullet"/>
        <w:jc w:val="both"/>
      </w:pPr>
      <w:r>
        <w:rPr>
          <w:rFonts w:ascii="Times New Roman" w:hAnsi="Times New Roman"/>
          <w:b w:val="0"/>
          <w:color w:val="000000"/>
          <w:sz w:val="22"/>
        </w:rPr>
        <w:t>Calculation should complete within 3 minutes for 50M records</w:t>
      </w:r>
    </w:p>
    <w:p>
      <w:pPr>
        <w:pStyle w:val="ListBullet"/>
        <w:jc w:val="both"/>
      </w:pPr>
      <w:r>
        <w:rPr>
          <w:rFonts w:ascii="Times New Roman" w:hAnsi="Times New Roman"/>
          <w:b w:val="0"/>
          <w:color w:val="000000"/>
          <w:sz w:val="22"/>
        </w:rPr>
        <w:t>Consider repartitioning by CID before window function if data is skewed</w:t>
      </w:r>
    </w:p>
    <w:p>
      <w:pPr>
        <w:pStyle w:val="ListBullet"/>
        <w:jc w:val="both"/>
      </w:pPr>
      <w:r>
        <w:rPr>
          <w:rFonts w:ascii="Times New Roman" w:hAnsi="Times New Roman"/>
          <w:b w:val="0"/>
          <w:color w:val="000000"/>
          <w:sz w:val="22"/>
        </w:rPr>
        <w:t>ORDER_COUNT includes all orders in joined DataFrame (may include duplicates if source had duplicates before deduplication)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TR-TRANSFORM-004: Add Processing Timestamp</w:t>
      </w:r>
    </w:p>
    <w:p/>
    <w:p>
      <w:pPr>
        <w:pStyle w:val="ListBullet"/>
        <w:jc w:val="both"/>
      </w:pPr>
      <w:r>
        <w:rPr>
          <w:rFonts w:ascii="Times New Roman" w:hAnsi="Times New Roman"/>
          <w:b w:val="0"/>
          <w:color w:val="000000"/>
          <w:sz w:val="22"/>
        </w:rPr>
        <w:t>Related Functional Requirement ID(s):** FR-TRANSFORM-004</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Add PROCESSED_DATE column containing current timestamp at job execution time for audit trail and data lineage tracking.</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df_customer_orders_with_count (from TR-TRANSFORM-003)</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Spark DataFrame</w:t>
      </w:r>
    </w:p>
    <w:p>
      <w:pPr>
        <w:pStyle w:val="ListBullet"/>
        <w:jc w:val="both"/>
      </w:pPr>
      <w:r>
        <w:rPr>
          <w:rFonts w:ascii="Times New Roman" w:hAnsi="Times New Roman"/>
          <w:b w:val="0"/>
          <w:color w:val="000000"/>
          <w:sz w:val="22"/>
        </w:rPr>
        <w:t>Target Name:** df_customer_orders_final</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FULL_NAME</w:t>
            </w:r>
          </w:p>
        </w:tc>
        <w:tc>
          <w:tcPr>
            <w:tcW w:type="dxa" w:w="2160"/>
          </w:tcPr>
          <w:p>
            <w:r>
              <w:t>String</w:t>
            </w:r>
          </w:p>
        </w:tc>
        <w:tc>
          <w:tcPr>
            <w:tcW w:type="dxa" w:w="2160"/>
          </w:tcPr>
          <w:p>
            <w:r>
              <w:t>Variable</w:t>
            </w:r>
          </w:p>
        </w:tc>
        <w:tc>
          <w:tcPr>
            <w:tcW w:type="dxa" w:w="2160"/>
          </w:tcPr>
          <w:p>
            <w:r>
              <w:t>NOT NULL</w:t>
            </w:r>
          </w:p>
        </w:tc>
      </w:tr>
      <w:tr>
        <w:tc>
          <w:tcPr>
            <w:tcW w:type="dxa" w:w="2160"/>
          </w:tcPr>
          <w:p>
            <w:r>
              <w:t>OID</w:t>
            </w:r>
          </w:p>
        </w:tc>
        <w:tc>
          <w:tcPr>
            <w:tcW w:type="dxa" w:w="2160"/>
          </w:tcPr>
          <w:p>
            <w:r>
              <w:t>Integer</w:t>
            </w:r>
          </w:p>
        </w:tc>
        <w:tc>
          <w:tcPr>
            <w:tcW w:type="dxa" w:w="2160"/>
          </w:tcPr>
          <w:p>
            <w:r>
              <w:t>32-bit</w:t>
            </w:r>
          </w:p>
        </w:tc>
        <w:tc>
          <w:tcPr>
            <w:tcW w:type="dxa" w:w="2160"/>
          </w:tcPr>
          <w:p>
            <w:r>
              <w:t>NOT NULL</w:t>
            </w:r>
          </w:p>
        </w:tc>
      </w:tr>
      <w:tr>
        <w:tc>
          <w:tcPr>
            <w:tcW w:type="dxa" w:w="2160"/>
          </w:tcPr>
          <w:p>
            <w:r>
              <w:t>ONAME</w:t>
            </w:r>
          </w:p>
        </w:tc>
        <w:tc>
          <w:tcPr>
            <w:tcW w:type="dxa" w:w="2160"/>
          </w:tcPr>
          <w:p>
            <w:r>
              <w:t>String</w:t>
            </w:r>
          </w:p>
        </w:tc>
        <w:tc>
          <w:tcPr>
            <w:tcW w:type="dxa" w:w="2160"/>
          </w:tcPr>
          <w:p>
            <w:r>
              <w:t>Variable</w:t>
            </w:r>
          </w:p>
        </w:tc>
        <w:tc>
          <w:tcPr>
            <w:tcW w:type="dxa" w:w="2160"/>
          </w:tcPr>
          <w:p>
            <w:r>
              <w:t>NOT NULL</w:t>
            </w:r>
          </w:p>
        </w:tc>
      </w:tr>
      <w:tr>
        <w:tc>
          <w:tcPr>
            <w:tcW w:type="dxa" w:w="2160"/>
          </w:tcPr>
          <w:p>
            <w:r>
              <w:t>ORDER_COUNT</w:t>
            </w:r>
          </w:p>
        </w:tc>
        <w:tc>
          <w:tcPr>
            <w:tcW w:type="dxa" w:w="2160"/>
          </w:tcPr>
          <w:p>
            <w:r>
              <w:t>Integer</w:t>
            </w:r>
          </w:p>
        </w:tc>
        <w:tc>
          <w:tcPr>
            <w:tcW w:type="dxa" w:w="2160"/>
          </w:tcPr>
          <w:p>
            <w:r>
              <w:t>32-bit</w:t>
            </w:r>
          </w:p>
        </w:tc>
        <w:tc>
          <w:tcPr>
            <w:tcW w:type="dxa" w:w="2160"/>
          </w:tcPr>
          <w:p>
            <w:r>
              <w:t>NOT NULL</w:t>
            </w:r>
          </w:p>
        </w:tc>
      </w:tr>
    </w:tbl>
    <w:p>
      <w:pPr>
        <w:pStyle w:val="ListBullet"/>
        <w:jc w:val="both"/>
      </w:pPr>
      <w:r>
        <w:rPr>
          <w:rFonts w:ascii="Times New Roman" w:hAnsi="Times New Roman"/>
          <w:b w:val="0"/>
          <w:color w:val="000000"/>
          <w:sz w:val="22"/>
        </w:rPr>
        <w:t>Output Schema:**</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Derivation</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CID</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FULL_NAME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OID</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ONAME</w:t>
            </w:r>
          </w:p>
        </w:tc>
        <w:tc>
          <w:tcPr>
            <w:tcW w:type="dxa" w:w="1728"/>
          </w:tcPr>
          <w:p>
            <w:r>
              <w:t>String</w:t>
            </w:r>
          </w:p>
        </w:tc>
        <w:tc>
          <w:tcPr>
            <w:tcW w:type="dxa" w:w="1728"/>
          </w:tcPr>
          <w:p>
            <w:r>
              <w:t>Variable</w:t>
            </w:r>
          </w:p>
        </w:tc>
        <w:tc>
          <w:tcPr>
            <w:tcW w:type="dxa" w:w="1728"/>
          </w:tcPr>
          <w:p>
            <w:r>
              <w:t>NOT NULL</w:t>
            </w:r>
          </w:p>
        </w:tc>
        <w:tc>
          <w:tcPr>
            <w:tcW w:type="dxa" w:w="1728"/>
          </w:tcPr>
          <w:p>
            <w:r>
              <w:t>Direct map from input</w:t>
            </w:r>
          </w:p>
        </w:tc>
      </w:tr>
      <w:tr>
        <w:tc>
          <w:tcPr>
            <w:tcW w:type="dxa" w:w="1728"/>
          </w:tcPr>
          <w:p>
            <w:r>
              <w:t>ORDER_COUNT</w:t>
            </w:r>
          </w:p>
        </w:tc>
        <w:tc>
          <w:tcPr>
            <w:tcW w:type="dxa" w:w="1728"/>
          </w:tcPr>
          <w:p>
            <w:r>
              <w:t>Integer</w:t>
            </w:r>
          </w:p>
        </w:tc>
        <w:tc>
          <w:tcPr>
            <w:tcW w:type="dxa" w:w="1728"/>
          </w:tcPr>
          <w:p>
            <w:r>
              <w:t>32-bit</w:t>
            </w:r>
          </w:p>
        </w:tc>
        <w:tc>
          <w:tcPr>
            <w:tcW w:type="dxa" w:w="1728"/>
          </w:tcPr>
          <w:p>
            <w:r>
              <w:t>NOT NULL</w:t>
            </w:r>
          </w:p>
        </w:tc>
        <w:tc>
          <w:tcPr>
            <w:tcW w:type="dxa" w:w="1728"/>
          </w:tcPr>
          <w:p>
            <w:r>
              <w:t>Direct map from input</w:t>
            </w:r>
          </w:p>
        </w:tc>
      </w:tr>
      <w:tr>
        <w:tc>
          <w:tcPr>
            <w:tcW w:type="dxa" w:w="1728"/>
          </w:tcPr>
          <w:p>
            <w:r>
              <w:t>PROCESSED_DATE</w:t>
            </w:r>
          </w:p>
        </w:tc>
        <w:tc>
          <w:tcPr>
            <w:tcW w:type="dxa" w:w="1728"/>
          </w:tcPr>
          <w:p>
            <w:r>
              <w:t>Timestamp</w:t>
            </w:r>
          </w:p>
        </w:tc>
        <w:tc>
          <w:tcPr>
            <w:tcW w:type="dxa" w:w="1728"/>
          </w:tcPr>
          <w:p>
            <w:r>
              <w:t>Timestamp</w:t>
            </w:r>
          </w:p>
        </w:tc>
        <w:tc>
          <w:tcPr>
            <w:tcW w:type="dxa" w:w="1728"/>
          </w:tcPr>
          <w:p>
            <w:r>
              <w:t>NOT NULL</w:t>
            </w:r>
          </w:p>
        </w:tc>
        <w:tc>
          <w:tcPr>
            <w:tcW w:type="dxa" w:w="1728"/>
          </w:tcPr>
          <w:p>
            <w:r>
              <w:t>Derived: current_timestamp()</w:t>
            </w:r>
          </w:p>
        </w:tc>
      </w:tr>
    </w:tbl>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66. **Capture Current Timestamp:**</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from pyspark.sql.functions import current_timestamp</w:t>
      </w:r>
    </w:p>
    <w:p/>
    <w:p>
      <w:pPr>
        <w:jc w:val="both"/>
      </w:pPr>
      <w:r>
        <w:rPr>
          <w:rFonts w:ascii="Times New Roman" w:hAnsi="Times New Roman"/>
          <w:b w:val="0"/>
          <w:color w:val="000000"/>
          <w:sz w:val="22"/>
        </w:rPr>
        <w:t>processing_timestamp = current_timestamp()</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67. **Add PROCESSED_DATE Column:**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df_customer_orders_final = df_customer_orders_with_count.withColumn(</w:t>
      </w:r>
    </w:p>
    <w:p>
      <w:pPr>
        <w:jc w:val="both"/>
      </w:pPr>
      <w:r>
        <w:rPr>
          <w:rFonts w:ascii="Times New Roman" w:hAnsi="Times New Roman"/>
          <w:b w:val="0"/>
          <w:color w:val="000000"/>
          <w:sz w:val="22"/>
        </w:rPr>
        <w:t>"PROCESSED_DATE",</w:t>
      </w:r>
    </w:p>
    <w:p>
      <w:pPr>
        <w:jc w:val="both"/>
      </w:pPr>
      <w:r>
        <w:rPr>
          <w:rFonts w:ascii="Times New Roman" w:hAnsi="Times New Roman"/>
          <w:b w:val="0"/>
          <w:color w:val="000000"/>
          <w:sz w:val="22"/>
        </w:rPr>
        <w:t>processing_timestamp</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68. **Verify Timestamp:**</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Validate: PROCESSED_DATE is not NULL for all records</w:t>
      </w:r>
    </w:p>
    <w:p>
      <w:pPr>
        <w:jc w:val="both"/>
      </w:pPr>
      <w:r>
        <w:rPr>
          <w:rFonts w:ascii="Times New Roman" w:hAnsi="Times New Roman"/>
          <w:b w:val="0"/>
          <w:color w:val="000000"/>
          <w:sz w:val="22"/>
        </w:rPr>
        <w:t>Validate: All records have identical PROCESSED_DATE value</w:t>
      </w:r>
    </w:p>
    <w:p>
      <w:pPr>
        <w:jc w:val="both"/>
      </w:pPr>
      <w:r>
        <w:rPr>
          <w:rFonts w:ascii="Times New Roman" w:hAnsi="Times New Roman"/>
          <w:b w:val="0"/>
          <w:color w:val="000000"/>
          <w:sz w:val="22"/>
        </w:rPr>
        <w:t>Validate: PROCESSED_DATE format is YYYY-MM-DD HH:MM:SS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69. **Log Timestamp:**</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timestamp_value = df_customer_orders_final.select("PROCESSED_DATE").first()[0]</w:t>
      </w:r>
    </w:p>
    <w:p>
      <w:pPr>
        <w:jc w:val="both"/>
      </w:pPr>
      <w:r>
        <w:rPr>
          <w:rFonts w:ascii="Times New Roman" w:hAnsi="Times New Roman"/>
          <w:b w:val="0"/>
          <w:color w:val="000000"/>
          <w:sz w:val="22"/>
        </w:rPr>
        <w:t>INFO: "Added PROCESSED_DATE: {timestamp_value}"</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PROCESSED_DATE must not be NULL</w:t>
      </w:r>
    </w:p>
    <w:p>
      <w:pPr>
        <w:pStyle w:val="ListBullet"/>
        <w:jc w:val="both"/>
      </w:pPr>
      <w:r>
        <w:rPr>
          <w:rFonts w:ascii="Times New Roman" w:hAnsi="Times New Roman"/>
          <w:b w:val="0"/>
          <w:color w:val="000000"/>
          <w:sz w:val="22"/>
        </w:rPr>
        <w:t>PROCESSED_DATE must be identical for all records in DataFrame</w:t>
      </w:r>
    </w:p>
    <w:p>
      <w:pPr>
        <w:pStyle w:val="ListBullet"/>
        <w:jc w:val="both"/>
      </w:pPr>
      <w:r>
        <w:rPr>
          <w:rFonts w:ascii="Times New Roman" w:hAnsi="Times New Roman"/>
          <w:b w:val="0"/>
          <w:color w:val="000000"/>
          <w:sz w:val="22"/>
        </w:rPr>
        <w:t>PROCESSED_DATE must be in Timestamp data type</w:t>
      </w:r>
    </w:p>
    <w:p>
      <w:pPr>
        <w:pStyle w:val="ListBullet"/>
        <w:jc w:val="both"/>
      </w:pPr>
      <w:r>
        <w:rPr>
          <w:rFonts w:ascii="Times New Roman" w:hAnsi="Times New Roman"/>
          <w:b w:val="0"/>
          <w:color w:val="000000"/>
          <w:sz w:val="22"/>
        </w:rPr>
        <w:t>PROCESSED_DATE must represent actual job execution time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Null PROCESSED_DATE:** Log ERROR "PROCESSED_DATE is NULL" → Terminate job with exit code 8</w:t>
      </w:r>
    </w:p>
    <w:p>
      <w:pPr>
        <w:pStyle w:val="ListBullet"/>
        <w:jc w:val="both"/>
      </w:pPr>
      <w:r>
        <w:rPr>
          <w:rFonts w:ascii="Times New Roman" w:hAnsi="Times New Roman"/>
          <w:b w:val="0"/>
          <w:color w:val="000000"/>
          <w:sz w:val="22"/>
        </w:rPr>
        <w:t>Timestamp Generation Failure:** Log ERROR "Failed to generate timestamp: {error}" → Terminate job with exit code 8</w:t>
      </w:r>
    </w:p>
    <w:p>
      <w:pPr>
        <w:pStyle w:val="ListBullet"/>
        <w:jc w:val="both"/>
      </w:pPr>
      <w:r>
        <w:rPr>
          <w:rFonts w:ascii="Times New Roman" w:hAnsi="Times New Roman"/>
          <w:b w:val="0"/>
          <w:color w:val="000000"/>
          <w:sz w:val="22"/>
        </w:rPr>
        <w:t>Success:** Log INFO "Successfully added PROCESSED_DATE to {count} records"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`transformation.timestamp_column`: PROCESSED_DATE (from YAML config)</w:t>
      </w:r>
    </w:p>
    <w:p>
      <w:pPr>
        <w:pStyle w:val="ListBullet"/>
        <w:jc w:val="both"/>
      </w:pPr>
      <w:r>
        <w:rPr>
          <w:rFonts w:ascii="Times New Roman" w:hAnsi="Times New Roman"/>
          <w:b w:val="0"/>
          <w:color w:val="000000"/>
          <w:sz w:val="22"/>
        </w:rPr>
        <w:t>`transformation.timestamp_format`: yyyy-MM-dd HH:mm:ss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current_timestamp() uses Spark driver system time</w:t>
      </w:r>
    </w:p>
    <w:p>
      <w:pPr>
        <w:pStyle w:val="ListBullet"/>
        <w:jc w:val="both"/>
      </w:pPr>
      <w:r>
        <w:rPr>
          <w:rFonts w:ascii="Times New Roman" w:hAnsi="Times New Roman"/>
          <w:b w:val="0"/>
          <w:color w:val="000000"/>
          <w:sz w:val="22"/>
        </w:rPr>
        <w:t>Timestamp is captured once and applied to all records for consistency</w:t>
      </w:r>
    </w:p>
    <w:p>
      <w:pPr>
        <w:pStyle w:val="ListBullet"/>
        <w:jc w:val="both"/>
      </w:pPr>
      <w:r>
        <w:rPr>
          <w:rFonts w:ascii="Times New Roman" w:hAnsi="Times New Roman"/>
          <w:b w:val="0"/>
          <w:color w:val="000000"/>
          <w:sz w:val="22"/>
        </w:rPr>
        <w:t>Transformation should complete within 30 seconds for 50M records</w:t>
      </w:r>
    </w:p>
    <w:p>
      <w:pPr>
        <w:pStyle w:val="ListBullet"/>
        <w:jc w:val="both"/>
      </w:pPr>
      <w:r>
        <w:rPr>
          <w:rFonts w:ascii="Times New Roman" w:hAnsi="Times New Roman"/>
          <w:b w:val="0"/>
          <w:color w:val="000000"/>
          <w:sz w:val="22"/>
        </w:rPr>
        <w:t>PROCESSED_DATE will be used for partitioning in output (TR-LOAD-001)</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TR-LOAD-001: Write Output to S3 in Parquet Format</w:t>
      </w:r>
    </w:p>
    <w:p/>
    <w:p>
      <w:pPr>
        <w:pStyle w:val="ListBullet"/>
        <w:jc w:val="both"/>
      </w:pPr>
      <w:r>
        <w:rPr>
          <w:rFonts w:ascii="Times New Roman" w:hAnsi="Times New Roman"/>
          <w:b w:val="0"/>
          <w:color w:val="000000"/>
          <w:sz w:val="22"/>
        </w:rPr>
        <w:t>Related Functional Requirement ID(s):** FR-LOAD-001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Write final transformed dataset to S3 in Parquet format with overwrite mode and partitioning by PROCESSED_DATE.</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In-memory Spark DataFrame</w:t>
      </w:r>
    </w:p>
    <w:p>
      <w:pPr>
        <w:pStyle w:val="ListBullet"/>
        <w:jc w:val="both"/>
      </w:pPr>
      <w:r>
        <w:rPr>
          <w:rFonts w:ascii="Times New Roman" w:hAnsi="Times New Roman"/>
          <w:b w:val="0"/>
          <w:color w:val="000000"/>
          <w:sz w:val="22"/>
        </w:rPr>
        <w:t>Source Name:** df_customer_orders_final (from TR-TRANSFORM-004)</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S3 Parquet Files</w:t>
      </w:r>
    </w:p>
    <w:p>
      <w:pPr>
        <w:pStyle w:val="ListBullet"/>
        <w:jc w:val="both"/>
      </w:pPr>
      <w:r>
        <w:rPr>
          <w:rFonts w:ascii="Times New Roman" w:hAnsi="Times New Roman"/>
          <w:b w:val="0"/>
          <w:color w:val="000000"/>
          <w:sz w:val="22"/>
        </w:rPr>
        <w:t>Target Path:** s3://adif-sdlc/output/customer_orders/</w:t>
      </w:r>
    </w:p>
    <w:p>
      <w:pPr>
        <w:pStyle w:val="ListBullet"/>
        <w:jc w:val="both"/>
      </w:pPr>
      <w:r>
        <w:rPr>
          <w:rFonts w:ascii="Times New Roman" w:hAnsi="Times New Roman"/>
          <w:b w:val="0"/>
          <w:color w:val="000000"/>
          <w:sz w:val="22"/>
        </w:rPr>
        <w:t>File Format:** Parquet</w:t>
      </w:r>
    </w:p>
    <w:p>
      <w:pPr>
        <w:pStyle w:val="ListBullet"/>
        <w:jc w:val="both"/>
      </w:pPr>
      <w:r>
        <w:rPr>
          <w:rFonts w:ascii="Times New Roman" w:hAnsi="Times New Roman"/>
          <w:b w:val="0"/>
          <w:color w:val="000000"/>
          <w:sz w:val="22"/>
        </w:rPr>
        <w:t>Compression:** SNAPPY</w:t>
      </w:r>
    </w:p>
    <w:p>
      <w:pPr>
        <w:pStyle w:val="ListBullet"/>
        <w:jc w:val="both"/>
      </w:pPr>
      <w:r>
        <w:rPr>
          <w:rFonts w:ascii="Times New Roman" w:hAnsi="Times New Roman"/>
          <w:b w:val="0"/>
          <w:color w:val="000000"/>
          <w:sz w:val="22"/>
        </w:rPr>
        <w:t>Write Mode:** Overwrite</w:t>
      </w:r>
    </w:p>
    <w:p>
      <w:pPr>
        <w:pStyle w:val="ListBullet"/>
        <w:jc w:val="both"/>
      </w:pPr>
      <w:r>
        <w:rPr>
          <w:rFonts w:ascii="Times New Roman" w:hAnsi="Times New Roman"/>
          <w:b w:val="0"/>
          <w:color w:val="000000"/>
          <w:sz w:val="22"/>
        </w:rPr>
        <w:t>Partitioning:** By PROCESSED_DATE</w:t>
      </w:r>
    </w:p>
    <w:p/>
    <w:p>
      <w:pPr>
        <w:pStyle w:val="ListBullet"/>
        <w:jc w:val="both"/>
      </w:pPr>
      <w:r>
        <w:rPr>
          <w:rFonts w:ascii="Times New Roman" w:hAnsi="Times New Roman"/>
          <w:b w:val="0"/>
          <w:color w:val="000000"/>
          <w:sz w:val="22"/>
        </w:rPr>
        <w:t>Input Schema:**</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Length/Precision/Scale</w:t>
            </w:r>
          </w:p>
        </w:tc>
        <w:tc>
          <w:tcPr>
            <w:tcW w:type="dxa" w:w="2160"/>
          </w:tcPr>
          <w:p>
            <w:r>
              <w:t>Nullable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CID</w:t>
            </w:r>
          </w:p>
        </w:tc>
        <w:tc>
          <w:tcPr>
            <w:tcW w:type="dxa" w:w="2160"/>
          </w:tcPr>
          <w:p>
            <w:r>
              <w:t>Integer</w:t>
            </w:r>
          </w:p>
        </w:tc>
        <w:tc>
          <w:tcPr>
            <w:tcW w:type="dxa" w:w="2160"/>
          </w:tcPr>
          <w:p>
            <w:r>
              <w:t>32-bit</w:t>
            </w:r>
          </w:p>
        </w:tc>
        <w:tc>
          <w:tcPr>
            <w:tcW w:type="dxa" w:w="2160"/>
          </w:tcPr>
          <w:p>
            <w:r>
              <w:t>NOT NULL</w:t>
            </w:r>
          </w:p>
        </w:tc>
      </w:tr>
      <w:tr>
        <w:tc>
          <w:tcPr>
            <w:tcW w:type="dxa" w:w="2160"/>
          </w:tcPr>
          <w:p>
            <w:r>
              <w:t>FULL_NAME</w:t>
            </w:r>
          </w:p>
        </w:tc>
        <w:tc>
          <w:tcPr>
            <w:tcW w:type="dxa" w:w="2160"/>
          </w:tcPr>
          <w:p>
            <w:r>
              <w:t>String</w:t>
            </w:r>
          </w:p>
        </w:tc>
        <w:tc>
          <w:tcPr>
            <w:tcW w:type="dxa" w:w="2160"/>
          </w:tcPr>
          <w:p>
            <w:r>
              <w:t>Variable</w:t>
            </w:r>
          </w:p>
        </w:tc>
        <w:tc>
          <w:tcPr>
            <w:tcW w:type="dxa" w:w="2160"/>
          </w:tcPr>
          <w:p>
            <w:r>
              <w:t>NOT NULL</w:t>
            </w:r>
          </w:p>
        </w:tc>
      </w:tr>
      <w:tr>
        <w:tc>
          <w:tcPr>
            <w:tcW w:type="dxa" w:w="2160"/>
          </w:tcPr>
          <w:p>
            <w:r>
              <w:t>OID</w:t>
            </w:r>
          </w:p>
        </w:tc>
        <w:tc>
          <w:tcPr>
            <w:tcW w:type="dxa" w:w="2160"/>
          </w:tcPr>
          <w:p>
            <w:r>
              <w:t>Integer</w:t>
            </w:r>
          </w:p>
        </w:tc>
        <w:tc>
          <w:tcPr>
            <w:tcW w:type="dxa" w:w="2160"/>
          </w:tcPr>
          <w:p>
            <w:r>
              <w:t>32-bit</w:t>
            </w:r>
          </w:p>
        </w:tc>
        <w:tc>
          <w:tcPr>
            <w:tcW w:type="dxa" w:w="2160"/>
          </w:tcPr>
          <w:p>
            <w:r>
              <w:t>NOT NULL</w:t>
            </w:r>
          </w:p>
        </w:tc>
      </w:tr>
      <w:tr>
        <w:tc>
          <w:tcPr>
            <w:tcW w:type="dxa" w:w="2160"/>
          </w:tcPr>
          <w:p>
            <w:r>
              <w:t>ONAME</w:t>
            </w:r>
          </w:p>
        </w:tc>
        <w:tc>
          <w:tcPr>
            <w:tcW w:type="dxa" w:w="2160"/>
          </w:tcPr>
          <w:p>
            <w:r>
              <w:t>String</w:t>
            </w:r>
          </w:p>
        </w:tc>
        <w:tc>
          <w:tcPr>
            <w:tcW w:type="dxa" w:w="2160"/>
          </w:tcPr>
          <w:p>
            <w:r>
              <w:t>Variable</w:t>
            </w:r>
          </w:p>
        </w:tc>
        <w:tc>
          <w:tcPr>
            <w:tcW w:type="dxa" w:w="2160"/>
          </w:tcPr>
          <w:p>
            <w:r>
              <w:t>NOT NULL</w:t>
            </w:r>
          </w:p>
        </w:tc>
      </w:tr>
      <w:tr>
        <w:tc>
          <w:tcPr>
            <w:tcW w:type="dxa" w:w="2160"/>
          </w:tcPr>
          <w:p>
            <w:r>
              <w:t>ORDER_COUNT</w:t>
            </w:r>
          </w:p>
        </w:tc>
        <w:tc>
          <w:tcPr>
            <w:tcW w:type="dxa" w:w="2160"/>
          </w:tcPr>
          <w:p>
            <w:r>
              <w:t>Integer</w:t>
            </w:r>
          </w:p>
        </w:tc>
        <w:tc>
          <w:tcPr>
            <w:tcW w:type="dxa" w:w="2160"/>
          </w:tcPr>
          <w:p>
            <w:r>
              <w:t>32-bit</w:t>
            </w:r>
          </w:p>
        </w:tc>
        <w:tc>
          <w:tcPr>
            <w:tcW w:type="dxa" w:w="2160"/>
          </w:tcPr>
          <w:p>
            <w:r>
              <w:t>NOT NULL</w:t>
            </w:r>
          </w:p>
        </w:tc>
      </w:tr>
      <w:tr>
        <w:tc>
          <w:tcPr>
            <w:tcW w:type="dxa" w:w="2160"/>
          </w:tcPr>
          <w:p>
            <w:r>
              <w:t>PROCESSED_DATE</w:t>
            </w:r>
          </w:p>
        </w:tc>
        <w:tc>
          <w:tcPr>
            <w:tcW w:type="dxa" w:w="2160"/>
          </w:tcPr>
          <w:p>
            <w:r>
              <w:t>Timestamp</w:t>
            </w:r>
          </w:p>
        </w:tc>
        <w:tc>
          <w:tcPr>
            <w:tcW w:type="dxa" w:w="2160"/>
          </w:tcPr>
          <w:p>
            <w:r>
              <w:t>Timestamp</w:t>
            </w:r>
          </w:p>
        </w:tc>
        <w:tc>
          <w:tcPr>
            <w:tcW w:type="dxa" w:w="2160"/>
          </w:tcPr>
          <w:p>
            <w:r>
              <w:t>NOT NULL</w:t>
            </w:r>
          </w:p>
        </w:tc>
      </w:tr>
    </w:tbl>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Same as Input Schema (all columns written to Parquet)</w:t>
      </w:r>
    </w:p>
    <w:p/>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70. **Validate Pre-Write Conditions:**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input_record_count = df_customer_orders_final.count()</w:t>
      </w:r>
    </w:p>
    <w:p>
      <w:pPr>
        <w:jc w:val="both"/>
      </w:pPr>
      <w:r>
        <w:rPr>
          <w:rFonts w:ascii="Times New Roman" w:hAnsi="Times New Roman"/>
          <w:b w:val="0"/>
          <w:color w:val="000000"/>
          <w:sz w:val="22"/>
        </w:rPr>
        <w:t>Validate: input_record_count &gt; 0</w:t>
      </w:r>
    </w:p>
    <w:p>
      <w:pPr>
        <w:jc w:val="both"/>
      </w:pPr>
      <w:r>
        <w:rPr>
          <w:rFonts w:ascii="Times New Roman" w:hAnsi="Times New Roman"/>
          <w:b w:val="0"/>
          <w:color w:val="000000"/>
          <w:sz w:val="22"/>
        </w:rPr>
        <w:t>Validate: All required columns exist</w:t>
      </w:r>
    </w:p>
    <w:p>
      <w:pPr>
        <w:jc w:val="both"/>
      </w:pPr>
      <w:r>
        <w:rPr>
          <w:rFonts w:ascii="Times New Roman" w:hAnsi="Times New Roman"/>
          <w:b w:val="0"/>
          <w:color w:val="000000"/>
          <w:sz w:val="22"/>
        </w:rPr>
        <w:t>Validate: No NULL values in any column</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71. **Configure Write Options:**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write_options = {</w:t>
      </w:r>
    </w:p>
    <w:p>
      <w:pPr>
        <w:jc w:val="both"/>
      </w:pPr>
      <w:r>
        <w:rPr>
          <w:rFonts w:ascii="Times New Roman" w:hAnsi="Times New Roman"/>
          <w:b w:val="0"/>
          <w:color w:val="000000"/>
          <w:sz w:val="22"/>
        </w:rPr>
        <w:t>"mode": "overwrite",</w:t>
      </w:r>
    </w:p>
    <w:p>
      <w:pPr>
        <w:jc w:val="both"/>
      </w:pPr>
      <w:r>
        <w:rPr>
          <w:rFonts w:ascii="Times New Roman" w:hAnsi="Times New Roman"/>
          <w:b w:val="0"/>
          <w:color w:val="000000"/>
          <w:sz w:val="22"/>
        </w:rPr>
        <w:t>"format": "parquet",</w:t>
      </w:r>
    </w:p>
    <w:p>
      <w:pPr>
        <w:jc w:val="both"/>
      </w:pPr>
      <w:r>
        <w:rPr>
          <w:rFonts w:ascii="Times New Roman" w:hAnsi="Times New Roman"/>
          <w:b w:val="0"/>
          <w:color w:val="000000"/>
          <w:sz w:val="22"/>
        </w:rPr>
        <w:t>"compression": "snappy",</w:t>
      </w:r>
    </w:p>
    <w:p>
      <w:pPr>
        <w:jc w:val="both"/>
      </w:pPr>
      <w:r>
        <w:rPr>
          <w:rFonts w:ascii="Times New Roman" w:hAnsi="Times New Roman"/>
          <w:b w:val="0"/>
          <w:color w:val="000000"/>
          <w:sz w:val="22"/>
        </w:rPr>
        <w:t>"partitionBy": "PROCESSED_DATE"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72. **Write to S3:**</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df_customer_orders_final.write \</w:t>
      </w:r>
    </w:p>
    <w:p>
      <w:pPr>
        <w:jc w:val="both"/>
      </w:pPr>
      <w:r>
        <w:rPr>
          <w:rFonts w:ascii="Times New Roman" w:hAnsi="Times New Roman"/>
          <w:b w:val="0"/>
          <w:color w:val="000000"/>
          <w:sz w:val="22"/>
        </w:rPr>
        <w:t>.mode("overwrite") \</w:t>
      </w:r>
    </w:p>
    <w:p>
      <w:pPr>
        <w:jc w:val="both"/>
      </w:pPr>
      <w:r>
        <w:rPr>
          <w:rFonts w:ascii="Times New Roman" w:hAnsi="Times New Roman"/>
          <w:b w:val="0"/>
          <w:color w:val="000000"/>
          <w:sz w:val="22"/>
        </w:rPr>
        <w:t>.format("parquet") \</w:t>
      </w:r>
    </w:p>
    <w:p>
      <w:pPr>
        <w:jc w:val="both"/>
      </w:pPr>
      <w:r>
        <w:rPr>
          <w:rFonts w:ascii="Times New Roman" w:hAnsi="Times New Roman"/>
          <w:b w:val="0"/>
          <w:color w:val="000000"/>
          <w:sz w:val="22"/>
        </w:rPr>
        <w:t>.option("compression", "snappy") \</w:t>
      </w:r>
    </w:p>
    <w:p>
      <w:pPr>
        <w:jc w:val="both"/>
      </w:pPr>
      <w:r>
        <w:rPr>
          <w:rFonts w:ascii="Times New Roman" w:hAnsi="Times New Roman"/>
          <w:b w:val="0"/>
          <w:color w:val="000000"/>
          <w:sz w:val="22"/>
        </w:rPr>
        <w:t>.partitionBy("PROCESSED_DATE") \</w:t>
      </w:r>
    </w:p>
    <w:p>
      <w:pPr>
        <w:jc w:val="both"/>
      </w:pPr>
      <w:r>
        <w:rPr>
          <w:rFonts w:ascii="Times New Roman" w:hAnsi="Times New Roman"/>
          <w:b w:val="0"/>
          <w:color w:val="000000"/>
          <w:sz w:val="22"/>
        </w:rPr>
        <w:t>.save("s3://adif-sdlc/output/customer_orders/")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73. **Verify Write Success:**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Read back written data:</w:t>
      </w:r>
    </w:p>
    <w:p>
      <w:pPr>
        <w:jc w:val="both"/>
      </w:pPr>
      <w:r>
        <w:rPr>
          <w:rFonts w:ascii="Times New Roman" w:hAnsi="Times New Roman"/>
          <w:b w:val="0"/>
          <w:color w:val="000000"/>
          <w:sz w:val="22"/>
        </w:rPr>
        <w:t>df_verification = spark.read.parquet("s3://adif-sdlc/output/customer_orders/")</w:t>
      </w:r>
    </w:p>
    <w:p>
      <w:pPr>
        <w:jc w:val="both"/>
      </w:pPr>
      <w:r>
        <w:rPr>
          <w:rFonts w:ascii="Times New Roman" w:hAnsi="Times New Roman"/>
          <w:b w:val="0"/>
          <w:color w:val="000000"/>
          <w:sz w:val="22"/>
        </w:rPr>
        <w:t>output_record_count = df_verification.count()</w:t>
      </w:r>
    </w:p>
    <w:p/>
    <w:p>
      <w:pPr>
        <w:jc w:val="both"/>
      </w:pPr>
      <w:r>
        <w:rPr>
          <w:rFonts w:ascii="Times New Roman" w:hAnsi="Times New Roman"/>
          <w:b w:val="0"/>
          <w:color w:val="000000"/>
          <w:sz w:val="22"/>
        </w:rPr>
        <w:t>Validate: output_record_count == input_record_count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74. **Calculate Write Metrics:**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partition_count = df_verification.select("PROCESSED_DATE").distinct().count()</w:t>
      </w:r>
    </w:p>
    <w:p>
      <w:pPr>
        <w:jc w:val="both"/>
      </w:pPr>
      <w:r>
        <w:rPr>
          <w:rFonts w:ascii="Times New Roman" w:hAnsi="Times New Roman"/>
          <w:b w:val="0"/>
          <w:color w:val="000000"/>
          <w:sz w:val="22"/>
        </w:rPr>
        <w:t>file_count = count files in S3 path (via S3 API or Spark)</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75. **Log Write Summary:**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"Write Operation Summary:"</w:t>
      </w:r>
    </w:p>
    <w:p>
      <w:pPr>
        <w:jc w:val="both"/>
      </w:pPr>
      <w:r>
        <w:rPr>
          <w:rFonts w:ascii="Times New Roman" w:hAnsi="Times New Roman"/>
          <w:b w:val="0"/>
          <w:color w:val="000000"/>
          <w:sz w:val="22"/>
        </w:rPr>
        <w:t>INFO: "  Target Path: s3://adif-sdlc/output/customer_orders/"</w:t>
      </w:r>
    </w:p>
    <w:p>
      <w:pPr>
        <w:jc w:val="both"/>
      </w:pPr>
      <w:r>
        <w:rPr>
          <w:rFonts w:ascii="Times New Roman" w:hAnsi="Times New Roman"/>
          <w:b w:val="0"/>
          <w:color w:val="000000"/>
          <w:sz w:val="22"/>
        </w:rPr>
        <w:t>INFO: "  Input Record Count: {input_record_count}"</w:t>
      </w:r>
    </w:p>
    <w:p>
      <w:pPr>
        <w:jc w:val="both"/>
      </w:pPr>
      <w:r>
        <w:rPr>
          <w:rFonts w:ascii="Times New Roman" w:hAnsi="Times New Roman"/>
          <w:b w:val="0"/>
          <w:color w:val="000000"/>
          <w:sz w:val="22"/>
        </w:rPr>
        <w:t>INFO: "  Output Record Count: {output_record_count}"</w:t>
      </w:r>
    </w:p>
    <w:p>
      <w:pPr>
        <w:jc w:val="both"/>
      </w:pPr>
      <w:r>
        <w:rPr>
          <w:rFonts w:ascii="Times New Roman" w:hAnsi="Times New Roman"/>
          <w:b w:val="0"/>
          <w:color w:val="000000"/>
          <w:sz w:val="22"/>
        </w:rPr>
        <w:t>INFO: "  Partition Count: {partition_count}"</w:t>
      </w:r>
    </w:p>
    <w:p>
      <w:pPr>
        <w:jc w:val="both"/>
      </w:pPr>
      <w:r>
        <w:rPr>
          <w:rFonts w:ascii="Times New Roman" w:hAnsi="Times New Roman"/>
          <w:b w:val="0"/>
          <w:color w:val="000000"/>
          <w:sz w:val="22"/>
        </w:rPr>
        <w:t>INFO: "  File Count: {file_count}"</w:t>
      </w:r>
    </w:p>
    <w:p>
      <w:pPr>
        <w:jc w:val="both"/>
      </w:pPr>
      <w:r>
        <w:rPr>
          <w:rFonts w:ascii="Times New Roman" w:hAnsi="Times New Roman"/>
          <w:b w:val="0"/>
          <w:color w:val="000000"/>
          <w:sz w:val="22"/>
        </w:rPr>
        <w:t>INFO: "  Write Mode: overwrite"</w:t>
      </w:r>
    </w:p>
    <w:p>
      <w:pPr>
        <w:jc w:val="both"/>
      </w:pPr>
      <w:r>
        <w:rPr>
          <w:rFonts w:ascii="Times New Roman" w:hAnsi="Times New Roman"/>
          <w:b w:val="0"/>
          <w:color w:val="000000"/>
          <w:sz w:val="22"/>
        </w:rPr>
        <w:t>INFO: "  Format: parquet"</w:t>
      </w:r>
    </w:p>
    <w:p>
      <w:pPr>
        <w:jc w:val="both"/>
      </w:pPr>
      <w:r>
        <w:rPr>
          <w:rFonts w:ascii="Times New Roman" w:hAnsi="Times New Roman"/>
          <w:b w:val="0"/>
          <w:color w:val="000000"/>
          <w:sz w:val="22"/>
        </w:rPr>
        <w:t>INFO: "  Compression: snappy"</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Input record count must equal output record count (no data loss)</w:t>
      </w:r>
    </w:p>
    <w:p>
      <w:pPr>
        <w:pStyle w:val="ListBullet"/>
        <w:jc w:val="both"/>
      </w:pPr>
      <w:r>
        <w:rPr>
          <w:rFonts w:ascii="Times New Roman" w:hAnsi="Times New Roman"/>
          <w:b w:val="0"/>
          <w:color w:val="000000"/>
          <w:sz w:val="22"/>
        </w:rPr>
        <w:t>All columns must be present in output</w:t>
      </w:r>
    </w:p>
    <w:p>
      <w:pPr>
        <w:pStyle w:val="ListBullet"/>
        <w:jc w:val="both"/>
      </w:pPr>
      <w:r>
        <w:rPr>
          <w:rFonts w:ascii="Times New Roman" w:hAnsi="Times New Roman"/>
          <w:b w:val="0"/>
          <w:color w:val="000000"/>
          <w:sz w:val="22"/>
        </w:rPr>
        <w:t>Parquet files must be readable and valid</w:t>
      </w:r>
    </w:p>
    <w:p>
      <w:pPr>
        <w:pStyle w:val="ListBullet"/>
        <w:jc w:val="both"/>
      </w:pPr>
      <w:r>
        <w:rPr>
          <w:rFonts w:ascii="Times New Roman" w:hAnsi="Times New Roman"/>
          <w:b w:val="0"/>
          <w:color w:val="000000"/>
          <w:sz w:val="22"/>
        </w:rPr>
        <w:t>Partition structure must follow: processed_date=YYYY-MM-DD HH:MM:SS/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Write Failure:** Log ERROR "Failed to write data to S3: {error}" → Terminate job with exit code 9</w:t>
      </w:r>
    </w:p>
    <w:p>
      <w:pPr>
        <w:pStyle w:val="ListBullet"/>
        <w:jc w:val="both"/>
      </w:pPr>
      <w:r>
        <w:rPr>
          <w:rFonts w:ascii="Times New Roman" w:hAnsi="Times New Roman"/>
          <w:b w:val="0"/>
          <w:color w:val="000000"/>
          <w:sz w:val="22"/>
        </w:rPr>
        <w:t>Record Count Mismatch:** Log ERROR "Data loss detected. Input: {input_count}, Output: {output_count}" → Terminate job with exit code 9</w:t>
      </w:r>
    </w:p>
    <w:p>
      <w:pPr>
        <w:pStyle w:val="ListBullet"/>
        <w:jc w:val="both"/>
      </w:pPr>
      <w:r>
        <w:rPr>
          <w:rFonts w:ascii="Times New Roman" w:hAnsi="Times New Roman"/>
          <w:b w:val="0"/>
          <w:color w:val="000000"/>
          <w:sz w:val="22"/>
        </w:rPr>
        <w:t>S3 Access Denied:** Log ERROR "Access denied to S3 path: {path}" → Terminate job with exit code 9</w:t>
      </w:r>
    </w:p>
    <w:p>
      <w:pPr>
        <w:pStyle w:val="ListBullet"/>
        <w:jc w:val="both"/>
      </w:pPr>
      <w:r>
        <w:rPr>
          <w:rFonts w:ascii="Times New Roman" w:hAnsi="Times New Roman"/>
          <w:b w:val="0"/>
          <w:color w:val="000000"/>
          <w:sz w:val="22"/>
        </w:rPr>
        <w:t>Disk Space/Quota Exceeded:** Log ERROR "S3 write failed due to quota/space: {error}" → Terminate job with exit code 9</w:t>
      </w:r>
    </w:p>
    <w:p>
      <w:pPr>
        <w:pStyle w:val="ListBullet"/>
        <w:jc w:val="both"/>
      </w:pPr>
      <w:r>
        <w:rPr>
          <w:rFonts w:ascii="Times New Roman" w:hAnsi="Times New Roman"/>
          <w:b w:val="0"/>
          <w:color w:val="000000"/>
          <w:sz w:val="22"/>
        </w:rPr>
        <w:t>Verification Failure:** Log ERROR "Output verification failed: {error}" → Terminate job with exit code 9</w:t>
      </w:r>
    </w:p>
    <w:p>
      <w:pPr>
        <w:pStyle w:val="ListBullet"/>
        <w:jc w:val="both"/>
      </w:pPr>
      <w:r>
        <w:rPr>
          <w:rFonts w:ascii="Times New Roman" w:hAnsi="Times New Roman"/>
          <w:b w:val="0"/>
          <w:color w:val="000000"/>
          <w:sz w:val="22"/>
        </w:rPr>
        <w:t>Success:** Log INFO "Successfully wrote {output_record_count} records to S3"</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`target.output.path`: s3://adif-sdlc/output/customer_orders/ (from YAML config)</w:t>
      </w:r>
    </w:p>
    <w:p>
      <w:pPr>
        <w:pStyle w:val="ListBullet"/>
        <w:jc w:val="both"/>
      </w:pPr>
      <w:r>
        <w:rPr>
          <w:rFonts w:ascii="Times New Roman" w:hAnsi="Times New Roman"/>
          <w:b w:val="0"/>
          <w:color w:val="000000"/>
          <w:sz w:val="22"/>
        </w:rPr>
        <w:t>`target.output.format`: parquet (from YAML config)</w:t>
      </w:r>
    </w:p>
    <w:p>
      <w:pPr>
        <w:pStyle w:val="ListBullet"/>
        <w:jc w:val="both"/>
      </w:pPr>
      <w:r>
        <w:rPr>
          <w:rFonts w:ascii="Times New Roman" w:hAnsi="Times New Roman"/>
          <w:b w:val="0"/>
          <w:color w:val="000000"/>
          <w:sz w:val="22"/>
        </w:rPr>
        <w:t>`target.output.compression`: snappy (from YAML config)</w:t>
      </w:r>
    </w:p>
    <w:p>
      <w:pPr>
        <w:pStyle w:val="ListBullet"/>
        <w:jc w:val="both"/>
      </w:pPr>
      <w:r>
        <w:rPr>
          <w:rFonts w:ascii="Times New Roman" w:hAnsi="Times New Roman"/>
          <w:b w:val="0"/>
          <w:color w:val="000000"/>
          <w:sz w:val="22"/>
        </w:rPr>
        <w:t>`target.output.mode`: overwrite (from YAML config)</w:t>
      </w:r>
    </w:p>
    <w:p>
      <w:pPr>
        <w:pStyle w:val="ListBullet"/>
        <w:jc w:val="both"/>
      </w:pPr>
      <w:r>
        <w:rPr>
          <w:rFonts w:ascii="Times New Roman" w:hAnsi="Times New Roman"/>
          <w:b w:val="0"/>
          <w:color w:val="000000"/>
          <w:sz w:val="22"/>
        </w:rPr>
        <w:t>`target.output.partition_by`: PROCESSED_DATE (from YAML config)</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Overwrite mode replaces all existing data at target path</w:t>
      </w:r>
    </w:p>
    <w:p>
      <w:pPr>
        <w:pStyle w:val="ListBullet"/>
        <w:jc w:val="both"/>
      </w:pPr>
      <w:r>
        <w:rPr>
          <w:rFonts w:ascii="Times New Roman" w:hAnsi="Times New Roman"/>
          <w:b w:val="0"/>
          <w:color w:val="000000"/>
          <w:sz w:val="22"/>
        </w:rPr>
        <w:t>Partitioning by PROCESSED_DATE creates one partition per job run</w:t>
      </w:r>
    </w:p>
    <w:p>
      <w:pPr>
        <w:pStyle w:val="ListBullet"/>
        <w:jc w:val="both"/>
      </w:pPr>
      <w:r>
        <w:rPr>
          <w:rFonts w:ascii="Times New Roman" w:hAnsi="Times New Roman"/>
          <w:b w:val="0"/>
          <w:color w:val="000000"/>
          <w:sz w:val="22"/>
        </w:rPr>
        <w:t>SNAPPY compression provides good balance of compression ratio and speed</w:t>
      </w:r>
    </w:p>
    <w:p>
      <w:pPr>
        <w:pStyle w:val="ListBullet"/>
        <w:jc w:val="both"/>
      </w:pPr>
      <w:r>
        <w:rPr>
          <w:rFonts w:ascii="Times New Roman" w:hAnsi="Times New Roman"/>
          <w:b w:val="0"/>
          <w:color w:val="000000"/>
          <w:sz w:val="22"/>
        </w:rPr>
        <w:t>Write operation should complete within 10 minutes for 50M records</w:t>
      </w:r>
    </w:p>
    <w:p>
      <w:pPr>
        <w:pStyle w:val="ListBullet"/>
        <w:jc w:val="both"/>
      </w:pPr>
      <w:r>
        <w:rPr>
          <w:rFonts w:ascii="Times New Roman" w:hAnsi="Times New Roman"/>
          <w:b w:val="0"/>
          <w:color w:val="000000"/>
          <w:sz w:val="22"/>
        </w:rPr>
        <w:t>Consider coalesce() before write if generating too many small files</w:t>
      </w:r>
    </w:p>
    <w:p>
      <w:pPr>
        <w:pStyle w:val="ListBullet"/>
        <w:jc w:val="both"/>
      </w:pPr>
      <w:r>
        <w:rPr>
          <w:rFonts w:ascii="Times New Roman" w:hAnsi="Times New Roman"/>
          <w:b w:val="0"/>
          <w:color w:val="000000"/>
          <w:sz w:val="22"/>
        </w:rPr>
        <w:t>Recommended file size: 128MB - 1GB per file</w:t>
      </w:r>
    </w:p>
    <w:p>
      <w:pPr>
        <w:pStyle w:val="ListBullet"/>
        <w:jc w:val="both"/>
      </w:pPr>
      <w:r>
        <w:rPr>
          <w:rFonts w:ascii="Times New Roman" w:hAnsi="Times New Roman"/>
          <w:b w:val="0"/>
          <w:color w:val="000000"/>
          <w:sz w:val="22"/>
        </w:rPr>
        <w:t>Monitor S3 PUT request metrics for throttling</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TR-ERROR-001: Error Handling and Logging Framework</w:t>
      </w:r>
    </w:p>
    <w:p/>
    <w:p>
      <w:pPr>
        <w:pStyle w:val="ListBullet"/>
        <w:jc w:val="both"/>
      </w:pPr>
      <w:r>
        <w:rPr>
          <w:rFonts w:ascii="Times New Roman" w:hAnsi="Times New Roman"/>
          <w:b w:val="0"/>
          <w:color w:val="000000"/>
          <w:sz w:val="22"/>
        </w:rPr>
        <w:t>Related Functional Requirement ID(s):** FR-ERROR-001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comprehensive error handling, rejected record logging, and error reporting framework across all ETL stages.</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Multiple (invalid records from validation stages, job execution events)</w:t>
      </w:r>
    </w:p>
    <w:p>
      <w:pPr>
        <w:pStyle w:val="ListBullet"/>
        <w:jc w:val="both"/>
      </w:pPr>
      <w:r>
        <w:rPr>
          <w:rFonts w:ascii="Times New Roman" w:hAnsi="Times New Roman"/>
          <w:b w:val="0"/>
          <w:color w:val="000000"/>
          <w:sz w:val="22"/>
        </w:rPr>
        <w:t>Source Names:**</w:t>
      </w:r>
    </w:p>
    <w:p>
      <w:pPr>
        <w:pStyle w:val="ListBullet"/>
        <w:jc w:val="both"/>
      </w:pPr>
      <w:r>
        <w:rPr>
          <w:rFonts w:ascii="Times New Roman" w:hAnsi="Times New Roman"/>
          <w:b w:val="0"/>
          <w:color w:val="000000"/>
          <w:sz w:val="22"/>
        </w:rPr>
        <w:t>df_customers_invalid (from TR-VALIDATE-001)</w:t>
      </w:r>
    </w:p>
    <w:p>
      <w:pPr>
        <w:pStyle w:val="ListBullet"/>
        <w:jc w:val="both"/>
      </w:pPr>
      <w:r>
        <w:rPr>
          <w:rFonts w:ascii="Times New Roman" w:hAnsi="Times New Roman"/>
          <w:b w:val="0"/>
          <w:color w:val="000000"/>
          <w:sz w:val="22"/>
        </w:rPr>
        <w:t>df_orders_invalid (from TR-VALIDATE-002)</w:t>
      </w:r>
    </w:p>
    <w:p>
      <w:pPr>
        <w:pStyle w:val="ListBullet"/>
        <w:jc w:val="both"/>
      </w:pPr>
      <w:r>
        <w:rPr>
          <w:rFonts w:ascii="Times New Roman" w:hAnsi="Times New Roman"/>
          <w:b w:val="0"/>
          <w:color w:val="000000"/>
          <w:sz w:val="22"/>
        </w:rPr>
        <w:t>Job execution logs</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Error Log Path:** s3://adif-sdlc/logs/errors/</w:t>
      </w:r>
    </w:p>
    <w:p>
      <w:pPr>
        <w:pStyle w:val="ListBullet"/>
        <w:jc w:val="both"/>
      </w:pPr>
      <w:r>
        <w:rPr>
          <w:rFonts w:ascii="Times New Roman" w:hAnsi="Times New Roman"/>
          <w:b w:val="0"/>
          <w:color w:val="000000"/>
          <w:sz w:val="22"/>
        </w:rPr>
        <w:t>Error Report Path:** s3://adif-sdlc/logs/reports/</w:t>
      </w:r>
    </w:p>
    <w:p>
      <w:pPr>
        <w:pStyle w:val="ListBullet"/>
        <w:jc w:val="both"/>
      </w:pPr>
      <w:r>
        <w:rPr>
          <w:rFonts w:ascii="Times New Roman" w:hAnsi="Times New Roman"/>
          <w:b w:val="0"/>
          <w:color w:val="000000"/>
          <w:sz w:val="22"/>
        </w:rPr>
        <w:t>Job Execution Log:** CloudWatch Logs</w:t>
      </w:r>
    </w:p>
    <w:p/>
    <w:p>
      <w:pPr>
        <w:pStyle w:val="ListBullet"/>
        <w:jc w:val="both"/>
      </w:pPr>
      <w:r>
        <w:rPr>
          <w:rFonts w:ascii="Times New Roman" w:hAnsi="Times New Roman"/>
          <w:b w:val="0"/>
          <w:color w:val="000000"/>
          <w:sz w:val="22"/>
        </w:rPr>
        <w:t>Input Schema (Error Records):**</w:t>
      </w:r>
    </w:p>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Column Name</w:t>
            </w:r>
          </w:p>
        </w:tc>
        <w:tc>
          <w:tcPr>
            <w:tcW w:type="dxa" w:w="1728"/>
          </w:tcPr>
          <w:p>
            <w:r>
              <w:t>Data Type</w:t>
            </w:r>
          </w:p>
        </w:tc>
        <w:tc>
          <w:tcPr>
            <w:tcW w:type="dxa" w:w="1728"/>
          </w:tcPr>
          <w:p>
            <w:r>
              <w:t>Length/Precision/Scale</w:t>
            </w:r>
          </w:p>
        </w:tc>
        <w:tc>
          <w:tcPr>
            <w:tcW w:type="dxa" w:w="1728"/>
          </w:tcPr>
          <w:p>
            <w:r>
              <w:t>Nullable</w:t>
            </w:r>
          </w:p>
        </w:tc>
        <w:tc>
          <w:tcPr>
            <w:tcW w:type="dxa" w:w="1728"/>
          </w:tcPr>
          <w:p>
            <w:r>
              <w:t>Notes</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[Original Columns]</w:t>
            </w:r>
          </w:p>
        </w:tc>
        <w:tc>
          <w:tcPr>
            <w:tcW w:type="dxa" w:w="1728"/>
          </w:tcPr>
          <w:p>
            <w:r>
              <w:t>[Original Types]</w:t>
            </w:r>
          </w:p>
        </w:tc>
        <w:tc>
          <w:tcPr>
            <w:tcW w:type="dxa" w:w="1728"/>
          </w:tcPr>
          <w:p>
            <w:r>
              <w:t>[Original Specs]</w:t>
            </w:r>
          </w:p>
        </w:tc>
        <w:tc>
          <w:tcPr>
            <w:tcW w:type="dxa" w:w="1728"/>
          </w:tcPr>
          <w:p>
            <w:r>
              <w:t>Variable</w:t>
            </w:r>
          </w:p>
        </w:tc>
        <w:tc>
          <w:tcPr>
            <w:tcW w:type="dxa" w:w="1728"/>
          </w:tcPr>
          <w:p>
            <w:r>
              <w:t>All original columns from source</w:t>
            </w:r>
          </w:p>
        </w:tc>
      </w:tr>
      <w:tr>
        <w:tc>
          <w:tcPr>
            <w:tcW w:type="dxa" w:w="1728"/>
          </w:tcPr>
          <w:p>
            <w:r>
              <w:t>rejection_reason</w:t>
            </w:r>
          </w:p>
        </w:tc>
        <w:tc>
          <w:tcPr>
            <w:tcW w:type="dxa" w:w="1728"/>
          </w:tcPr>
          <w:p>
            <w:r>
              <w:t>String</w:t>
            </w:r>
          </w:p>
        </w:tc>
        <w:tc>
          <w:tcPr>
            <w:tcW w:type="dxa" w:w="1728"/>
          </w:tcPr>
          <w:p>
            <w:r>
              <w:t>Variable</w:t>
            </w:r>
          </w:p>
        </w:tc>
        <w:tc>
          <w:tcPr>
            <w:tcW w:type="dxa" w:w="1728"/>
          </w:tcPr>
          <w:p>
            <w:r>
              <w:t>NOT NULL</w:t>
            </w:r>
          </w:p>
        </w:tc>
        <w:tc>
          <w:tcPr>
            <w:tcW w:type="dxa" w:w="1728"/>
          </w:tcPr>
          <w:p>
            <w:r>
              <w:t>Validation failure reason</w:t>
            </w:r>
          </w:p>
        </w:tc>
      </w:tr>
      <w:tr>
        <w:tc>
          <w:tcPr>
            <w:tcW w:type="dxa" w:w="1728"/>
          </w:tcPr>
          <w:p>
            <w:r>
              <w:t>error_timestamp</w:t>
            </w:r>
          </w:p>
        </w:tc>
        <w:tc>
          <w:tcPr>
            <w:tcW w:type="dxa" w:w="1728"/>
          </w:tcPr>
          <w:p>
            <w:r>
              <w:t>Timestamp</w:t>
            </w:r>
          </w:p>
        </w:tc>
        <w:tc>
          <w:tcPr>
            <w:tcW w:type="dxa" w:w="1728"/>
          </w:tcPr>
          <w:p>
            <w:r>
              <w:t>Timestamp</w:t>
            </w:r>
          </w:p>
        </w:tc>
        <w:tc>
          <w:tcPr>
            <w:tcW w:type="dxa" w:w="1728"/>
          </w:tcPr>
          <w:p>
            <w:r>
              <w:t>NOT NULL</w:t>
            </w:r>
          </w:p>
        </w:tc>
        <w:tc>
          <w:tcPr>
            <w:tcW w:type="dxa" w:w="1728"/>
          </w:tcPr>
          <w:p>
            <w:r>
              <w:t>When error was detected</w:t>
            </w:r>
          </w:p>
        </w:tc>
      </w:tr>
      <w:tr>
        <w:tc>
          <w:tcPr>
            <w:tcW w:type="dxa" w:w="1728"/>
          </w:tcPr>
          <w:p>
            <w:r>
              <w:t>job_run_id</w:t>
            </w:r>
          </w:p>
        </w:tc>
        <w:tc>
          <w:tcPr>
            <w:tcW w:type="dxa" w:w="1728"/>
          </w:tcPr>
          <w:p>
            <w:r>
              <w:t>String</w:t>
            </w:r>
          </w:p>
        </w:tc>
        <w:tc>
          <w:tcPr>
            <w:tcW w:type="dxa" w:w="1728"/>
          </w:tcPr>
          <w:p>
            <w:r>
              <w:t>Variable</w:t>
            </w:r>
          </w:p>
        </w:tc>
        <w:tc>
          <w:tcPr>
            <w:tcW w:type="dxa" w:w="1728"/>
          </w:tcPr>
          <w:p>
            <w:r>
              <w:t>NOT NULL</w:t>
            </w:r>
          </w:p>
        </w:tc>
        <w:tc>
          <w:tcPr>
            <w:tcW w:type="dxa" w:w="1728"/>
          </w:tcPr>
          <w:p>
            <w:r>
              <w:t>Unique job execution identifier</w:t>
            </w:r>
          </w:p>
        </w:tc>
      </w:tr>
    </w:tbl>
    <w:p>
      <w:pPr>
        <w:pStyle w:val="ListBullet"/>
        <w:jc w:val="both"/>
      </w:pPr>
      <w:r>
        <w:rPr>
          <w:rFonts w:ascii="Times New Roman" w:hAnsi="Times New Roman"/>
          <w:b w:val="0"/>
          <w:color w:val="000000"/>
          <w:sz w:val="22"/>
        </w:rPr>
        <w:t>Output Schema (Error Log):**</w:t>
      </w:r>
    </w:p>
    <w:p>
      <w:pPr>
        <w:jc w:val="both"/>
      </w:pPr>
      <w:r>
        <w:rPr>
          <w:rFonts w:ascii="Times New Roman" w:hAnsi="Times New Roman"/>
          <w:b w:val="0"/>
          <w:color w:val="000000"/>
          <w:sz w:val="22"/>
        </w:rPr>
        <w:t>Same as Input Schema</w:t>
      </w:r>
    </w:p>
    <w:p/>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76. **Initialize Error Logging Framework:**</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job_run_id = generate_unique_id() (e.g., UUID or timestamp-based)</w:t>
      </w:r>
    </w:p>
    <w:p>
      <w:pPr>
        <w:jc w:val="both"/>
      </w:pPr>
      <w:r>
        <w:rPr>
          <w:rFonts w:ascii="Times New Roman" w:hAnsi="Times New Roman"/>
          <w:b w:val="0"/>
          <w:color w:val="000000"/>
          <w:sz w:val="22"/>
        </w:rPr>
        <w:t>error_timestamp = current_timestamp()</w:t>
      </w:r>
    </w:p>
    <w:p/>
    <w:p>
      <w:pPr>
        <w:jc w:val="both"/>
      </w:pPr>
      <w:r>
        <w:rPr>
          <w:rFonts w:ascii="Times New Roman" w:hAnsi="Times New Roman"/>
          <w:b w:val="0"/>
          <w:color w:val="000000"/>
          <w:sz w:val="22"/>
        </w:rPr>
        <w:t>Configure logging:</w:t>
      </w:r>
    </w:p>
    <w:p>
      <w:pPr>
        <w:pStyle w:val="ListBullet"/>
        <w:jc w:val="both"/>
      </w:pPr>
      <w:r>
        <w:rPr>
          <w:rFonts w:ascii="Times New Roman" w:hAnsi="Times New Roman"/>
          <w:b w:val="0"/>
          <w:color w:val="000000"/>
          <w:sz w:val="22"/>
        </w:rPr>
        <w:t>Log level from YAML config (INFO/DEBUG/ERROR)</w:t>
      </w:r>
    </w:p>
    <w:p>
      <w:pPr>
        <w:pStyle w:val="ListBullet"/>
        <w:jc w:val="both"/>
      </w:pPr>
      <w:r>
        <w:rPr>
          <w:rFonts w:ascii="Times New Roman" w:hAnsi="Times New Roman"/>
          <w:b w:val="0"/>
          <w:color w:val="000000"/>
          <w:sz w:val="22"/>
        </w:rPr>
        <w:t>Log destination: CloudWatch Logs</w:t>
      </w:r>
    </w:p>
    <w:p>
      <w:pPr>
        <w:pStyle w:val="ListBullet"/>
        <w:jc w:val="both"/>
      </w:pPr>
      <w:r>
        <w:rPr>
          <w:rFonts w:ascii="Times New Roman" w:hAnsi="Times New Roman"/>
          <w:b w:val="0"/>
          <w:color w:val="000000"/>
          <w:sz w:val="22"/>
        </w:rPr>
        <w:t>Log format: JSON structured logging</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77. **Capture Validation Errors:**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For each validation stage (TR-VALIDATE-001, TR-VALIDATE-002):</w:t>
      </w:r>
    </w:p>
    <w:p>
      <w:pPr>
        <w:jc w:val="both"/>
      </w:pPr>
      <w:r>
        <w:rPr>
          <w:rFonts w:ascii="Times New Roman" w:hAnsi="Times New Roman"/>
          <w:b w:val="0"/>
          <w:color w:val="000000"/>
          <w:sz w:val="22"/>
        </w:rPr>
        <w:t>Add error metadata columns:</w:t>
      </w:r>
    </w:p>
    <w:p>
      <w:pPr>
        <w:pStyle w:val="ListBullet"/>
        <w:jc w:val="both"/>
      </w:pPr>
      <w:r>
        <w:rPr>
          <w:rFonts w:ascii="Times New Roman" w:hAnsi="Times New Roman"/>
          <w:b w:val="0"/>
          <w:color w:val="000000"/>
          <w:sz w:val="22"/>
        </w:rPr>
        <w:t>error_timestamp</w:t>
      </w:r>
    </w:p>
    <w:p>
      <w:pPr>
        <w:pStyle w:val="ListBullet"/>
        <w:jc w:val="both"/>
      </w:pPr>
      <w:r>
        <w:rPr>
          <w:rFonts w:ascii="Times New Roman" w:hAnsi="Times New Roman"/>
          <w:b w:val="0"/>
          <w:color w:val="000000"/>
          <w:sz w:val="22"/>
        </w:rPr>
        <w:t>job_run_id</w:t>
      </w:r>
    </w:p>
    <w:p/>
    <w:p>
      <w:pPr>
        <w:jc w:val="both"/>
      </w:pPr>
      <w:r>
        <w:rPr>
          <w:rFonts w:ascii="Times New Roman" w:hAnsi="Times New Roman"/>
          <w:b w:val="0"/>
          <w:color w:val="000000"/>
          <w:sz w:val="22"/>
        </w:rPr>
        <w:t>Write invalid records to error log:</w:t>
      </w:r>
    </w:p>
    <w:p>
      <w:pPr>
        <w:jc w:val="both"/>
      </w:pPr>
      <w:r>
        <w:rPr>
          <w:rFonts w:ascii="Times New Roman" w:hAnsi="Times New Roman"/>
          <w:b w:val="0"/>
          <w:color w:val="000000"/>
          <w:sz w:val="22"/>
        </w:rPr>
        <w:t>Path: s3://adif-sdlc/logs/errors/{entity}/run_date={YYYY-MM-DD}/</w:t>
      </w:r>
    </w:p>
    <w:p>
      <w:pPr>
        <w:jc w:val="both"/>
      </w:pPr>
      <w:r>
        <w:rPr>
          <w:rFonts w:ascii="Times New Roman" w:hAnsi="Times New Roman"/>
          <w:b w:val="0"/>
          <w:color w:val="000000"/>
          <w:sz w:val="22"/>
        </w:rPr>
        <w:t>Format: CSV with header</w:t>
      </w:r>
    </w:p>
    <w:p>
      <w:pPr>
        <w:jc w:val="both"/>
      </w:pPr>
      <w:r>
        <w:rPr>
          <w:rFonts w:ascii="Times New Roman" w:hAnsi="Times New Roman"/>
          <w:b w:val="0"/>
          <w:color w:val="000000"/>
          <w:sz w:val="22"/>
        </w:rPr>
        <w:t>Partition by: run_date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78. **Log Job Execution Events:**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Log at each stage:</w:t>
      </w:r>
    </w:p>
    <w:p>
      <w:pPr>
        <w:pStyle w:val="ListBullet"/>
        <w:jc w:val="both"/>
      </w:pPr>
      <w:r>
        <w:rPr>
          <w:rFonts w:ascii="Times New Roman" w:hAnsi="Times New Roman"/>
          <w:b w:val="0"/>
          <w:color w:val="000000"/>
          <w:sz w:val="22"/>
        </w:rPr>
        <w:t>Stage start: INFO "Starting stage: {stage_name}"</w:t>
      </w:r>
    </w:p>
    <w:p>
      <w:pPr>
        <w:pStyle w:val="ListBullet"/>
        <w:jc w:val="both"/>
      </w:pPr>
      <w:r>
        <w:rPr>
          <w:rFonts w:ascii="Times New Roman" w:hAnsi="Times New Roman"/>
          <w:b w:val="0"/>
          <w:color w:val="000000"/>
          <w:sz w:val="22"/>
        </w:rPr>
        <w:t>Stage end: INFO "Completed stage: {stage_name}, Duration: {duration}s"</w:t>
      </w:r>
    </w:p>
    <w:p>
      <w:pPr>
        <w:pStyle w:val="ListBullet"/>
        <w:jc w:val="both"/>
      </w:pPr>
      <w:r>
        <w:rPr>
          <w:rFonts w:ascii="Times New Roman" w:hAnsi="Times New Roman"/>
          <w:b w:val="0"/>
          <w:color w:val="000000"/>
          <w:sz w:val="22"/>
        </w:rPr>
        <w:t>Record counts: INFO "Processed {count} records"</w:t>
      </w:r>
    </w:p>
    <w:p>
      <w:pPr>
        <w:pStyle w:val="ListBullet"/>
        <w:jc w:val="both"/>
      </w:pPr>
      <w:r>
        <w:rPr>
          <w:rFonts w:ascii="Times New Roman" w:hAnsi="Times New Roman"/>
          <w:b w:val="0"/>
          <w:color w:val="000000"/>
          <w:sz w:val="22"/>
        </w:rPr>
        <w:t>Warnings: WARN "{warning_message}"</w:t>
      </w:r>
    </w:p>
    <w:p>
      <w:pPr>
        <w:pStyle w:val="ListBullet"/>
        <w:jc w:val="both"/>
      </w:pPr>
      <w:r>
        <w:rPr>
          <w:rFonts w:ascii="Times New Roman" w:hAnsi="Times New Roman"/>
          <w:b w:val="0"/>
          <w:color w:val="000000"/>
          <w:sz w:val="22"/>
        </w:rPr>
        <w:t>Errors: ERROR "{error_message}"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79. **Generate Error Summary Report:**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Aggregate error statistics:</w:t>
      </w:r>
    </w:p>
    <w:p>
      <w:pPr>
        <w:pStyle w:val="ListBullet"/>
        <w:jc w:val="both"/>
      </w:pPr>
      <w:r>
        <w:rPr>
          <w:rFonts w:ascii="Times New Roman" w:hAnsi="Times New Roman"/>
          <w:b w:val="0"/>
          <w:color w:val="000000"/>
          <w:sz w:val="22"/>
        </w:rPr>
        <w:t>Total records processed by entity</w:t>
      </w:r>
    </w:p>
    <w:p>
      <w:pPr>
        <w:pStyle w:val="ListBullet"/>
        <w:jc w:val="both"/>
      </w:pPr>
      <w:r>
        <w:rPr>
          <w:rFonts w:ascii="Times New Roman" w:hAnsi="Times New Roman"/>
          <w:b w:val="0"/>
          <w:color w:val="000000"/>
          <w:sz w:val="22"/>
        </w:rPr>
        <w:t>Total records rejected by entity</w:t>
      </w:r>
    </w:p>
    <w:p>
      <w:pPr>
        <w:pStyle w:val="ListBullet"/>
        <w:jc w:val="both"/>
      </w:pPr>
      <w:r>
        <w:rPr>
          <w:rFonts w:ascii="Times New Roman" w:hAnsi="Times New Roman"/>
          <w:b w:val="0"/>
          <w:color w:val="000000"/>
          <w:sz w:val="22"/>
        </w:rPr>
        <w:t>Breakdown by rejection reason</w:t>
      </w:r>
    </w:p>
    <w:p>
      <w:pPr>
        <w:pStyle w:val="ListBullet"/>
        <w:jc w:val="both"/>
      </w:pPr>
      <w:r>
        <w:rPr>
          <w:rFonts w:ascii="Times New Roman" w:hAnsi="Times New Roman"/>
          <w:b w:val="0"/>
          <w:color w:val="000000"/>
          <w:sz w:val="22"/>
        </w:rPr>
        <w:t>Top 10 most common errors</w:t>
      </w:r>
    </w:p>
    <w:p>
      <w:pPr>
        <w:pStyle w:val="ListBullet"/>
        <w:jc w:val="both"/>
      </w:pPr>
      <w:r>
        <w:rPr>
          <w:rFonts w:ascii="Times New Roman" w:hAnsi="Times New Roman"/>
          <w:b w:val="0"/>
          <w:color w:val="000000"/>
          <w:sz w:val="22"/>
        </w:rPr>
        <w:t>Sample of rejected records (first 100)</w:t>
      </w:r>
    </w:p>
    <w:p/>
    <w:p>
      <w:pPr>
        <w:jc w:val="both"/>
      </w:pPr>
      <w:r>
        <w:rPr>
          <w:rFonts w:ascii="Times New Roman" w:hAnsi="Times New Roman"/>
          <w:b w:val="0"/>
          <w:color w:val="000000"/>
          <w:sz w:val="22"/>
        </w:rPr>
        <w:t>Write error report:</w:t>
      </w:r>
    </w:p>
    <w:p>
      <w:pPr>
        <w:jc w:val="both"/>
      </w:pPr>
      <w:r>
        <w:rPr>
          <w:rFonts w:ascii="Times New Roman" w:hAnsi="Times New Roman"/>
          <w:b w:val="0"/>
          <w:color w:val="000000"/>
          <w:sz w:val="22"/>
        </w:rPr>
        <w:t>Path: s3://adif-sdlc/logs/reports/error_summary_{job_run_id}.json</w:t>
      </w:r>
    </w:p>
    <w:p>
      <w:pPr>
        <w:jc w:val="both"/>
      </w:pPr>
      <w:r>
        <w:rPr>
          <w:rFonts w:ascii="Times New Roman" w:hAnsi="Times New Roman"/>
          <w:b w:val="0"/>
          <w:color w:val="000000"/>
          <w:sz w:val="22"/>
        </w:rPr>
        <w:t>Format: JSON</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80. **Implement Exception Handling:**</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try:</w:t>
      </w:r>
    </w:p>
    <w:p>
      <w:pPr>
        <w:jc w:val="both"/>
      </w:pPr>
      <w:r>
        <w:rPr>
          <w:rFonts w:ascii="Times New Roman" w:hAnsi="Times New Roman"/>
          <w:b w:val="0"/>
          <w:color w:val="000000"/>
          <w:sz w:val="22"/>
        </w:rPr>
        <w:t>[ETL stage execution]</w:t>
      </w:r>
    </w:p>
    <w:p>
      <w:pPr>
        <w:jc w:val="both"/>
      </w:pPr>
      <w:r>
        <w:rPr>
          <w:rFonts w:ascii="Times New Roman" w:hAnsi="Times New Roman"/>
          <w:b w:val="0"/>
          <w:color w:val="000000"/>
          <w:sz w:val="22"/>
        </w:rPr>
        <w:t>except Exception as e:</w:t>
      </w:r>
    </w:p>
    <w:p>
      <w:pPr>
        <w:jc w:val="both"/>
      </w:pPr>
      <w:r>
        <w:rPr>
          <w:rFonts w:ascii="Times New Roman" w:hAnsi="Times New Roman"/>
          <w:b w:val="0"/>
          <w:color w:val="000000"/>
          <w:sz w:val="22"/>
        </w:rPr>
        <w:t>Log ERROR with full stack trace</w:t>
      </w:r>
    </w:p>
    <w:p>
      <w:pPr>
        <w:jc w:val="both"/>
      </w:pPr>
      <w:r>
        <w:rPr>
          <w:rFonts w:ascii="Times New Roman" w:hAnsi="Times New Roman"/>
          <w:b w:val="0"/>
          <w:color w:val="000000"/>
          <w:sz w:val="22"/>
        </w:rPr>
        <w:t>Write exception details to error log</w:t>
      </w:r>
    </w:p>
    <w:p>
      <w:pPr>
        <w:jc w:val="both"/>
      </w:pPr>
      <w:r>
        <w:rPr>
          <w:rFonts w:ascii="Times New Roman" w:hAnsi="Times New Roman"/>
          <w:b w:val="0"/>
          <w:color w:val="000000"/>
          <w:sz w:val="22"/>
        </w:rPr>
        <w:t>Determine if error is recoverable:</w:t>
      </w:r>
    </w:p>
    <w:p>
      <w:pPr>
        <w:pStyle w:val="ListBullet"/>
        <w:jc w:val="both"/>
      </w:pPr>
      <w:r>
        <w:rPr>
          <w:rFonts w:ascii="Times New Roman" w:hAnsi="Times New Roman"/>
          <w:b w:val="0"/>
          <w:color w:val="000000"/>
          <w:sz w:val="22"/>
        </w:rPr>
        <w:t>Recoverable: Log WARN and continue</w:t>
      </w:r>
    </w:p>
    <w:p>
      <w:pPr>
        <w:pStyle w:val="ListBullet"/>
        <w:jc w:val="both"/>
      </w:pPr>
      <w:r>
        <w:rPr>
          <w:rFonts w:ascii="Times New Roman" w:hAnsi="Times New Roman"/>
          <w:b w:val="0"/>
          <w:color w:val="000000"/>
          <w:sz w:val="22"/>
        </w:rPr>
        <w:t>Non-recoverable: Log ERROR and terminate with appropriate exit code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81. **Send Job Completion Notification:**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Prepare notification payload:</w:t>
      </w:r>
    </w:p>
    <w:p>
      <w:pPr>
        <w:pStyle w:val="ListBullet"/>
        <w:jc w:val="both"/>
      </w:pPr>
      <w:r>
        <w:rPr>
          <w:rFonts w:ascii="Times New Roman" w:hAnsi="Times New Roman"/>
          <w:b w:val="0"/>
          <w:color w:val="000000"/>
          <w:sz w:val="22"/>
        </w:rPr>
        <w:t>Job status: SUCCESS/FAILURE</w:t>
      </w:r>
    </w:p>
    <w:p>
      <w:pPr>
        <w:pStyle w:val="ListBullet"/>
        <w:jc w:val="both"/>
      </w:pPr>
      <w:r>
        <w:rPr>
          <w:rFonts w:ascii="Times New Roman" w:hAnsi="Times New Roman"/>
          <w:b w:val="0"/>
          <w:color w:val="000000"/>
          <w:sz w:val="22"/>
        </w:rPr>
        <w:t>Job run ID</w:t>
      </w:r>
    </w:p>
    <w:p>
      <w:pPr>
        <w:pStyle w:val="ListBullet"/>
        <w:jc w:val="both"/>
      </w:pPr>
      <w:r>
        <w:rPr>
          <w:rFonts w:ascii="Times New Roman" w:hAnsi="Times New Roman"/>
          <w:b w:val="0"/>
          <w:color w:val="000000"/>
          <w:sz w:val="22"/>
        </w:rPr>
        <w:t>Start time, end time, duration</w:t>
      </w:r>
    </w:p>
    <w:p>
      <w:pPr>
        <w:pStyle w:val="ListBullet"/>
        <w:jc w:val="both"/>
      </w:pPr>
      <w:r>
        <w:rPr>
          <w:rFonts w:ascii="Times New Roman" w:hAnsi="Times New Roman"/>
          <w:b w:val="0"/>
          <w:color w:val="000000"/>
          <w:sz w:val="22"/>
        </w:rPr>
        <w:t>Record counts (input, output, rejected)</w:t>
      </w:r>
    </w:p>
    <w:p>
      <w:pPr>
        <w:pStyle w:val="ListBullet"/>
        <w:jc w:val="both"/>
      </w:pPr>
      <w:r>
        <w:rPr>
          <w:rFonts w:ascii="Times New Roman" w:hAnsi="Times New Roman"/>
          <w:b w:val="0"/>
          <w:color w:val="000000"/>
          <w:sz w:val="22"/>
        </w:rPr>
        <w:t>Error summary (if any)</w:t>
      </w:r>
    </w:p>
    <w:p>
      <w:pPr>
        <w:pStyle w:val="ListBullet"/>
        <w:jc w:val="both"/>
      </w:pPr>
      <w:r>
        <w:rPr>
          <w:rFonts w:ascii="Times New Roman" w:hAnsi="Times New Roman"/>
          <w:b w:val="0"/>
          <w:color w:val="000000"/>
          <w:sz w:val="22"/>
        </w:rPr>
        <w:t>S3 output path</w:t>
      </w:r>
    </w:p>
    <w:p/>
    <w:p>
      <w:pPr>
        <w:jc w:val="both"/>
      </w:pPr>
      <w:r>
        <w:rPr>
          <w:rFonts w:ascii="Times New Roman" w:hAnsi="Times New Roman"/>
          <w:b w:val="0"/>
          <w:color w:val="000000"/>
          <w:sz w:val="22"/>
        </w:rPr>
        <w:t>Send notification via:</w:t>
      </w:r>
    </w:p>
    <w:p>
      <w:pPr>
        <w:pStyle w:val="ListBullet"/>
        <w:jc w:val="both"/>
      </w:pPr>
      <w:r>
        <w:rPr>
          <w:rFonts w:ascii="Times New Roman" w:hAnsi="Times New Roman"/>
          <w:b w:val="0"/>
          <w:color w:val="000000"/>
          <w:sz w:val="22"/>
        </w:rPr>
        <w:t>CloudWatch Events (for automation)</w:t>
      </w:r>
    </w:p>
    <w:p>
      <w:pPr>
        <w:pStyle w:val="ListBullet"/>
        <w:jc w:val="both"/>
      </w:pPr>
      <w:r>
        <w:rPr>
          <w:rFonts w:ascii="Times New Roman" w:hAnsi="Times New Roman"/>
          <w:b w:val="0"/>
          <w:color w:val="000000"/>
          <w:sz w:val="22"/>
        </w:rPr>
        <w:t>SNS topic (for email/SMS alerts) - if configured</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error records must have rejection_reason populated</w:t>
      </w:r>
    </w:p>
    <w:p>
      <w:pPr>
        <w:pStyle w:val="ListBullet"/>
        <w:jc w:val="both"/>
      </w:pPr>
      <w:r>
        <w:rPr>
          <w:rFonts w:ascii="Times New Roman" w:hAnsi="Times New Roman"/>
          <w:b w:val="0"/>
          <w:color w:val="000000"/>
          <w:sz w:val="22"/>
        </w:rPr>
        <w:t>All error records must have error_timestamp populated</w:t>
      </w:r>
    </w:p>
    <w:p>
      <w:pPr>
        <w:pStyle w:val="ListBullet"/>
        <w:jc w:val="both"/>
      </w:pPr>
      <w:r>
        <w:rPr>
          <w:rFonts w:ascii="Times New Roman" w:hAnsi="Times New Roman"/>
          <w:b w:val="0"/>
          <w:color w:val="000000"/>
          <w:sz w:val="22"/>
        </w:rPr>
        <w:t>All error records must have job_run_id populated</w:t>
      </w:r>
    </w:p>
    <w:p>
      <w:pPr>
        <w:pStyle w:val="ListBullet"/>
        <w:jc w:val="both"/>
      </w:pPr>
      <w:r>
        <w:rPr>
          <w:rFonts w:ascii="Times New Roman" w:hAnsi="Times New Roman"/>
          <w:b w:val="0"/>
          <w:color w:val="000000"/>
          <w:sz w:val="22"/>
        </w:rPr>
        <w:t>Error log write must not fail the job (best effort)</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Error Log Write Failure:** Log WARN "Failed to write error log: {error}" → Continue job execution</w:t>
      </w:r>
    </w:p>
    <w:p>
      <w:pPr>
        <w:pStyle w:val="ListBullet"/>
        <w:jc w:val="both"/>
      </w:pPr>
      <w:r>
        <w:rPr>
          <w:rFonts w:ascii="Times New Roman" w:hAnsi="Times New Roman"/>
          <w:b w:val="0"/>
          <w:color w:val="000000"/>
          <w:sz w:val="22"/>
        </w:rPr>
        <w:t>Notification Failure:** Log WARN "Failed to send notification: {error}" → Continue job execution</w:t>
      </w:r>
    </w:p>
    <w:p>
      <w:pPr>
        <w:pStyle w:val="ListBullet"/>
        <w:jc w:val="both"/>
      </w:pPr>
      <w:r>
        <w:rPr>
          <w:rFonts w:ascii="Times New Roman" w:hAnsi="Times New Roman"/>
          <w:b w:val="0"/>
          <w:color w:val="000000"/>
          <w:sz w:val="22"/>
        </w:rPr>
        <w:t>Logging Framework Failure:** Print to stderr and continue (fallback mechanism)</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`logging.level`: INFO (from YAML config, supports: DEBUG, INFO, WARN, ERROR)</w:t>
      </w:r>
    </w:p>
    <w:p>
      <w:pPr>
        <w:pStyle w:val="ListBullet"/>
        <w:jc w:val="both"/>
      </w:pPr>
      <w:r>
        <w:rPr>
          <w:rFonts w:ascii="Times New Roman" w:hAnsi="Times New Roman"/>
          <w:b w:val="0"/>
          <w:color w:val="000000"/>
          <w:sz w:val="22"/>
        </w:rPr>
        <w:t>`logging.error_log_path`: s3://adif-sdlc/logs/errors/ (from YAML config)</w:t>
      </w:r>
    </w:p>
    <w:p>
      <w:pPr>
        <w:pStyle w:val="ListBullet"/>
        <w:jc w:val="both"/>
      </w:pPr>
      <w:r>
        <w:rPr>
          <w:rFonts w:ascii="Times New Roman" w:hAnsi="Times New Roman"/>
          <w:b w:val="0"/>
          <w:color w:val="000000"/>
          <w:sz w:val="22"/>
        </w:rPr>
        <w:t>`logging.report_path`: s3://adif-sdlc/logs/reports/ (from YAML config)</w:t>
      </w:r>
    </w:p>
    <w:p>
      <w:pPr>
        <w:pStyle w:val="ListBullet"/>
        <w:jc w:val="both"/>
      </w:pPr>
      <w:r>
        <w:rPr>
          <w:rFonts w:ascii="Times New Roman" w:hAnsi="Times New Roman"/>
          <w:b w:val="0"/>
          <w:color w:val="000000"/>
          <w:sz w:val="22"/>
        </w:rPr>
        <w:t>`logging.enable_metrics`: true (from YAML config)</w:t>
      </w:r>
    </w:p>
    <w:p>
      <w:pPr>
        <w:pStyle w:val="ListBullet"/>
        <w:jc w:val="both"/>
      </w:pPr>
      <w:r>
        <w:rPr>
          <w:rFonts w:ascii="Times New Roman" w:hAnsi="Times New Roman"/>
          <w:b w:val="0"/>
          <w:color w:val="000000"/>
          <w:sz w:val="22"/>
        </w:rPr>
        <w:t>`notification.sns_topic_arn`: arn:aws:sns:region:&lt;ACCOUNT_ID&gt;:glue-job-notifications (from YAML config, optional)</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Error logs are partitioned by run_date for efficient querying</w:t>
      </w:r>
    </w:p>
    <w:p>
      <w:pPr>
        <w:pStyle w:val="ListBullet"/>
        <w:jc w:val="both"/>
      </w:pPr>
      <w:r>
        <w:rPr>
          <w:rFonts w:ascii="Times New Roman" w:hAnsi="Times New Roman"/>
          <w:b w:val="0"/>
          <w:color w:val="000000"/>
          <w:sz w:val="22"/>
        </w:rPr>
        <w:t>Error reports are stored as JSON for easy parsing and analysis</w:t>
      </w:r>
    </w:p>
    <w:p>
      <w:pPr>
        <w:pStyle w:val="ListBullet"/>
        <w:jc w:val="both"/>
      </w:pPr>
      <w:r>
        <w:rPr>
          <w:rFonts w:ascii="Times New Roman" w:hAnsi="Times New Roman"/>
          <w:b w:val="0"/>
          <w:color w:val="000000"/>
          <w:sz w:val="22"/>
        </w:rPr>
        <w:t>CloudWatch Logs retention: 30 days (configurable)</w:t>
      </w:r>
    </w:p>
    <w:p>
      <w:pPr>
        <w:pStyle w:val="ListBullet"/>
        <w:jc w:val="both"/>
      </w:pPr>
      <w:r>
        <w:rPr>
          <w:rFonts w:ascii="Times New Roman" w:hAnsi="Times New Roman"/>
          <w:b w:val="0"/>
          <w:color w:val="000000"/>
          <w:sz w:val="22"/>
        </w:rPr>
        <w:t>Consider implementing error log sampling if rejection rate &gt; 10% (write first 10,000 + summary)</w:t>
      </w:r>
    </w:p>
    <w:p>
      <w:pPr>
        <w:pStyle w:val="ListBullet"/>
        <w:jc w:val="both"/>
      </w:pPr>
      <w:r>
        <w:rPr>
          <w:rFonts w:ascii="Times New Roman" w:hAnsi="Times New Roman"/>
          <w:b w:val="0"/>
          <w:color w:val="000000"/>
          <w:sz w:val="22"/>
        </w:rPr>
        <w:t>Error handling should not significantly impact job performance (&lt; 5% overhead)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TR-CONFIG-001: YAML Configuration Management</w:t>
      </w:r>
    </w:p>
    <w:p/>
    <w:p>
      <w:pPr>
        <w:pStyle w:val="ListBullet"/>
        <w:jc w:val="both"/>
      </w:pPr>
      <w:r>
        <w:rPr>
          <w:rFonts w:ascii="Times New Roman" w:hAnsi="Times New Roman"/>
          <w:b w:val="0"/>
          <w:color w:val="000000"/>
          <w:sz w:val="22"/>
        </w:rPr>
        <w:t>Related Functional Requirement ID(s):** FR-CONFIG-001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YAML-based configuration management for all runtime parameters to enable environment-agnostic deployment.</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YAML Configuration File</w:t>
      </w:r>
    </w:p>
    <w:p>
      <w:pPr>
        <w:pStyle w:val="ListBullet"/>
        <w:jc w:val="both"/>
      </w:pPr>
      <w:r>
        <w:rPr>
          <w:rFonts w:ascii="Times New Roman" w:hAnsi="Times New Roman"/>
          <w:b w:val="0"/>
          <w:color w:val="000000"/>
          <w:sz w:val="22"/>
        </w:rPr>
        <w:t>Source Path:** s3://&lt;BUCKET_NAME&gt;/config/job_config.yaml</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In-memory Configuration Object</w:t>
      </w:r>
    </w:p>
    <w:p>
      <w:pPr>
        <w:pStyle w:val="ListBullet"/>
        <w:jc w:val="both"/>
      </w:pPr>
      <w:r>
        <w:rPr>
          <w:rFonts w:ascii="Times New Roman" w:hAnsi="Times New Roman"/>
          <w:b w:val="0"/>
          <w:color w:val="000000"/>
          <w:sz w:val="22"/>
        </w:rPr>
        <w:t>Target Name:** config</w:t>
      </w:r>
    </w:p>
    <w:p/>
    <w:p>
      <w:pPr>
        <w:pStyle w:val="ListBullet"/>
        <w:jc w:val="both"/>
      </w:pPr>
      <w:r>
        <w:rPr>
          <w:rFonts w:ascii="Times New Roman" w:hAnsi="Times New Roman"/>
          <w:b w:val="0"/>
          <w:color w:val="000000"/>
          <w:sz w:val="22"/>
        </w:rPr>
        <w:t>Input Schema (YAML Structure):**</w:t>
      </w:r>
    </w:p>
    <w:p/>
    <w:p>
      <w:pPr>
        <w:jc w:val="both"/>
      </w:pPr>
      <w:r>
        <w:rPr>
          <w:rFonts w:ascii="Times New Roman" w:hAnsi="Times New Roman"/>
          <w:b w:val="0"/>
          <w:color w:val="000000"/>
          <w:sz w:val="22"/>
        </w:rPr>
        <w:t>```yaml</w:t>
      </w:r>
    </w:p>
    <w:p>
      <w:pPr>
        <w:jc w:val="both"/>
      </w:pPr>
      <w:r>
        <w:rPr>
          <w:rFonts w:ascii="Times New Roman" w:hAnsi="Times New Roman"/>
          <w:b w:val="0"/>
          <w:color w:val="000000"/>
          <w:sz w:val="22"/>
        </w:rPr>
        <w:t>job:</w:t>
      </w:r>
    </w:p>
    <w:p>
      <w:pPr>
        <w:jc w:val="both"/>
      </w:pPr>
      <w:r>
        <w:rPr>
          <w:rFonts w:ascii="Times New Roman" w:hAnsi="Times New Roman"/>
          <w:b w:val="0"/>
          <w:color w:val="000000"/>
          <w:sz w:val="22"/>
        </w:rPr>
        <w:t>name: "CustomerOrderETL"</w:t>
      </w:r>
    </w:p>
    <w:p>
      <w:pPr>
        <w:jc w:val="both"/>
      </w:pPr>
      <w:r>
        <w:rPr>
          <w:rFonts w:ascii="Times New Roman" w:hAnsi="Times New Roman"/>
          <w:b w:val="0"/>
          <w:color w:val="000000"/>
          <w:sz w:val="22"/>
        </w:rPr>
        <w:t>description: "Customer Order Analytics ETL Pipeline"</w:t>
      </w:r>
    </w:p>
    <w:p>
      <w:pPr>
        <w:jc w:val="both"/>
      </w:pPr>
      <w:r>
        <w:rPr>
          <w:rFonts w:ascii="Times New Roman" w:hAnsi="Times New Roman"/>
          <w:b w:val="0"/>
          <w:color w:val="000000"/>
          <w:sz w:val="22"/>
        </w:rPr>
        <w:t>version: "1.0"</w:t>
      </w:r>
    </w:p>
    <w:p/>
    <w:p>
      <w:pPr>
        <w:jc w:val="both"/>
      </w:pPr>
      <w:r>
        <w:rPr>
          <w:rFonts w:ascii="Times New Roman" w:hAnsi="Times New Roman"/>
          <w:b w:val="0"/>
          <w:color w:val="000000"/>
          <w:sz w:val="22"/>
        </w:rPr>
        <w:t>source:</w:t>
      </w:r>
    </w:p>
    <w:p>
      <w:pPr>
        <w:jc w:val="both"/>
      </w:pPr>
      <w:r>
        <w:rPr>
          <w:rFonts w:ascii="Times New Roman" w:hAnsi="Times New Roman"/>
          <w:b w:val="0"/>
          <w:color w:val="000000"/>
          <w:sz w:val="22"/>
        </w:rPr>
        <w:t>customers:</w:t>
      </w:r>
    </w:p>
    <w:p>
      <w:pPr>
        <w:jc w:val="both"/>
      </w:pPr>
      <w:r>
        <w:rPr>
          <w:rFonts w:ascii="Times New Roman" w:hAnsi="Times New Roman"/>
          <w:b w:val="0"/>
          <w:color w:val="000000"/>
          <w:sz w:val="22"/>
        </w:rPr>
        <w:t>path: "s3://adif-sdlc/busi_req_doc/customers.csv"</w:t>
      </w:r>
    </w:p>
    <w:p>
      <w:pPr>
        <w:jc w:val="both"/>
      </w:pPr>
      <w:r>
        <w:rPr>
          <w:rFonts w:ascii="Times New Roman" w:hAnsi="Times New Roman"/>
          <w:b w:val="0"/>
          <w:color w:val="000000"/>
          <w:sz w:val="22"/>
        </w:rPr>
        <w:t>format: "csv"</w:t>
      </w:r>
    </w:p>
    <w:p>
      <w:pPr>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name: "CID"</w:t>
      </w:r>
    </w:p>
    <w:p>
      <w:pPr>
        <w:jc w:val="both"/>
      </w:pPr>
      <w:r>
        <w:rPr>
          <w:rFonts w:ascii="Times New Roman" w:hAnsi="Times New Roman"/>
          <w:b w:val="0"/>
          <w:color w:val="000000"/>
          <w:sz w:val="22"/>
        </w:rPr>
        <w:t>type: "integer"</w:t>
      </w:r>
    </w:p>
    <w:p>
      <w:pPr>
        <w:jc w:val="both"/>
      </w:pPr>
      <w:r>
        <w:rPr>
          <w:rFonts w:ascii="Times New Roman" w:hAnsi="Times New Roman"/>
          <w:b w:val="0"/>
          <w:color w:val="000000"/>
          <w:sz w:val="22"/>
        </w:rPr>
        <w:t>nullable: false</w:t>
      </w:r>
    </w:p>
    <w:p>
      <w:pPr>
        <w:pStyle w:val="ListBullet"/>
        <w:jc w:val="both"/>
      </w:pPr>
      <w:r>
        <w:rPr>
          <w:rFonts w:ascii="Times New Roman" w:hAnsi="Times New Roman"/>
          <w:b w:val="0"/>
          <w:color w:val="000000"/>
          <w:sz w:val="22"/>
        </w:rPr>
        <w:t>name: "FNAME"</w:t>
      </w:r>
    </w:p>
    <w:p>
      <w:pPr>
        <w:jc w:val="both"/>
      </w:pPr>
      <w:r>
        <w:rPr>
          <w:rFonts w:ascii="Times New Roman" w:hAnsi="Times New Roman"/>
          <w:b w:val="0"/>
          <w:color w:val="000000"/>
          <w:sz w:val="22"/>
        </w:rPr>
        <w:t>type: "string"</w:t>
      </w:r>
    </w:p>
    <w:p>
      <w:pPr>
        <w:jc w:val="both"/>
      </w:pPr>
      <w:r>
        <w:rPr>
          <w:rFonts w:ascii="Times New Roman" w:hAnsi="Times New Roman"/>
          <w:b w:val="0"/>
          <w:color w:val="000000"/>
          <w:sz w:val="22"/>
        </w:rPr>
        <w:t>nullable: false</w:t>
      </w:r>
    </w:p>
    <w:p>
      <w:pPr>
        <w:pStyle w:val="ListBullet"/>
        <w:jc w:val="both"/>
      </w:pPr>
      <w:r>
        <w:rPr>
          <w:rFonts w:ascii="Times New Roman" w:hAnsi="Times New Roman"/>
          <w:b w:val="0"/>
          <w:color w:val="000000"/>
          <w:sz w:val="22"/>
        </w:rPr>
        <w:t>name: "LNAME"</w:t>
      </w:r>
    </w:p>
    <w:p>
      <w:pPr>
        <w:jc w:val="both"/>
      </w:pPr>
      <w:r>
        <w:rPr>
          <w:rFonts w:ascii="Times New Roman" w:hAnsi="Times New Roman"/>
          <w:b w:val="0"/>
          <w:color w:val="000000"/>
          <w:sz w:val="22"/>
        </w:rPr>
        <w:t>type: "string"</w:t>
      </w:r>
    </w:p>
    <w:p>
      <w:pPr>
        <w:jc w:val="both"/>
      </w:pPr>
      <w:r>
        <w:rPr>
          <w:rFonts w:ascii="Times New Roman" w:hAnsi="Times New Roman"/>
          <w:b w:val="0"/>
          <w:color w:val="000000"/>
          <w:sz w:val="22"/>
        </w:rPr>
        <w:t>nullable: false</w:t>
      </w:r>
    </w:p>
    <w:p/>
    <w:p>
      <w:pPr>
        <w:jc w:val="both"/>
      </w:pPr>
      <w:r>
        <w:rPr>
          <w:rFonts w:ascii="Times New Roman" w:hAnsi="Times New Roman"/>
          <w:b w:val="0"/>
          <w:color w:val="000000"/>
          <w:sz w:val="22"/>
        </w:rPr>
        <w:t>orders:</w:t>
      </w:r>
    </w:p>
    <w:p>
      <w:pPr>
        <w:jc w:val="both"/>
      </w:pPr>
      <w:r>
        <w:rPr>
          <w:rFonts w:ascii="Times New Roman" w:hAnsi="Times New Roman"/>
          <w:b w:val="0"/>
          <w:color w:val="000000"/>
          <w:sz w:val="22"/>
        </w:rPr>
        <w:t>path: "s3://adif-sdlc/busi_req_doc/orders.csv"</w:t>
      </w:r>
    </w:p>
    <w:p>
      <w:pPr>
        <w:jc w:val="both"/>
      </w:pPr>
      <w:r>
        <w:rPr>
          <w:rFonts w:ascii="Times New Roman" w:hAnsi="Times New Roman"/>
          <w:b w:val="0"/>
          <w:color w:val="000000"/>
          <w:sz w:val="22"/>
        </w:rPr>
        <w:t>format: "csv"</w:t>
      </w:r>
    </w:p>
    <w:p>
      <w:pPr>
        <w:jc w:val="both"/>
      </w:pPr>
      <w:r>
        <w:rPr>
          <w:rFonts w:ascii="Times New Roman" w:hAnsi="Times New Roman"/>
          <w:b w:val="0"/>
          <w:color w:val="000000"/>
          <w:sz w:val="22"/>
        </w:rPr>
        <w:t>schema:</w:t>
      </w:r>
    </w:p>
    <w:p>
      <w:pPr>
        <w:pStyle w:val="ListBullet"/>
        <w:jc w:val="both"/>
      </w:pPr>
      <w:r>
        <w:rPr>
          <w:rFonts w:ascii="Times New Roman" w:hAnsi="Times New Roman"/>
          <w:b w:val="0"/>
          <w:color w:val="000000"/>
          <w:sz w:val="22"/>
        </w:rPr>
        <w:t>name: "OID"</w:t>
      </w:r>
    </w:p>
    <w:p>
      <w:pPr>
        <w:jc w:val="both"/>
      </w:pPr>
      <w:r>
        <w:rPr>
          <w:rFonts w:ascii="Times New Roman" w:hAnsi="Times New Roman"/>
          <w:b w:val="0"/>
          <w:color w:val="000000"/>
          <w:sz w:val="22"/>
        </w:rPr>
        <w:t>type: "integer"</w:t>
      </w:r>
    </w:p>
    <w:p>
      <w:pPr>
        <w:jc w:val="both"/>
      </w:pPr>
      <w:r>
        <w:rPr>
          <w:rFonts w:ascii="Times New Roman" w:hAnsi="Times New Roman"/>
          <w:b w:val="0"/>
          <w:color w:val="000000"/>
          <w:sz w:val="22"/>
        </w:rPr>
        <w:t>nullable: false</w:t>
      </w:r>
    </w:p>
    <w:p>
      <w:pPr>
        <w:pStyle w:val="ListBullet"/>
        <w:jc w:val="both"/>
      </w:pPr>
      <w:r>
        <w:rPr>
          <w:rFonts w:ascii="Times New Roman" w:hAnsi="Times New Roman"/>
          <w:b w:val="0"/>
          <w:color w:val="000000"/>
          <w:sz w:val="22"/>
        </w:rPr>
        <w:t>name: "CID"</w:t>
      </w:r>
    </w:p>
    <w:p>
      <w:pPr>
        <w:jc w:val="both"/>
      </w:pPr>
      <w:r>
        <w:rPr>
          <w:rFonts w:ascii="Times New Roman" w:hAnsi="Times New Roman"/>
          <w:b w:val="0"/>
          <w:color w:val="000000"/>
          <w:sz w:val="22"/>
        </w:rPr>
        <w:t>type: "integer"</w:t>
      </w:r>
    </w:p>
    <w:p>
      <w:pPr>
        <w:jc w:val="both"/>
      </w:pPr>
      <w:r>
        <w:rPr>
          <w:rFonts w:ascii="Times New Roman" w:hAnsi="Times New Roman"/>
          <w:b w:val="0"/>
          <w:color w:val="000000"/>
          <w:sz w:val="22"/>
        </w:rPr>
        <w:t>nullable: false</w:t>
      </w:r>
    </w:p>
    <w:p>
      <w:pPr>
        <w:pStyle w:val="ListBullet"/>
        <w:jc w:val="both"/>
      </w:pPr>
      <w:r>
        <w:rPr>
          <w:rFonts w:ascii="Times New Roman" w:hAnsi="Times New Roman"/>
          <w:b w:val="0"/>
          <w:color w:val="000000"/>
          <w:sz w:val="22"/>
        </w:rPr>
        <w:t>name: "ONAME"</w:t>
      </w:r>
    </w:p>
    <w:p>
      <w:pPr>
        <w:jc w:val="both"/>
      </w:pPr>
      <w:r>
        <w:rPr>
          <w:rFonts w:ascii="Times New Roman" w:hAnsi="Times New Roman"/>
          <w:b w:val="0"/>
          <w:color w:val="000000"/>
          <w:sz w:val="22"/>
        </w:rPr>
        <w:t>type: "string"</w:t>
      </w:r>
    </w:p>
    <w:p>
      <w:pPr>
        <w:jc w:val="both"/>
      </w:pPr>
      <w:r>
        <w:rPr>
          <w:rFonts w:ascii="Times New Roman" w:hAnsi="Times New Roman"/>
          <w:b w:val="0"/>
          <w:color w:val="000000"/>
          <w:sz w:val="22"/>
        </w:rPr>
        <w:t>nullable: false</w:t>
      </w:r>
    </w:p>
    <w:p/>
    <w:p>
      <w:pPr>
        <w:jc w:val="both"/>
      </w:pPr>
      <w:r>
        <w:rPr>
          <w:rFonts w:ascii="Times New Roman" w:hAnsi="Times New Roman"/>
          <w:b w:val="0"/>
          <w:color w:val="000000"/>
          <w:sz w:val="22"/>
        </w:rPr>
        <w:t>target:</w:t>
      </w:r>
    </w:p>
    <w:p>
      <w:pPr>
        <w:jc w:val="both"/>
      </w:pPr>
      <w:r>
        <w:rPr>
          <w:rFonts w:ascii="Times New Roman" w:hAnsi="Times New Roman"/>
          <w:b w:val="0"/>
          <w:color w:val="000000"/>
          <w:sz w:val="22"/>
        </w:rPr>
        <w:t>output:</w:t>
      </w:r>
    </w:p>
    <w:p>
      <w:pPr>
        <w:jc w:val="both"/>
      </w:pPr>
      <w:r>
        <w:rPr>
          <w:rFonts w:ascii="Times New Roman" w:hAnsi="Times New Roman"/>
          <w:b w:val="0"/>
          <w:color w:val="000000"/>
          <w:sz w:val="22"/>
        </w:rPr>
        <w:t>path: "s3://adif-sdlc/output/customer_orders/"</w:t>
      </w:r>
    </w:p>
    <w:p>
      <w:pPr>
        <w:jc w:val="both"/>
      </w:pPr>
      <w:r>
        <w:rPr>
          <w:rFonts w:ascii="Times New Roman" w:hAnsi="Times New Roman"/>
          <w:b w:val="0"/>
          <w:color w:val="000000"/>
          <w:sz w:val="22"/>
        </w:rPr>
        <w:t>format: "parquet"</w:t>
      </w:r>
    </w:p>
    <w:p>
      <w:pPr>
        <w:jc w:val="both"/>
      </w:pPr>
      <w:r>
        <w:rPr>
          <w:rFonts w:ascii="Times New Roman" w:hAnsi="Times New Roman"/>
          <w:b w:val="0"/>
          <w:color w:val="000000"/>
          <w:sz w:val="22"/>
        </w:rPr>
        <w:t>compression: "snappy"</w:t>
      </w:r>
    </w:p>
    <w:p>
      <w:pPr>
        <w:jc w:val="both"/>
      </w:pPr>
      <w:r>
        <w:rPr>
          <w:rFonts w:ascii="Times New Roman" w:hAnsi="Times New Roman"/>
          <w:b w:val="0"/>
          <w:color w:val="000000"/>
          <w:sz w:val="22"/>
        </w:rPr>
        <w:t>mode: "overwrite"</w:t>
      </w:r>
    </w:p>
    <w:p>
      <w:pPr>
        <w:jc w:val="both"/>
      </w:pPr>
      <w:r>
        <w:rPr>
          <w:rFonts w:ascii="Times New Roman" w:hAnsi="Times New Roman"/>
          <w:b w:val="0"/>
          <w:color w:val="000000"/>
          <w:sz w:val="22"/>
        </w:rPr>
        <w:t>partition_by: "PROCESSED_DATE"</w:t>
      </w:r>
    </w:p>
    <w:p/>
    <w:p>
      <w:pPr>
        <w:jc w:val="both"/>
      </w:pPr>
      <w:r>
        <w:rPr>
          <w:rFonts w:ascii="Times New Roman" w:hAnsi="Times New Roman"/>
          <w:b w:val="0"/>
          <w:color w:val="000000"/>
          <w:sz w:val="22"/>
        </w:rPr>
        <w:t>validation:</w:t>
      </w:r>
    </w:p>
    <w:p>
      <w:pPr>
        <w:jc w:val="both"/>
      </w:pPr>
      <w:r>
        <w:rPr>
          <w:rFonts w:ascii="Times New Roman" w:hAnsi="Times New Roman"/>
          <w:b w:val="0"/>
          <w:color w:val="000000"/>
          <w:sz w:val="22"/>
        </w:rPr>
        <w:t>customers:</w:t>
      </w:r>
    </w:p>
    <w:p>
      <w:pPr>
        <w:jc w:val="both"/>
      </w:pPr>
      <w:r>
        <w:rPr>
          <w:rFonts w:ascii="Times New Roman" w:hAnsi="Times New Roman"/>
          <w:b w:val="0"/>
          <w:color w:val="000000"/>
          <w:sz w:val="22"/>
        </w:rPr>
        <w:t>error_log_path: "s3://adif-sdlc/logs/errors/customers/"</w:t>
      </w:r>
    </w:p>
    <w:p>
      <w:pPr>
        <w:jc w:val="both"/>
      </w:pPr>
      <w:r>
        <w:rPr>
          <w:rFonts w:ascii="Times New Roman" w:hAnsi="Times New Roman"/>
          <w:b w:val="0"/>
          <w:color w:val="000000"/>
          <w:sz w:val="22"/>
        </w:rPr>
        <w:t>duplicate_key: "CID"</w:t>
      </w:r>
    </w:p>
    <w:p/>
    <w:p>
      <w:pPr>
        <w:jc w:val="both"/>
      </w:pPr>
      <w:r>
        <w:rPr>
          <w:rFonts w:ascii="Times New Roman" w:hAnsi="Times New Roman"/>
          <w:b w:val="0"/>
          <w:color w:val="000000"/>
          <w:sz w:val="22"/>
        </w:rPr>
        <w:t>orders:</w:t>
      </w:r>
    </w:p>
    <w:p>
      <w:pPr>
        <w:jc w:val="both"/>
      </w:pPr>
      <w:r>
        <w:rPr>
          <w:rFonts w:ascii="Times New Roman" w:hAnsi="Times New Roman"/>
          <w:b w:val="0"/>
          <w:color w:val="000000"/>
          <w:sz w:val="22"/>
        </w:rPr>
        <w:t>error_log_path: "s3://adif-sdlc/logs/errors/orders/"</w:t>
      </w:r>
    </w:p>
    <w:p>
      <w:pPr>
        <w:jc w:val="both"/>
      </w:pPr>
      <w:r>
        <w:rPr>
          <w:rFonts w:ascii="Times New Roman" w:hAnsi="Times New Roman"/>
          <w:b w:val="0"/>
          <w:color w:val="000000"/>
          <w:sz w:val="22"/>
        </w:rPr>
        <w:t>duplicate_key: "OID"</w:t>
      </w:r>
    </w:p>
    <w:p/>
    <w:p>
      <w:pPr>
        <w:jc w:val="both"/>
      </w:pPr>
      <w:r>
        <w:rPr>
          <w:rFonts w:ascii="Times New Roman" w:hAnsi="Times New Roman"/>
          <w:b w:val="0"/>
          <w:color w:val="000000"/>
          <w:sz w:val="22"/>
        </w:rPr>
        <w:t>transformation:</w:t>
      </w:r>
    </w:p>
    <w:p>
      <w:pPr>
        <w:jc w:val="both"/>
      </w:pPr>
      <w:r>
        <w:rPr>
          <w:rFonts w:ascii="Times New Roman" w:hAnsi="Times New Roman"/>
          <w:b w:val="0"/>
          <w:color w:val="000000"/>
          <w:sz w:val="22"/>
        </w:rPr>
        <w:t>name_case: "initcap"</w:t>
      </w:r>
    </w:p>
    <w:p>
      <w:pPr>
        <w:jc w:val="both"/>
      </w:pPr>
      <w:r>
        <w:rPr>
          <w:rFonts w:ascii="Times New Roman" w:hAnsi="Times New Roman"/>
          <w:b w:val="0"/>
          <w:color w:val="000000"/>
          <w:sz w:val="22"/>
        </w:rPr>
        <w:t>join_type: "inner"</w:t>
      </w:r>
    </w:p>
    <w:p>
      <w:pPr>
        <w:jc w:val="both"/>
      </w:pPr>
      <w:r>
        <w:rPr>
          <w:rFonts w:ascii="Times New Roman" w:hAnsi="Times New Roman"/>
          <w:b w:val="0"/>
          <w:color w:val="000000"/>
          <w:sz w:val="22"/>
        </w:rPr>
        <w:t>join_key: "CID"</w:t>
      </w:r>
    </w:p>
    <w:p>
      <w:pPr>
        <w:jc w:val="both"/>
      </w:pPr>
      <w:r>
        <w:rPr>
          <w:rFonts w:ascii="Times New Roman" w:hAnsi="Times New Roman"/>
          <w:b w:val="0"/>
          <w:color w:val="000000"/>
          <w:sz w:val="22"/>
        </w:rPr>
        <w:t>window_partition_key: "CID"</w:t>
      </w:r>
    </w:p>
    <w:p>
      <w:pPr>
        <w:jc w:val="both"/>
      </w:pPr>
      <w:r>
        <w:rPr>
          <w:rFonts w:ascii="Times New Roman" w:hAnsi="Times New Roman"/>
          <w:b w:val="0"/>
          <w:color w:val="000000"/>
          <w:sz w:val="22"/>
        </w:rPr>
        <w:t>timestamp_column: "PROCESSED_DATE"</w:t>
      </w:r>
    </w:p>
    <w:p>
      <w:pPr>
        <w:jc w:val="both"/>
      </w:pPr>
      <w:r>
        <w:rPr>
          <w:rFonts w:ascii="Times New Roman" w:hAnsi="Times New Roman"/>
          <w:b w:val="0"/>
          <w:color w:val="000000"/>
          <w:sz w:val="22"/>
        </w:rPr>
        <w:t>timestamp_format: "yyyy-MM-dd HH:mm:ss"</w:t>
      </w:r>
    </w:p>
    <w:p/>
    <w:p>
      <w:pPr>
        <w:jc w:val="both"/>
      </w:pPr>
      <w:r>
        <w:rPr>
          <w:rFonts w:ascii="Times New Roman" w:hAnsi="Times New Roman"/>
          <w:b w:val="0"/>
          <w:color w:val="000000"/>
          <w:sz w:val="22"/>
        </w:rPr>
        <w:t>logging:</w:t>
      </w:r>
    </w:p>
    <w:p>
      <w:pPr>
        <w:jc w:val="both"/>
      </w:pPr>
      <w:r>
        <w:rPr>
          <w:rFonts w:ascii="Times New Roman" w:hAnsi="Times New Roman"/>
          <w:b w:val="0"/>
          <w:color w:val="000000"/>
          <w:sz w:val="22"/>
        </w:rPr>
        <w:t>level: "INFO"</w:t>
      </w:r>
    </w:p>
    <w:p>
      <w:pPr>
        <w:jc w:val="both"/>
      </w:pPr>
      <w:r>
        <w:rPr>
          <w:rFonts w:ascii="Times New Roman" w:hAnsi="Times New Roman"/>
          <w:b w:val="0"/>
          <w:color w:val="000000"/>
          <w:sz w:val="22"/>
        </w:rPr>
        <w:t>error_log_path: "s3://adif-sdlc/logs/errors/"</w:t>
      </w:r>
    </w:p>
    <w:p>
      <w:pPr>
        <w:jc w:val="both"/>
      </w:pPr>
      <w:r>
        <w:rPr>
          <w:rFonts w:ascii="Times New Roman" w:hAnsi="Times New Roman"/>
          <w:b w:val="0"/>
          <w:color w:val="000000"/>
          <w:sz w:val="22"/>
        </w:rPr>
        <w:t>report_path: "s3://adif-sdlc/logs/reports/"</w:t>
      </w:r>
    </w:p>
    <w:p>
      <w:pPr>
        <w:jc w:val="both"/>
      </w:pPr>
      <w:r>
        <w:rPr>
          <w:rFonts w:ascii="Times New Roman" w:hAnsi="Times New Roman"/>
          <w:b w:val="0"/>
          <w:color w:val="000000"/>
          <w:sz w:val="22"/>
        </w:rPr>
        <w:t>enable_metrics: true</w:t>
      </w:r>
    </w:p>
    <w:p/>
    <w:p>
      <w:pPr>
        <w:jc w:val="both"/>
      </w:pPr>
      <w:r>
        <w:rPr>
          <w:rFonts w:ascii="Times New Roman" w:hAnsi="Times New Roman"/>
          <w:b w:val="0"/>
          <w:color w:val="000000"/>
          <w:sz w:val="22"/>
        </w:rPr>
        <w:t>notification:</w:t>
      </w:r>
    </w:p>
    <w:p>
      <w:pPr>
        <w:jc w:val="both"/>
      </w:pPr>
      <w:r>
        <w:rPr>
          <w:rFonts w:ascii="Times New Roman" w:hAnsi="Times New Roman"/>
          <w:b w:val="0"/>
          <w:color w:val="000000"/>
          <w:sz w:val="22"/>
        </w:rPr>
        <w:t>sns_topic_arn: "arn:aws:sns:region:&lt;ACCOUNT_ID&gt;:glue-job-notifications"</w:t>
      </w:r>
    </w:p>
    <w:p>
      <w:pPr>
        <w:jc w:val="both"/>
      </w:pPr>
      <w:r>
        <w:rPr>
          <w:rFonts w:ascii="Times New Roman" w:hAnsi="Times New Roman"/>
          <w:b w:val="0"/>
          <w:color w:val="000000"/>
          <w:sz w:val="22"/>
        </w:rPr>
        <w:t>enable: false</w:t>
      </w:r>
    </w:p>
    <w:p/>
    <w:p>
      <w:pPr>
        <w:jc w:val="both"/>
      </w:pPr>
      <w:r>
        <w:rPr>
          <w:rFonts w:ascii="Times New Roman" w:hAnsi="Times New Roman"/>
          <w:b w:val="0"/>
          <w:color w:val="000000"/>
          <w:sz w:val="22"/>
        </w:rPr>
        <w:t>spark:</w:t>
      </w:r>
    </w:p>
    <w:p>
      <w:pPr>
        <w:jc w:val="both"/>
      </w:pPr>
      <w:r>
        <w:rPr>
          <w:rFonts w:ascii="Times New Roman" w:hAnsi="Times New Roman"/>
          <w:b w:val="0"/>
          <w:color w:val="000000"/>
          <w:sz w:val="22"/>
        </w:rPr>
        <w:t>app_name: "CustomerOrderETL"</w:t>
      </w:r>
    </w:p>
    <w:p>
      <w:pPr>
        <w:jc w:val="both"/>
      </w:pPr>
      <w:r>
        <w:rPr>
          <w:rFonts w:ascii="Times New Roman" w:hAnsi="Times New Roman"/>
          <w:b w:val="0"/>
          <w:color w:val="000000"/>
          <w:sz w:val="22"/>
        </w:rPr>
        <w:t>sql_files_max_partition_bytes: "134217728"  # 128MB</w:t>
      </w:r>
    </w:p>
    <w:p>
      <w:pPr>
        <w:jc w:val="both"/>
      </w:pPr>
      <w:r>
        <w:rPr>
          <w:rFonts w:ascii="Times New Roman" w:hAnsi="Times New Roman"/>
          <w:b w:val="0"/>
          <w:color w:val="000000"/>
          <w:sz w:val="22"/>
        </w:rPr>
        <w:t>sql_adaptive_enabled: "true"</w:t>
      </w:r>
    </w:p>
    <w:p>
      <w:pPr>
        <w:jc w:val="both"/>
      </w:pPr>
      <w:r>
        <w:rPr>
          <w:rFonts w:ascii="Times New Roman" w:hAnsi="Times New Roman"/>
          <w:b w:val="0"/>
          <w:color w:val="000000"/>
          <w:sz w:val="22"/>
        </w:rPr>
        <w:t>sql_adaptive_coalesce_partitions_enabled: "true"</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Output Schema:**</w:t>
      </w:r>
    </w:p>
    <w:p>
      <w:pPr>
        <w:jc w:val="both"/>
      </w:pPr>
      <w:r>
        <w:rPr>
          <w:rFonts w:ascii="Times New Roman" w:hAnsi="Times New Roman"/>
          <w:b w:val="0"/>
          <w:color w:val="000000"/>
          <w:sz w:val="22"/>
        </w:rPr>
        <w:t>Configuration object with nested structure matching YAML</w:t>
      </w:r>
    </w:p>
    <w:p/>
    <w:p>
      <w:pPr>
        <w:pStyle w:val="ListBullet"/>
        <w:jc w:val="both"/>
      </w:pPr>
      <w:r>
        <w:rPr>
          <w:rFonts w:ascii="Times New Roman" w:hAnsi="Times New Roman"/>
          <w:b w:val="0"/>
          <w:color w:val="000000"/>
          <w:sz w:val="22"/>
        </w:rPr>
        <w:t>Processing / Transformation Logic:**</w:t>
      </w:r>
    </w:p>
    <w:p/>
    <w:p>
      <w:pPr>
        <w:jc w:val="both"/>
      </w:pPr>
      <w:r>
        <w:rPr>
          <w:rFonts w:ascii="Times New Roman" w:hAnsi="Times New Roman"/>
          <w:b w:val="0"/>
          <w:color w:val="000000"/>
          <w:sz w:val="22"/>
        </w:rPr>
        <w:t>82. **Load YAML Configuration:**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import yaml</w:t>
      </w:r>
    </w:p>
    <w:p/>
    <w:p>
      <w:pPr>
        <w:jc w:val="both"/>
      </w:pPr>
      <w:r>
        <w:rPr>
          <w:rFonts w:ascii="Times New Roman" w:hAnsi="Times New Roman"/>
          <w:b w:val="0"/>
          <w:color w:val="000000"/>
          <w:sz w:val="22"/>
        </w:rPr>
        <w:t>config_path = "s3://&lt;BUCKET_NAME&gt;/config/job_config.yaml"</w:t>
      </w:r>
    </w:p>
    <w:p/>
    <w:p>
      <w:pPr>
        <w:jc w:val="both"/>
      </w:pPr>
      <w:r>
        <w:rPr>
          <w:rFonts w:ascii="Times New Roman" w:hAnsi="Times New Roman"/>
          <w:b w:val="0"/>
          <w:color w:val="000000"/>
          <w:sz w:val="22"/>
        </w:rPr>
        <w:t># Read YAML file from S3</w:t>
      </w:r>
    </w:p>
    <w:p>
      <w:pPr>
        <w:jc w:val="both"/>
      </w:pPr>
      <w:r>
        <w:rPr>
          <w:rFonts w:ascii="Times New Roman" w:hAnsi="Times New Roman"/>
          <w:b w:val="0"/>
          <w:color w:val="000000"/>
          <w:sz w:val="22"/>
        </w:rPr>
        <w:t>config_content = read_s3_file(config_path)</w:t>
      </w:r>
    </w:p>
    <w:p/>
    <w:p>
      <w:pPr>
        <w:jc w:val="both"/>
      </w:pPr>
      <w:r>
        <w:rPr>
          <w:rFonts w:ascii="Times New Roman" w:hAnsi="Times New Roman"/>
          <w:b w:val="0"/>
          <w:color w:val="000000"/>
          <w:sz w:val="22"/>
        </w:rPr>
        <w:t># Parse YAML</w:t>
      </w:r>
    </w:p>
    <w:p>
      <w:pPr>
        <w:jc w:val="both"/>
      </w:pPr>
      <w:r>
        <w:rPr>
          <w:rFonts w:ascii="Times New Roman" w:hAnsi="Times New Roman"/>
          <w:b w:val="0"/>
          <w:color w:val="000000"/>
          <w:sz w:val="22"/>
        </w:rPr>
        <w:t>config = yaml.safe_load(config_content)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83. **Validate Configuration Schema:**</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Required sections:</w:t>
      </w:r>
    </w:p>
    <w:p>
      <w:pPr>
        <w:pStyle w:val="ListBullet"/>
        <w:jc w:val="both"/>
      </w:pPr>
      <w:r>
        <w:rPr>
          <w:rFonts w:ascii="Times New Roman" w:hAnsi="Times New Roman"/>
          <w:b w:val="0"/>
          <w:color w:val="000000"/>
          <w:sz w:val="22"/>
        </w:rPr>
        <w:t>job</w:t>
      </w:r>
    </w:p>
    <w:p>
      <w:pPr>
        <w:pStyle w:val="ListBullet"/>
        <w:jc w:val="both"/>
      </w:pPr>
      <w:r>
        <w:rPr>
          <w:rFonts w:ascii="Times New Roman" w:hAnsi="Times New Roman"/>
          <w:b w:val="0"/>
          <w:color w:val="000000"/>
          <w:sz w:val="22"/>
        </w:rPr>
        <w:t>source (customers, orders)</w:t>
      </w:r>
    </w:p>
    <w:p>
      <w:pPr>
        <w:pStyle w:val="ListBullet"/>
        <w:jc w:val="both"/>
      </w:pPr>
      <w:r>
        <w:rPr>
          <w:rFonts w:ascii="Times New Roman" w:hAnsi="Times New Roman"/>
          <w:b w:val="0"/>
          <w:color w:val="000000"/>
          <w:sz w:val="22"/>
        </w:rPr>
        <w:t>target (output)</w:t>
      </w:r>
    </w:p>
    <w:p>
      <w:pPr>
        <w:pStyle w:val="ListBullet"/>
        <w:jc w:val="both"/>
      </w:pPr>
      <w:r>
        <w:rPr>
          <w:rFonts w:ascii="Times New Roman" w:hAnsi="Times New Roman"/>
          <w:b w:val="0"/>
          <w:color w:val="000000"/>
          <w:sz w:val="22"/>
        </w:rPr>
        <w:t>validation</w:t>
      </w:r>
    </w:p>
    <w:p>
      <w:pPr>
        <w:pStyle w:val="ListBullet"/>
        <w:jc w:val="both"/>
      </w:pPr>
      <w:r>
        <w:rPr>
          <w:rFonts w:ascii="Times New Roman" w:hAnsi="Times New Roman"/>
          <w:b w:val="0"/>
          <w:color w:val="000000"/>
          <w:sz w:val="22"/>
        </w:rPr>
        <w:t>transformation</w:t>
      </w:r>
    </w:p>
    <w:p>
      <w:pPr>
        <w:pStyle w:val="ListBullet"/>
        <w:jc w:val="both"/>
      </w:pPr>
      <w:r>
        <w:rPr>
          <w:rFonts w:ascii="Times New Roman" w:hAnsi="Times New Roman"/>
          <w:b w:val="0"/>
          <w:color w:val="000000"/>
          <w:sz w:val="22"/>
        </w:rPr>
        <w:t>logging</w:t>
      </w:r>
    </w:p>
    <w:p/>
    <w:p>
      <w:pPr>
        <w:jc w:val="both"/>
      </w:pPr>
      <w:r>
        <w:rPr>
          <w:rFonts w:ascii="Times New Roman" w:hAnsi="Times New Roman"/>
          <w:b w:val="0"/>
          <w:color w:val="000000"/>
          <w:sz w:val="22"/>
        </w:rPr>
        <w:t>Required parameters:</w:t>
      </w:r>
    </w:p>
    <w:p>
      <w:pPr>
        <w:pStyle w:val="ListBullet"/>
        <w:jc w:val="both"/>
      </w:pPr>
      <w:r>
        <w:rPr>
          <w:rFonts w:ascii="Times New Roman" w:hAnsi="Times New Roman"/>
          <w:b w:val="0"/>
          <w:color w:val="000000"/>
          <w:sz w:val="22"/>
        </w:rPr>
        <w:t>source.customers.path</w:t>
      </w:r>
    </w:p>
    <w:p>
      <w:pPr>
        <w:pStyle w:val="ListBullet"/>
        <w:jc w:val="both"/>
      </w:pPr>
      <w:r>
        <w:rPr>
          <w:rFonts w:ascii="Times New Roman" w:hAnsi="Times New Roman"/>
          <w:b w:val="0"/>
          <w:color w:val="000000"/>
          <w:sz w:val="22"/>
        </w:rPr>
        <w:t>source.orders.path</w:t>
      </w:r>
    </w:p>
    <w:p>
      <w:pPr>
        <w:pStyle w:val="ListBullet"/>
        <w:jc w:val="both"/>
      </w:pPr>
      <w:r>
        <w:rPr>
          <w:rFonts w:ascii="Times New Roman" w:hAnsi="Times New Roman"/>
          <w:b w:val="0"/>
          <w:color w:val="000000"/>
          <w:sz w:val="22"/>
        </w:rPr>
        <w:t>target.output.path</w:t>
      </w:r>
    </w:p>
    <w:p>
      <w:pPr>
        <w:pStyle w:val="ListBullet"/>
        <w:jc w:val="both"/>
      </w:pPr>
      <w:r>
        <w:rPr>
          <w:rFonts w:ascii="Times New Roman" w:hAnsi="Times New Roman"/>
          <w:b w:val="0"/>
          <w:color w:val="000000"/>
          <w:sz w:val="22"/>
        </w:rPr>
        <w:t>target.output.format</w:t>
      </w:r>
    </w:p>
    <w:p>
      <w:pPr>
        <w:pStyle w:val="ListBullet"/>
        <w:jc w:val="both"/>
      </w:pPr>
      <w:r>
        <w:rPr>
          <w:rFonts w:ascii="Times New Roman" w:hAnsi="Times New Roman"/>
          <w:b w:val="0"/>
          <w:color w:val="000000"/>
          <w:sz w:val="22"/>
        </w:rPr>
        <w:t>target.output.mode</w:t>
      </w:r>
    </w:p>
    <w:p/>
    <w:p>
      <w:pPr>
        <w:jc w:val="both"/>
      </w:pPr>
      <w:r>
        <w:rPr>
          <w:rFonts w:ascii="Times New Roman" w:hAnsi="Times New Roman"/>
          <w:b w:val="0"/>
          <w:color w:val="000000"/>
          <w:sz w:val="22"/>
        </w:rPr>
        <w:t>Validate data types:</w:t>
      </w:r>
    </w:p>
    <w:p>
      <w:pPr>
        <w:pStyle w:val="ListBullet"/>
        <w:jc w:val="both"/>
      </w:pPr>
      <w:r>
        <w:rPr>
          <w:rFonts w:ascii="Times New Roman" w:hAnsi="Times New Roman"/>
          <w:b w:val="0"/>
          <w:color w:val="000000"/>
          <w:sz w:val="22"/>
        </w:rPr>
        <w:t>Paths must be strings starting with "s3://"</w:t>
      </w:r>
    </w:p>
    <w:p>
      <w:pPr>
        <w:pStyle w:val="ListBullet"/>
        <w:jc w:val="both"/>
      </w:pPr>
      <w:r>
        <w:rPr>
          <w:rFonts w:ascii="Times New Roman" w:hAnsi="Times New Roman"/>
          <w:b w:val="0"/>
          <w:color w:val="000000"/>
          <w:sz w:val="22"/>
        </w:rPr>
        <w:t>Formats must be in allowed list: ["csv", "parquet", "json"]</w:t>
      </w:r>
    </w:p>
    <w:p>
      <w:pPr>
        <w:pStyle w:val="ListBullet"/>
        <w:jc w:val="both"/>
      </w:pPr>
      <w:r>
        <w:rPr>
          <w:rFonts w:ascii="Times New Roman" w:hAnsi="Times New Roman"/>
          <w:b w:val="0"/>
          <w:color w:val="000000"/>
          <w:sz w:val="22"/>
        </w:rPr>
        <w:t>Mode must be in allowed list: ["overwrite", "append"]</w:t>
      </w:r>
    </w:p>
    <w:p>
      <w:pPr>
        <w:pStyle w:val="ListBullet"/>
        <w:jc w:val="both"/>
      </w:pPr>
      <w:r>
        <w:rPr>
          <w:rFonts w:ascii="Times New Roman" w:hAnsi="Times New Roman"/>
          <w:b w:val="0"/>
          <w:color w:val="000000"/>
          <w:sz w:val="22"/>
        </w:rPr>
        <w:t>Logging level must be in allowed list: ["DEBUG", "INFO", "WARN", "ERROR"]</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84. **Apply Configuration to Job:**</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Use config values throughout job execution:</w:t>
      </w:r>
    </w:p>
    <w:p>
      <w:pPr>
        <w:pStyle w:val="ListBullet"/>
        <w:jc w:val="both"/>
      </w:pPr>
      <w:r>
        <w:rPr>
          <w:rFonts w:ascii="Times New Roman" w:hAnsi="Times New Roman"/>
          <w:b w:val="0"/>
          <w:color w:val="000000"/>
          <w:sz w:val="22"/>
        </w:rPr>
        <w:t>Source paths: config['source']['customers']['path']</w:t>
      </w:r>
    </w:p>
    <w:p>
      <w:pPr>
        <w:pStyle w:val="ListBullet"/>
        <w:jc w:val="both"/>
      </w:pPr>
      <w:r>
        <w:rPr>
          <w:rFonts w:ascii="Times New Roman" w:hAnsi="Times New Roman"/>
          <w:b w:val="0"/>
          <w:color w:val="000000"/>
          <w:sz w:val="22"/>
        </w:rPr>
        <w:t>Target path: config['target']['output']['path']</w:t>
      </w:r>
    </w:p>
    <w:p>
      <w:pPr>
        <w:pStyle w:val="ListBullet"/>
        <w:jc w:val="both"/>
      </w:pPr>
      <w:r>
        <w:rPr>
          <w:rFonts w:ascii="Times New Roman" w:hAnsi="Times New Roman"/>
          <w:b w:val="0"/>
          <w:color w:val="000000"/>
          <w:sz w:val="22"/>
        </w:rPr>
        <w:t>Write mode: config['target']['output']['mode']</w:t>
      </w:r>
    </w:p>
    <w:p>
      <w:pPr>
        <w:pStyle w:val="ListBullet"/>
        <w:jc w:val="both"/>
      </w:pPr>
      <w:r>
        <w:rPr>
          <w:rFonts w:ascii="Times New Roman" w:hAnsi="Times New Roman"/>
          <w:b w:val="0"/>
          <w:color w:val="000000"/>
          <w:sz w:val="22"/>
        </w:rPr>
        <w:t>Logging level: config['logging']['level']</w:t>
      </w:r>
    </w:p>
    <w:p>
      <w:pPr>
        <w:pStyle w:val="ListBullet"/>
        <w:jc w:val="both"/>
      </w:pPr>
      <w:r>
        <w:rPr>
          <w:rFonts w:ascii="Times New Roman" w:hAnsi="Times New Roman"/>
          <w:b w:val="0"/>
          <w:color w:val="000000"/>
          <w:sz w:val="22"/>
        </w:rPr>
        <w:t>etc.</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85. **Log Configuration Summary:**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INFO: "Job Configuration Loaded:"</w:t>
      </w:r>
    </w:p>
    <w:p>
      <w:pPr>
        <w:jc w:val="both"/>
      </w:pPr>
      <w:r>
        <w:rPr>
          <w:rFonts w:ascii="Times New Roman" w:hAnsi="Times New Roman"/>
          <w:b w:val="0"/>
          <w:color w:val="000000"/>
          <w:sz w:val="22"/>
        </w:rPr>
        <w:t>INFO: "  Job Name: {config['job']['name']}"</w:t>
      </w:r>
    </w:p>
    <w:p>
      <w:pPr>
        <w:jc w:val="both"/>
      </w:pPr>
      <w:r>
        <w:rPr>
          <w:rFonts w:ascii="Times New Roman" w:hAnsi="Times New Roman"/>
          <w:b w:val="0"/>
          <w:color w:val="000000"/>
          <w:sz w:val="22"/>
        </w:rPr>
        <w:t>INFO: "  Job Version: {config['job']['version']}"</w:t>
      </w:r>
    </w:p>
    <w:p>
      <w:pPr>
        <w:jc w:val="both"/>
      </w:pPr>
      <w:r>
        <w:rPr>
          <w:rFonts w:ascii="Times New Roman" w:hAnsi="Times New Roman"/>
          <w:b w:val="0"/>
          <w:color w:val="000000"/>
          <w:sz w:val="22"/>
        </w:rPr>
        <w:t>INFO: "  Source Customers: {config['source']['customers']['path']}"</w:t>
      </w:r>
    </w:p>
    <w:p>
      <w:pPr>
        <w:jc w:val="both"/>
      </w:pPr>
      <w:r>
        <w:rPr>
          <w:rFonts w:ascii="Times New Roman" w:hAnsi="Times New Roman"/>
          <w:b w:val="0"/>
          <w:color w:val="000000"/>
          <w:sz w:val="22"/>
        </w:rPr>
        <w:t>INFO: "  Source Orders: {config['source']['orders']['path']}"</w:t>
      </w:r>
    </w:p>
    <w:p>
      <w:pPr>
        <w:jc w:val="both"/>
      </w:pPr>
      <w:r>
        <w:rPr>
          <w:rFonts w:ascii="Times New Roman" w:hAnsi="Times New Roman"/>
          <w:b w:val="0"/>
          <w:color w:val="000000"/>
          <w:sz w:val="22"/>
        </w:rPr>
        <w:t>INFO: "  Target Output: {config['target']['output']['path']}"</w:t>
      </w:r>
    </w:p>
    <w:p>
      <w:pPr>
        <w:jc w:val="both"/>
      </w:pPr>
      <w:r>
        <w:rPr>
          <w:rFonts w:ascii="Times New Roman" w:hAnsi="Times New Roman"/>
          <w:b w:val="0"/>
          <w:color w:val="000000"/>
          <w:sz w:val="22"/>
        </w:rPr>
        <w:t>INFO: "  Write Mode: {config['target']['output']['mode']}"</w:t>
      </w:r>
    </w:p>
    <w:p>
      <w:pPr>
        <w:jc w:val="both"/>
      </w:pPr>
      <w:r>
        <w:rPr>
          <w:rFonts w:ascii="Times New Roman" w:hAnsi="Times New Roman"/>
          <w:b w:val="0"/>
          <w:color w:val="000000"/>
          <w:sz w:val="22"/>
        </w:rPr>
        <w:t>INFO: "  Logging Level: {config['logging']['level']}"</w:t>
      </w:r>
    </w:p>
    <w:p/>
    <w:p>
      <w:pPr>
        <w:jc w:val="both"/>
      </w:pPr>
      <w:r>
        <w:rPr>
          <w:rFonts w:ascii="Times New Roman" w:hAnsi="Times New Roman"/>
          <w:b w:val="0"/>
          <w:color w:val="000000"/>
          <w:sz w:val="22"/>
        </w:rPr>
        <w:t># Do not log sensitive values (credentials, secrets)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86. **Support Environment-Specific Overrides:**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Allow command-line arguments to override YAML values:</w:t>
      </w:r>
    </w:p>
    <w:p>
      <w:pPr>
        <w:pStyle w:val="ListBullet"/>
        <w:jc w:val="both"/>
      </w:pPr>
      <w:r>
        <w:rPr>
          <w:rFonts w:ascii="Times New Roman" w:hAnsi="Times New Roman"/>
          <w:b w:val="0"/>
          <w:color w:val="000000"/>
          <w:sz w:val="22"/>
        </w:rPr>
        <w:t>config-path: Override default config file path</w:t>
      </w:r>
    </w:p>
    <w:p>
      <w:pPr>
        <w:pStyle w:val="ListBullet"/>
        <w:jc w:val="both"/>
      </w:pPr>
      <w:r>
        <w:rPr>
          <w:rFonts w:ascii="Times New Roman" w:hAnsi="Times New Roman"/>
          <w:b w:val="0"/>
          <w:color w:val="000000"/>
          <w:sz w:val="22"/>
        </w:rPr>
        <w:t>source-customers-path: Override source.customers.path</w:t>
      </w:r>
    </w:p>
    <w:p>
      <w:pPr>
        <w:pStyle w:val="ListBullet"/>
        <w:jc w:val="both"/>
      </w:pPr>
      <w:r>
        <w:rPr>
          <w:rFonts w:ascii="Times New Roman" w:hAnsi="Times New Roman"/>
          <w:b w:val="0"/>
          <w:color w:val="000000"/>
          <w:sz w:val="22"/>
        </w:rPr>
        <w:t>target-output-path: Override target.output.path</w:t>
      </w:r>
    </w:p>
    <w:p>
      <w:pPr>
        <w:pStyle w:val="ListBullet"/>
        <w:jc w:val="both"/>
      </w:pPr>
      <w:r>
        <w:rPr>
          <w:rFonts w:ascii="Times New Roman" w:hAnsi="Times New Roman"/>
          <w:b w:val="0"/>
          <w:color w:val="000000"/>
          <w:sz w:val="22"/>
        </w:rPr>
        <w:t>etc.</w:t>
      </w:r>
    </w:p>
    <w:p/>
    <w:p>
      <w:pPr>
        <w:jc w:val="both"/>
      </w:pPr>
      <w:r>
        <w:rPr>
          <w:rFonts w:ascii="Times New Roman" w:hAnsi="Times New Roman"/>
          <w:b w:val="0"/>
          <w:color w:val="000000"/>
          <w:sz w:val="22"/>
        </w:rPr>
        <w:t>Priority: Command-line args &gt; YAML config &gt; Default values</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YAML file must exist at specified path</w:t>
      </w:r>
    </w:p>
    <w:p>
      <w:pPr>
        <w:pStyle w:val="ListBullet"/>
        <w:jc w:val="both"/>
      </w:pPr>
      <w:r>
        <w:rPr>
          <w:rFonts w:ascii="Times New Roman" w:hAnsi="Times New Roman"/>
          <w:b w:val="0"/>
          <w:color w:val="000000"/>
          <w:sz w:val="22"/>
        </w:rPr>
        <w:t>YAML must be valid and parsable</w:t>
      </w:r>
    </w:p>
    <w:p>
      <w:pPr>
        <w:pStyle w:val="ListBullet"/>
        <w:jc w:val="both"/>
      </w:pPr>
      <w:r>
        <w:rPr>
          <w:rFonts w:ascii="Times New Roman" w:hAnsi="Times New Roman"/>
          <w:b w:val="0"/>
          <w:color w:val="000000"/>
          <w:sz w:val="22"/>
        </w:rPr>
        <w:t>All required sections and parameters must be present</w:t>
      </w:r>
    </w:p>
    <w:p>
      <w:pPr>
        <w:pStyle w:val="ListBullet"/>
        <w:jc w:val="both"/>
      </w:pPr>
      <w:r>
        <w:rPr>
          <w:rFonts w:ascii="Times New Roman" w:hAnsi="Times New Roman"/>
          <w:b w:val="0"/>
          <w:color w:val="000000"/>
          <w:sz w:val="22"/>
        </w:rPr>
        <w:t>Parameter values must match expected data types</w:t>
      </w:r>
    </w:p>
    <w:p>
      <w:pPr>
        <w:pStyle w:val="ListBullet"/>
        <w:jc w:val="both"/>
      </w:pPr>
      <w:r>
        <w:rPr>
          <w:rFonts w:ascii="Times New Roman" w:hAnsi="Times New Roman"/>
          <w:b w:val="0"/>
          <w:color w:val="000000"/>
          <w:sz w:val="22"/>
        </w:rPr>
        <w:t>S3 paths must be valid and accessible</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Config File Not Found:** Log ERROR "Configuration file not found: {path}" → Terminate job with exit code 10</w:t>
      </w:r>
    </w:p>
    <w:p>
      <w:pPr>
        <w:pStyle w:val="ListBullet"/>
        <w:jc w:val="both"/>
      </w:pPr>
      <w:r>
        <w:rPr>
          <w:rFonts w:ascii="Times New Roman" w:hAnsi="Times New Roman"/>
          <w:b w:val="0"/>
          <w:color w:val="000000"/>
          <w:sz w:val="22"/>
        </w:rPr>
        <w:t>YAML Parsing Error:** Log ERROR "Failed to parse YAML configuration: {error}" → Terminate job with exit code 10</w:t>
      </w:r>
    </w:p>
    <w:p>
      <w:pPr>
        <w:pStyle w:val="ListBullet"/>
        <w:jc w:val="both"/>
      </w:pPr>
      <w:r>
        <w:rPr>
          <w:rFonts w:ascii="Times New Roman" w:hAnsi="Times New Roman"/>
          <w:b w:val="0"/>
          <w:color w:val="000000"/>
          <w:sz w:val="22"/>
        </w:rPr>
        <w:t>Missing Required Parameter:** Log ERROR "Required parameter missing: {parameter}" → Terminate job with exit code 10</w:t>
      </w:r>
    </w:p>
    <w:p>
      <w:pPr>
        <w:pStyle w:val="ListBullet"/>
        <w:jc w:val="both"/>
      </w:pPr>
      <w:r>
        <w:rPr>
          <w:rFonts w:ascii="Times New Roman" w:hAnsi="Times New Roman"/>
          <w:b w:val="0"/>
          <w:color w:val="000000"/>
          <w:sz w:val="22"/>
        </w:rPr>
        <w:t>Invalid Parameter Value:** Log ERROR "Invalid value for parameter {parameter}: {value}" → Terminate job with exit code 10</w:t>
      </w:r>
    </w:p>
    <w:p>
      <w:pPr>
        <w:pStyle w:val="ListBullet"/>
        <w:jc w:val="both"/>
      </w:pPr>
      <w:r>
        <w:rPr>
          <w:rFonts w:ascii="Times New Roman" w:hAnsi="Times New Roman"/>
          <w:b w:val="0"/>
          <w:color w:val="000000"/>
          <w:sz w:val="22"/>
        </w:rPr>
        <w:t>S3 Access Denied:** Log ERROR "Access denied to configuration file: {path}" → Terminate job with exit code 10</w:t>
      </w:r>
    </w:p>
    <w:p>
      <w:pPr>
        <w:pStyle w:val="ListBullet"/>
        <w:jc w:val="both"/>
      </w:pPr>
      <w:r>
        <w:rPr>
          <w:rFonts w:ascii="Times New Roman" w:hAnsi="Times New Roman"/>
          <w:b w:val="0"/>
          <w:color w:val="000000"/>
          <w:sz w:val="22"/>
        </w:rPr>
        <w:t>Success:** Log INFO "Configuration loaded successfully from {path}"</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`--config-path`: Path to YAML configuration file (command-line argument)</w:t>
      </w:r>
    </w:p>
    <w:p>
      <w:pPr>
        <w:pStyle w:val="ListBullet"/>
        <w:jc w:val="both"/>
      </w:pPr>
      <w:r>
        <w:rPr>
          <w:rFonts w:ascii="Times New Roman" w:hAnsi="Times New Roman"/>
          <w:b w:val="0"/>
          <w:color w:val="000000"/>
          <w:sz w:val="22"/>
        </w:rPr>
        <w:t>Default: s3://&lt;BUCKET_NAME&gt;/config/job_config.yaml</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Configuration file should be version-controlled</w:t>
      </w:r>
    </w:p>
    <w:p>
      <w:pPr>
        <w:pStyle w:val="ListBullet"/>
        <w:jc w:val="both"/>
      </w:pPr>
      <w:r>
        <w:rPr>
          <w:rFonts w:ascii="Times New Roman" w:hAnsi="Times New Roman"/>
          <w:b w:val="0"/>
          <w:color w:val="000000"/>
          <w:sz w:val="22"/>
        </w:rPr>
        <w:t>Use separate config files for dev/test/prod environments</w:t>
      </w:r>
    </w:p>
    <w:p>
      <w:pPr>
        <w:pStyle w:val="ListBullet"/>
        <w:jc w:val="both"/>
      </w:pPr>
      <w:r>
        <w:rPr>
          <w:rFonts w:ascii="Times New Roman" w:hAnsi="Times New Roman"/>
          <w:b w:val="0"/>
          <w:color w:val="000000"/>
          <w:sz w:val="22"/>
        </w:rPr>
        <w:t>Validate configuration file syntax before deployment</w:t>
      </w:r>
    </w:p>
    <w:p>
      <w:pPr>
        <w:pStyle w:val="ListBullet"/>
        <w:jc w:val="both"/>
      </w:pPr>
      <w:r>
        <w:rPr>
          <w:rFonts w:ascii="Times New Roman" w:hAnsi="Times New Roman"/>
          <w:b w:val="0"/>
          <w:color w:val="000000"/>
          <w:sz w:val="22"/>
        </w:rPr>
        <w:t>Consider using AWS Secrets Manager for sensitive values (not stored in YAML)</w:t>
      </w:r>
    </w:p>
    <w:p>
      <w:pPr>
        <w:pStyle w:val="ListBullet"/>
        <w:jc w:val="both"/>
      </w:pPr>
      <w:r>
        <w:rPr>
          <w:rFonts w:ascii="Times New Roman" w:hAnsi="Times New Roman"/>
          <w:b w:val="0"/>
          <w:color w:val="000000"/>
          <w:sz w:val="22"/>
        </w:rPr>
        <w:t>Configuration loading should complete within 10 seconds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TR-TEST-001: Unit Testing Framework</w:t>
      </w:r>
    </w:p>
    <w:p/>
    <w:p>
      <w:pPr>
        <w:pStyle w:val="ListBullet"/>
        <w:jc w:val="both"/>
      </w:pPr>
      <w:r>
        <w:rPr>
          <w:rFonts w:ascii="Times New Roman" w:hAnsi="Times New Roman"/>
          <w:b w:val="0"/>
          <w:color w:val="000000"/>
          <w:sz w:val="22"/>
        </w:rPr>
        <w:t>Related Functional Requirement ID(s):** FR-TEST-001</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comprehensive unit test suite covering all transformation logic, validation rules, and error handling using pytest (Python) or ScalaTest (Scala).</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Test Data Files</w:t>
      </w:r>
    </w:p>
    <w:p>
      <w:pPr>
        <w:pStyle w:val="ListBullet"/>
        <w:jc w:val="both"/>
      </w:pPr>
      <w:r>
        <w:rPr>
          <w:rFonts w:ascii="Times New Roman" w:hAnsi="Times New Roman"/>
          <w:b w:val="0"/>
          <w:color w:val="000000"/>
          <w:sz w:val="22"/>
        </w:rPr>
        <w:t>Source Path:** s3://adif-sdlc/test_data/unit/</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Test Results Report</w:t>
      </w:r>
    </w:p>
    <w:p>
      <w:pPr>
        <w:pStyle w:val="ListBullet"/>
        <w:jc w:val="both"/>
      </w:pPr>
      <w:r>
        <w:rPr>
          <w:rFonts w:ascii="Times New Roman" w:hAnsi="Times New Roman"/>
          <w:b w:val="0"/>
          <w:color w:val="000000"/>
          <w:sz w:val="22"/>
        </w:rPr>
        <w:t>Target Path:** test_results/unit_test_report.xml (JUnit XML format)</w:t>
      </w:r>
    </w:p>
    <w:p/>
    <w:p>
      <w:pPr>
        <w:pStyle w:val="ListBullet"/>
        <w:jc w:val="both"/>
      </w:pPr>
      <w:r>
        <w:rPr>
          <w:rFonts w:ascii="Times New Roman" w:hAnsi="Times New Roman"/>
          <w:b w:val="0"/>
          <w:color w:val="000000"/>
          <w:sz w:val="22"/>
        </w:rPr>
        <w:t>Test Coverage Requirements:**</w:t>
      </w:r>
    </w:p>
    <w:p/>
    <w:p>
      <w:pPr>
        <w:jc w:val="both"/>
      </w:pPr>
      <w:r>
        <w:rPr>
          <w:rFonts w:ascii="Times New Roman" w:hAnsi="Times New Roman"/>
          <w:b w:val="0"/>
          <w:color w:val="000000"/>
          <w:sz w:val="22"/>
        </w:rPr>
        <w:t>87. **Test Data Loading (TR-EXTRACT-001, TR-EXTRACT-002):**</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Cases:</w:t>
      </w:r>
    </w:p>
    <w:p>
      <w:pPr>
        <w:pStyle w:val="ListBullet"/>
        <w:jc w:val="both"/>
      </w:pPr>
      <w:r>
        <w:rPr>
          <w:rFonts w:ascii="Times New Roman" w:hAnsi="Times New Roman"/>
          <w:b w:val="0"/>
          <w:color w:val="000000"/>
          <w:sz w:val="22"/>
        </w:rPr>
        <w:t>test_load_customers_success: Verify successful CSV loading</w:t>
      </w:r>
    </w:p>
    <w:p>
      <w:pPr>
        <w:pStyle w:val="ListBullet"/>
        <w:jc w:val="both"/>
      </w:pPr>
      <w:r>
        <w:rPr>
          <w:rFonts w:ascii="Times New Roman" w:hAnsi="Times New Roman"/>
          <w:b w:val="0"/>
          <w:color w:val="000000"/>
          <w:sz w:val="22"/>
        </w:rPr>
        <w:t>test_load_customers_file_not_found: Verify error handling for missing file</w:t>
      </w:r>
    </w:p>
    <w:p>
      <w:pPr>
        <w:pStyle w:val="ListBullet"/>
        <w:jc w:val="both"/>
      </w:pPr>
      <w:r>
        <w:rPr>
          <w:rFonts w:ascii="Times New Roman" w:hAnsi="Times New Roman"/>
          <w:b w:val="0"/>
          <w:color w:val="000000"/>
          <w:sz w:val="22"/>
        </w:rPr>
        <w:t>test_load_customers_empty_file: Verify handling of empty file</w:t>
      </w:r>
    </w:p>
    <w:p>
      <w:pPr>
        <w:pStyle w:val="ListBullet"/>
        <w:jc w:val="both"/>
      </w:pPr>
      <w:r>
        <w:rPr>
          <w:rFonts w:ascii="Times New Roman" w:hAnsi="Times New Roman"/>
          <w:b w:val="0"/>
          <w:color w:val="000000"/>
          <w:sz w:val="22"/>
        </w:rPr>
        <w:t>test_load_customers_schema_mismatch: Verify error handling for schema mismatch</w:t>
      </w:r>
    </w:p>
    <w:p>
      <w:pPr>
        <w:pStyle w:val="ListBullet"/>
        <w:jc w:val="both"/>
      </w:pPr>
      <w:r>
        <w:rPr>
          <w:rFonts w:ascii="Times New Roman" w:hAnsi="Times New Roman"/>
          <w:b w:val="0"/>
          <w:color w:val="000000"/>
          <w:sz w:val="22"/>
        </w:rPr>
        <w:t>test_load_customers_malformed_csv: Verify error handling for malformed CSV</w:t>
      </w:r>
    </w:p>
    <w:p>
      <w:pPr>
        <w:pStyle w:val="ListBullet"/>
        <w:jc w:val="both"/>
      </w:pPr>
      <w:r>
        <w:rPr>
          <w:rFonts w:ascii="Times New Roman" w:hAnsi="Times New Roman"/>
          <w:b w:val="0"/>
          <w:color w:val="000000"/>
          <w:sz w:val="22"/>
        </w:rPr>
        <w:t>test_load_orders_success: Verify successful CSV loading</w:t>
      </w:r>
    </w:p>
    <w:p>
      <w:pPr>
        <w:pStyle w:val="ListBullet"/>
        <w:jc w:val="both"/>
      </w:pPr>
      <w:r>
        <w:rPr>
          <w:rFonts w:ascii="Times New Roman" w:hAnsi="Times New Roman"/>
          <w:b w:val="0"/>
          <w:color w:val="000000"/>
          <w:sz w:val="22"/>
        </w:rPr>
        <w:t>test_load_orders_file_not_found: Verify error handling for missing file</w:t>
      </w:r>
    </w:p>
    <w:p>
      <w:pPr>
        <w:pStyle w:val="ListBullet"/>
        <w:jc w:val="both"/>
      </w:pPr>
      <w:r>
        <w:rPr>
          <w:rFonts w:ascii="Times New Roman" w:hAnsi="Times New Roman"/>
          <w:b w:val="0"/>
          <w:color w:val="000000"/>
          <w:sz w:val="22"/>
        </w:rPr>
        <w:t>test_load_orders_empty_file: Verify handling of empty file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88. **Test Validation Logic (TR-VALIDATE-001, TR-VALIDATE-002):**</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Cases:</w:t>
      </w:r>
    </w:p>
    <w:p>
      <w:pPr>
        <w:pStyle w:val="ListBullet"/>
        <w:jc w:val="both"/>
      </w:pPr>
      <w:r>
        <w:rPr>
          <w:rFonts w:ascii="Times New Roman" w:hAnsi="Times New Roman"/>
          <w:b w:val="0"/>
          <w:color w:val="000000"/>
          <w:sz w:val="22"/>
        </w:rPr>
        <w:t>test_validate_customers_null_cid: Verify rejection of NULL CID</w:t>
      </w:r>
    </w:p>
    <w:p>
      <w:pPr>
        <w:pStyle w:val="ListBullet"/>
        <w:jc w:val="both"/>
      </w:pPr>
      <w:r>
        <w:rPr>
          <w:rFonts w:ascii="Times New Roman" w:hAnsi="Times New Roman"/>
          <w:b w:val="0"/>
          <w:color w:val="000000"/>
          <w:sz w:val="22"/>
        </w:rPr>
        <w:t>test_validate_customers_invalid_cid: Verify rejection of CID &lt;= 0</w:t>
      </w:r>
    </w:p>
    <w:p>
      <w:pPr>
        <w:pStyle w:val="ListBullet"/>
        <w:jc w:val="both"/>
      </w:pPr>
      <w:r>
        <w:rPr>
          <w:rFonts w:ascii="Times New Roman" w:hAnsi="Times New Roman"/>
          <w:b w:val="0"/>
          <w:color w:val="000000"/>
          <w:sz w:val="22"/>
        </w:rPr>
        <w:t>test_validate_customers_null_fname: Verify rejection of NULL FNAME</w:t>
      </w:r>
    </w:p>
    <w:p>
      <w:pPr>
        <w:pStyle w:val="ListBullet"/>
        <w:jc w:val="both"/>
      </w:pPr>
      <w:r>
        <w:rPr>
          <w:rFonts w:ascii="Times New Roman" w:hAnsi="Times New Roman"/>
          <w:b w:val="0"/>
          <w:color w:val="000000"/>
          <w:sz w:val="22"/>
        </w:rPr>
        <w:t>test_validate_customers_empty_fname: Verify rejection of empty FNAME</w:t>
      </w:r>
    </w:p>
    <w:p>
      <w:pPr>
        <w:pStyle w:val="ListBullet"/>
        <w:jc w:val="both"/>
      </w:pPr>
      <w:r>
        <w:rPr>
          <w:rFonts w:ascii="Times New Roman" w:hAnsi="Times New Roman"/>
          <w:b w:val="0"/>
          <w:color w:val="000000"/>
          <w:sz w:val="22"/>
        </w:rPr>
        <w:t>test_validate_customers_null_lname: Verify rejection of NULL LNAME</w:t>
      </w:r>
    </w:p>
    <w:p>
      <w:pPr>
        <w:pStyle w:val="ListBullet"/>
        <w:jc w:val="both"/>
      </w:pPr>
      <w:r>
        <w:rPr>
          <w:rFonts w:ascii="Times New Roman" w:hAnsi="Times New Roman"/>
          <w:b w:val="0"/>
          <w:color w:val="000000"/>
          <w:sz w:val="22"/>
        </w:rPr>
        <w:t>test_validate_customers_empty_lname: Verify rejection of empty LNAME</w:t>
      </w:r>
    </w:p>
    <w:p>
      <w:pPr>
        <w:pStyle w:val="ListBullet"/>
        <w:jc w:val="both"/>
      </w:pPr>
      <w:r>
        <w:rPr>
          <w:rFonts w:ascii="Times New Roman" w:hAnsi="Times New Roman"/>
          <w:b w:val="0"/>
          <w:color w:val="000000"/>
          <w:sz w:val="22"/>
        </w:rPr>
        <w:t>test_validate_customers_duplicates: Verify duplicate removal</w:t>
      </w:r>
    </w:p>
    <w:p>
      <w:pPr>
        <w:pStyle w:val="ListBullet"/>
        <w:jc w:val="both"/>
      </w:pPr>
      <w:r>
        <w:rPr>
          <w:rFonts w:ascii="Times New Roman" w:hAnsi="Times New Roman"/>
          <w:b w:val="0"/>
          <w:color w:val="000000"/>
          <w:sz w:val="22"/>
        </w:rPr>
        <w:t>test_validate_customers_all_valid: Verify all valid records pass</w:t>
      </w:r>
    </w:p>
    <w:p>
      <w:pPr>
        <w:pStyle w:val="ListBullet"/>
        <w:jc w:val="both"/>
      </w:pPr>
      <w:r>
        <w:rPr>
          <w:rFonts w:ascii="Times New Roman" w:hAnsi="Times New Roman"/>
          <w:b w:val="0"/>
          <w:color w:val="000000"/>
          <w:sz w:val="22"/>
        </w:rPr>
        <w:t>test_validate_orders_null_oid: Verify rejection of NULL OID</w:t>
      </w:r>
    </w:p>
    <w:p>
      <w:pPr>
        <w:pStyle w:val="ListBullet"/>
        <w:jc w:val="both"/>
      </w:pPr>
      <w:r>
        <w:rPr>
          <w:rFonts w:ascii="Times New Roman" w:hAnsi="Times New Roman"/>
          <w:b w:val="0"/>
          <w:color w:val="000000"/>
          <w:sz w:val="22"/>
        </w:rPr>
        <w:t>test_validate_orders_invalid_oid: Verify rejection of OID &lt;= 0</w:t>
      </w:r>
    </w:p>
    <w:p>
      <w:pPr>
        <w:pStyle w:val="ListBullet"/>
        <w:jc w:val="both"/>
      </w:pPr>
      <w:r>
        <w:rPr>
          <w:rFonts w:ascii="Times New Roman" w:hAnsi="Times New Roman"/>
          <w:b w:val="0"/>
          <w:color w:val="000000"/>
          <w:sz w:val="22"/>
        </w:rPr>
        <w:t>test_validate_orders_null_cid: Verify rejection of NULL CID</w:t>
      </w:r>
    </w:p>
    <w:p>
      <w:pPr>
        <w:pStyle w:val="ListBullet"/>
        <w:jc w:val="both"/>
      </w:pPr>
      <w:r>
        <w:rPr>
          <w:rFonts w:ascii="Times New Roman" w:hAnsi="Times New Roman"/>
          <w:b w:val="0"/>
          <w:color w:val="000000"/>
          <w:sz w:val="22"/>
        </w:rPr>
        <w:t>test_validate_orders_invalid_cid: Verify rejection of CID &lt;= 0</w:t>
      </w:r>
    </w:p>
    <w:p>
      <w:pPr>
        <w:pStyle w:val="ListBullet"/>
        <w:jc w:val="both"/>
      </w:pPr>
      <w:r>
        <w:rPr>
          <w:rFonts w:ascii="Times New Roman" w:hAnsi="Times New Roman"/>
          <w:b w:val="0"/>
          <w:color w:val="000000"/>
          <w:sz w:val="22"/>
        </w:rPr>
        <w:t>test_validate_orders_null_oname: Verify rejection of NULL ONAME</w:t>
      </w:r>
    </w:p>
    <w:p>
      <w:pPr>
        <w:pStyle w:val="ListBullet"/>
        <w:jc w:val="both"/>
      </w:pPr>
      <w:r>
        <w:rPr>
          <w:rFonts w:ascii="Times New Roman" w:hAnsi="Times New Roman"/>
          <w:b w:val="0"/>
          <w:color w:val="000000"/>
          <w:sz w:val="22"/>
        </w:rPr>
        <w:t>test_validate_orders_empty_oname: Verify rejection of empty ONAME</w:t>
      </w:r>
    </w:p>
    <w:p>
      <w:pPr>
        <w:pStyle w:val="ListBullet"/>
        <w:jc w:val="both"/>
      </w:pPr>
      <w:r>
        <w:rPr>
          <w:rFonts w:ascii="Times New Roman" w:hAnsi="Times New Roman"/>
          <w:b w:val="0"/>
          <w:color w:val="000000"/>
          <w:sz w:val="22"/>
        </w:rPr>
        <w:t>test_validate_orders_duplicates: Verify duplicate removal</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89. **Test Transformation Logic (TR-TRANSFORM-001, TR-TRANSFORM-003, TR-TRANSFORM-004):**</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Cases:</w:t>
      </w:r>
    </w:p>
    <w:p>
      <w:pPr>
        <w:pStyle w:val="ListBullet"/>
        <w:jc w:val="both"/>
      </w:pPr>
      <w:r>
        <w:rPr>
          <w:rFonts w:ascii="Times New Roman" w:hAnsi="Times New Roman"/>
          <w:b w:val="0"/>
          <w:color w:val="000000"/>
          <w:sz w:val="22"/>
        </w:rPr>
        <w:t>test_full_name_proper_case: Verify proper case conversion</w:t>
      </w:r>
    </w:p>
    <w:p>
      <w:pPr>
        <w:pStyle w:val="ListBullet"/>
        <w:jc w:val="both"/>
      </w:pPr>
      <w:r>
        <w:rPr>
          <w:rFonts w:ascii="Times New Roman" w:hAnsi="Times New Roman"/>
          <w:b w:val="0"/>
          <w:color w:val="000000"/>
          <w:sz w:val="22"/>
        </w:rPr>
        <w:t>test_full_name_lowercase_input: Verify conversion from lowercase</w:t>
      </w:r>
    </w:p>
    <w:p>
      <w:pPr>
        <w:pStyle w:val="ListBullet"/>
        <w:jc w:val="both"/>
      </w:pPr>
      <w:r>
        <w:rPr>
          <w:rFonts w:ascii="Times New Roman" w:hAnsi="Times New Roman"/>
          <w:b w:val="0"/>
          <w:color w:val="000000"/>
          <w:sz w:val="22"/>
        </w:rPr>
        <w:t>test_full_name_uppercase_input: Verify conversion from uppercase</w:t>
      </w:r>
    </w:p>
    <w:p>
      <w:pPr>
        <w:pStyle w:val="ListBullet"/>
        <w:jc w:val="both"/>
      </w:pPr>
      <w:r>
        <w:rPr>
          <w:rFonts w:ascii="Times New Roman" w:hAnsi="Times New Roman"/>
          <w:b w:val="0"/>
          <w:color w:val="000000"/>
          <w:sz w:val="22"/>
        </w:rPr>
        <w:t>test_full_name_mixed_case_input: Verify conversion from mixed case</w:t>
      </w:r>
    </w:p>
    <w:p>
      <w:pPr>
        <w:pStyle w:val="ListBullet"/>
        <w:jc w:val="both"/>
      </w:pPr>
      <w:r>
        <w:rPr>
          <w:rFonts w:ascii="Times New Roman" w:hAnsi="Times New Roman"/>
          <w:b w:val="0"/>
          <w:color w:val="000000"/>
          <w:sz w:val="22"/>
        </w:rPr>
        <w:t>test_full_name_whitespace_trimming: Verify whitespace trimming</w:t>
      </w:r>
    </w:p>
    <w:p>
      <w:pPr>
        <w:pStyle w:val="ListBullet"/>
        <w:jc w:val="both"/>
      </w:pPr>
      <w:r>
        <w:rPr>
          <w:rFonts w:ascii="Times New Roman" w:hAnsi="Times New Roman"/>
          <w:b w:val="0"/>
          <w:color w:val="000000"/>
          <w:sz w:val="22"/>
        </w:rPr>
        <w:t>test_order_count_single_order: Verify count = 1 for single order</w:t>
      </w:r>
    </w:p>
    <w:p>
      <w:pPr>
        <w:pStyle w:val="ListBullet"/>
        <w:jc w:val="both"/>
      </w:pPr>
      <w:r>
        <w:rPr>
          <w:rFonts w:ascii="Times New Roman" w:hAnsi="Times New Roman"/>
          <w:b w:val="0"/>
          <w:color w:val="000000"/>
          <w:sz w:val="22"/>
        </w:rPr>
        <w:t>test_order_count_multiple_orders: Verify correct count for multiple orders</w:t>
      </w:r>
    </w:p>
    <w:p>
      <w:pPr>
        <w:pStyle w:val="ListBullet"/>
        <w:jc w:val="both"/>
      </w:pPr>
      <w:r>
        <w:rPr>
          <w:rFonts w:ascii="Times New Roman" w:hAnsi="Times New Roman"/>
          <w:b w:val="0"/>
          <w:color w:val="000000"/>
          <w:sz w:val="22"/>
        </w:rPr>
        <w:t>test_order_count_consistency: Verify same count for all records of same customer</w:t>
      </w:r>
    </w:p>
    <w:p>
      <w:pPr>
        <w:pStyle w:val="ListBullet"/>
        <w:jc w:val="both"/>
      </w:pPr>
      <w:r>
        <w:rPr>
          <w:rFonts w:ascii="Times New Roman" w:hAnsi="Times New Roman"/>
          <w:b w:val="0"/>
          <w:color w:val="000000"/>
          <w:sz w:val="22"/>
        </w:rPr>
        <w:t>test_processed_date_not_null: Verify PROCESSED_DATE is not NULL</w:t>
      </w:r>
    </w:p>
    <w:p>
      <w:pPr>
        <w:pStyle w:val="ListBullet"/>
        <w:jc w:val="both"/>
      </w:pPr>
      <w:r>
        <w:rPr>
          <w:rFonts w:ascii="Times New Roman" w:hAnsi="Times New Roman"/>
          <w:b w:val="0"/>
          <w:color w:val="000000"/>
          <w:sz w:val="22"/>
        </w:rPr>
        <w:t>test_processed_date_consistency: Verify same timestamp for all records</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90. **Test Join Logic (TR-TRANSFORM-002):**</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Cases:</w:t>
      </w:r>
    </w:p>
    <w:p>
      <w:pPr>
        <w:pStyle w:val="ListBullet"/>
        <w:jc w:val="both"/>
      </w:pPr>
      <w:r>
        <w:rPr>
          <w:rFonts w:ascii="Times New Roman" w:hAnsi="Times New Roman"/>
          <w:b w:val="0"/>
          <w:color w:val="000000"/>
          <w:sz w:val="22"/>
        </w:rPr>
        <w:t>test_join_matching_records: Verify successful join with matching records</w:t>
      </w:r>
    </w:p>
    <w:p>
      <w:pPr>
        <w:pStyle w:val="ListBullet"/>
        <w:jc w:val="both"/>
      </w:pPr>
      <w:r>
        <w:rPr>
          <w:rFonts w:ascii="Times New Roman" w:hAnsi="Times New Roman"/>
          <w:b w:val="0"/>
          <w:color w:val="000000"/>
          <w:sz w:val="22"/>
        </w:rPr>
        <w:t>test_join_no_matches: Verify empty result when no matches</w:t>
      </w:r>
    </w:p>
    <w:p>
      <w:pPr>
        <w:pStyle w:val="ListBullet"/>
        <w:jc w:val="both"/>
      </w:pPr>
      <w:r>
        <w:rPr>
          <w:rFonts w:ascii="Times New Roman" w:hAnsi="Times New Roman"/>
          <w:b w:val="0"/>
          <w:color w:val="000000"/>
          <w:sz w:val="22"/>
        </w:rPr>
        <w:t>test_join_multiple_orders_per_customer: Verify correct join with 1:N relationship</w:t>
      </w:r>
    </w:p>
    <w:p>
      <w:pPr>
        <w:pStyle w:val="ListBullet"/>
        <w:jc w:val="both"/>
      </w:pPr>
      <w:r>
        <w:rPr>
          <w:rFonts w:ascii="Times New Roman" w:hAnsi="Times New Roman"/>
          <w:b w:val="0"/>
          <w:color w:val="000000"/>
          <w:sz w:val="22"/>
        </w:rPr>
        <w:t>test_join_referential_integrity: Verify all joined records have valid references</w:t>
      </w:r>
    </w:p>
    <w:p>
      <w:pPr>
        <w:pStyle w:val="ListBullet"/>
        <w:jc w:val="both"/>
      </w:pPr>
      <w:r>
        <w:rPr>
          <w:rFonts w:ascii="Times New Roman" w:hAnsi="Times New Roman"/>
          <w:b w:val="0"/>
          <w:color w:val="000000"/>
          <w:sz w:val="22"/>
        </w:rPr>
        <w:t>test_join_customer_without_orders: Verify customer excluded (inner join)</w:t>
      </w:r>
    </w:p>
    <w:p>
      <w:pPr>
        <w:pStyle w:val="ListBullet"/>
        <w:jc w:val="both"/>
      </w:pPr>
      <w:r>
        <w:rPr>
          <w:rFonts w:ascii="Times New Roman" w:hAnsi="Times New Roman"/>
          <w:b w:val="0"/>
          <w:color w:val="000000"/>
          <w:sz w:val="22"/>
        </w:rPr>
        <w:t>test_join_order_without_customer: Verify order excluded (inner join)</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91. **Test Error Handling (TR-ERROR-001):**</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Cases:</w:t>
      </w:r>
    </w:p>
    <w:p>
      <w:pPr>
        <w:pStyle w:val="ListBullet"/>
        <w:jc w:val="both"/>
      </w:pPr>
      <w:r>
        <w:rPr>
          <w:rFonts w:ascii="Times New Roman" w:hAnsi="Times New Roman"/>
          <w:b w:val="0"/>
          <w:color w:val="000000"/>
          <w:sz w:val="22"/>
        </w:rPr>
        <w:t>test_error_logging_validation_failure: Verify error log creation</w:t>
      </w:r>
    </w:p>
    <w:p>
      <w:pPr>
        <w:pStyle w:val="ListBullet"/>
        <w:jc w:val="both"/>
      </w:pPr>
      <w:r>
        <w:rPr>
          <w:rFonts w:ascii="Times New Roman" w:hAnsi="Times New Roman"/>
          <w:b w:val="0"/>
          <w:color w:val="000000"/>
          <w:sz w:val="22"/>
        </w:rPr>
        <w:t>test_error_logging_rejection_reason: Verify rejection reason populated</w:t>
      </w:r>
    </w:p>
    <w:p>
      <w:pPr>
        <w:pStyle w:val="ListBullet"/>
        <w:jc w:val="both"/>
      </w:pPr>
      <w:r>
        <w:rPr>
          <w:rFonts w:ascii="Times New Roman" w:hAnsi="Times New Roman"/>
          <w:b w:val="0"/>
          <w:color w:val="000000"/>
          <w:sz w:val="22"/>
        </w:rPr>
        <w:t>test_error_handling_continue_on_validation_error: Verify job continues after validation error</w:t>
      </w:r>
    </w:p>
    <w:p>
      <w:pPr>
        <w:pStyle w:val="ListBullet"/>
        <w:jc w:val="both"/>
      </w:pPr>
      <w:r>
        <w:rPr>
          <w:rFonts w:ascii="Times New Roman" w:hAnsi="Times New Roman"/>
          <w:b w:val="0"/>
          <w:color w:val="000000"/>
          <w:sz w:val="22"/>
        </w:rPr>
        <w:t>test_error_handling_terminate_on_critical_error: Verify job terminates on critical error</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Test Data Specifications:**</w:t>
      </w:r>
    </w:p>
    <w:p/>
    <w:p>
      <w:pPr>
        <w:jc w:val="both"/>
      </w:pPr>
      <w:r>
        <w:rPr>
          <w:rFonts w:ascii="Times New Roman" w:hAnsi="Times New Roman"/>
          <w:b w:val="0"/>
          <w:color w:val="000000"/>
          <w:sz w:val="22"/>
        </w:rPr>
        <w:t>```</w:t>
      </w:r>
    </w:p>
    <w:p>
      <w:pPr>
        <w:jc w:val="both"/>
      </w:pPr>
      <w:r>
        <w:rPr>
          <w:rFonts w:ascii="Times New Roman" w:hAnsi="Times New Roman"/>
          <w:b w:val="0"/>
          <w:color w:val="000000"/>
          <w:sz w:val="22"/>
        </w:rPr>
        <w:t>Sample customers.csv (8 records):</w:t>
      </w:r>
    </w:p>
    <w:p>
      <w:pPr>
        <w:jc w:val="both"/>
      </w:pPr>
      <w:r>
        <w:rPr>
          <w:rFonts w:ascii="Times New Roman" w:hAnsi="Times New Roman"/>
          <w:b w:val="0"/>
          <w:color w:val="000000"/>
          <w:sz w:val="22"/>
        </w:rPr>
        <w:t>CID,FNAME,LNAME</w:t>
      </w:r>
    </w:p>
    <w:p>
      <w:pPr>
        <w:jc w:val="both"/>
      </w:pPr>
      <w:r>
        <w:rPr>
          <w:rFonts w:ascii="Times New Roman" w:hAnsi="Times New Roman"/>
          <w:b w:val="0"/>
          <w:color w:val="000000"/>
          <w:sz w:val="22"/>
        </w:rPr>
        <w:t>1,john,doe          # Valid - test proper case</w:t>
      </w:r>
    </w:p>
    <w:p>
      <w:pPr>
        <w:jc w:val="both"/>
      </w:pPr>
      <w:r>
        <w:rPr>
          <w:rFonts w:ascii="Times New Roman" w:hAnsi="Times New Roman"/>
          <w:b w:val="0"/>
          <w:color w:val="000000"/>
          <w:sz w:val="22"/>
        </w:rPr>
        <w:t>2,JANE,SMITH        # Valid - test proper case</w:t>
      </w:r>
    </w:p>
    <w:p>
      <w:pPr>
        <w:jc w:val="both"/>
      </w:pPr>
      <w:r>
        <w:rPr>
          <w:rFonts w:ascii="Times New Roman" w:hAnsi="Times New Roman"/>
          <w:b w:val="0"/>
          <w:color w:val="000000"/>
          <w:sz w:val="22"/>
        </w:rPr>
        <w:t>3,Bob,Johnson       # Valid - already proper case</w:t>
      </w:r>
    </w:p>
    <w:p>
      <w:pPr>
        <w:jc w:val="both"/>
      </w:pPr>
      <w:r>
        <w:rPr>
          <w:rFonts w:ascii="Times New Roman" w:hAnsi="Times New Roman"/>
          <w:b w:val="0"/>
          <w:color w:val="000000"/>
          <w:sz w:val="22"/>
        </w:rPr>
        <w:t>4,,Williams         # Invalid - empty FNAME</w:t>
      </w:r>
    </w:p>
    <w:p>
      <w:pPr>
        <w:jc w:val="both"/>
      </w:pPr>
      <w:r>
        <w:rPr>
          <w:rFonts w:ascii="Times New Roman" w:hAnsi="Times New Roman"/>
          <w:b w:val="0"/>
          <w:color w:val="000000"/>
          <w:sz w:val="22"/>
        </w:rPr>
        <w:t>5,Alice,            # Invalid - empty LNAME</w:t>
      </w:r>
    </w:p>
    <w:p>
      <w:pPr>
        <w:jc w:val="both"/>
      </w:pPr>
      <w:r>
        <w:rPr>
          <w:rFonts w:ascii="Times New Roman" w:hAnsi="Times New Roman"/>
          <w:b w:val="0"/>
          <w:color w:val="000000"/>
          <w:sz w:val="22"/>
        </w:rPr>
        <w:t>6,Charlie,Brown     # Valid</w:t>
      </w:r>
    </w:p>
    <w:p>
      <w:pPr>
        <w:jc w:val="both"/>
      </w:pPr>
      <w:r>
        <w:rPr>
          <w:rFonts w:ascii="Times New Roman" w:hAnsi="Times New Roman"/>
          <w:b w:val="0"/>
          <w:color w:val="000000"/>
          <w:sz w:val="22"/>
        </w:rPr>
        <w:t>7,Charlie,Brown     # Duplicate - should be removed</w:t>
      </w:r>
    </w:p>
    <w:p>
      <w:pPr>
        <w:jc w:val="both"/>
      </w:pPr>
      <w:r>
        <w:rPr>
          <w:rFonts w:ascii="Times New Roman" w:hAnsi="Times New Roman"/>
          <w:b w:val="0"/>
          <w:color w:val="000000"/>
          <w:sz w:val="22"/>
        </w:rPr>
        <w:t>8,-1,Invalid        # Invalid - CID &lt;= 0</w:t>
      </w:r>
    </w:p>
    <w:p/>
    <w:p>
      <w:pPr>
        <w:jc w:val="both"/>
      </w:pPr>
      <w:r>
        <w:rPr>
          <w:rFonts w:ascii="Times New Roman" w:hAnsi="Times New Roman"/>
          <w:b w:val="0"/>
          <w:color w:val="000000"/>
          <w:sz w:val="22"/>
        </w:rPr>
        <w:t>Sample orders.csv (12 records):</w:t>
      </w:r>
    </w:p>
    <w:p>
      <w:pPr>
        <w:jc w:val="both"/>
      </w:pPr>
      <w:r>
        <w:rPr>
          <w:rFonts w:ascii="Times New Roman" w:hAnsi="Times New Roman"/>
          <w:b w:val="0"/>
          <w:color w:val="000000"/>
          <w:sz w:val="22"/>
        </w:rPr>
        <w:t>OID,CID,ONAME</w:t>
      </w:r>
    </w:p>
    <w:p>
      <w:pPr>
        <w:jc w:val="both"/>
      </w:pPr>
      <w:r>
        <w:rPr>
          <w:rFonts w:ascii="Times New Roman" w:hAnsi="Times New Roman"/>
          <w:b w:val="0"/>
          <w:color w:val="000000"/>
          <w:sz w:val="22"/>
        </w:rPr>
        <w:t>101,1,Order A       # Valid</w:t>
      </w:r>
    </w:p>
    <w:p>
      <w:pPr>
        <w:jc w:val="both"/>
      </w:pPr>
      <w:r>
        <w:rPr>
          <w:rFonts w:ascii="Times New Roman" w:hAnsi="Times New Roman"/>
          <w:b w:val="0"/>
          <w:color w:val="000000"/>
          <w:sz w:val="22"/>
        </w:rPr>
        <w:t>102,1,Order B       # Valid - multiple orders for CID 1</w:t>
      </w:r>
    </w:p>
    <w:p>
      <w:pPr>
        <w:jc w:val="both"/>
      </w:pPr>
      <w:r>
        <w:rPr>
          <w:rFonts w:ascii="Times New Roman" w:hAnsi="Times New Roman"/>
          <w:b w:val="0"/>
          <w:color w:val="000000"/>
          <w:sz w:val="22"/>
        </w:rPr>
        <w:t>103,2,Order C       # Valid</w:t>
      </w:r>
    </w:p>
    <w:p>
      <w:pPr>
        <w:jc w:val="both"/>
      </w:pPr>
      <w:r>
        <w:rPr>
          <w:rFonts w:ascii="Times New Roman" w:hAnsi="Times New Roman"/>
          <w:b w:val="0"/>
          <w:color w:val="000000"/>
          <w:sz w:val="22"/>
        </w:rPr>
        <w:t>104,3,Order D       # Valid</w:t>
      </w:r>
    </w:p>
    <w:p>
      <w:pPr>
        <w:jc w:val="both"/>
      </w:pPr>
      <w:r>
        <w:rPr>
          <w:rFonts w:ascii="Times New Roman" w:hAnsi="Times New Roman"/>
          <w:b w:val="0"/>
          <w:color w:val="000000"/>
          <w:sz w:val="22"/>
        </w:rPr>
        <w:t>105,3,Order E       # Valid - multiple orders for CID 3</w:t>
      </w:r>
    </w:p>
    <w:p>
      <w:pPr>
        <w:jc w:val="both"/>
      </w:pPr>
      <w:r>
        <w:rPr>
          <w:rFonts w:ascii="Times New Roman" w:hAnsi="Times New Roman"/>
          <w:b w:val="0"/>
          <w:color w:val="000000"/>
          <w:sz w:val="22"/>
        </w:rPr>
        <w:t>106,3,Order F       # Valid - multiple orders for CID 3</w:t>
      </w:r>
    </w:p>
    <w:p>
      <w:pPr>
        <w:jc w:val="both"/>
      </w:pPr>
      <w:r>
        <w:rPr>
          <w:rFonts w:ascii="Times New Roman" w:hAnsi="Times New Roman"/>
          <w:b w:val="0"/>
          <w:color w:val="000000"/>
          <w:sz w:val="22"/>
        </w:rPr>
        <w:t>107,6,Order G       # Valid</w:t>
      </w:r>
    </w:p>
    <w:p>
      <w:pPr>
        <w:jc w:val="both"/>
      </w:pPr>
      <w:r>
        <w:rPr>
          <w:rFonts w:ascii="Times New Roman" w:hAnsi="Times New Roman"/>
          <w:b w:val="0"/>
          <w:color w:val="000000"/>
          <w:sz w:val="22"/>
        </w:rPr>
        <w:t>108,6,Order H       # Valid - multiple orders for CID 6</w:t>
      </w:r>
    </w:p>
    <w:p>
      <w:pPr>
        <w:jc w:val="both"/>
      </w:pPr>
      <w:r>
        <w:rPr>
          <w:rFonts w:ascii="Times New Roman" w:hAnsi="Times New Roman"/>
          <w:b w:val="0"/>
          <w:color w:val="000000"/>
          <w:sz w:val="22"/>
        </w:rPr>
        <w:t>109,,Order I        # Invalid - NULL CID</w:t>
      </w:r>
    </w:p>
    <w:p>
      <w:pPr>
        <w:jc w:val="both"/>
      </w:pPr>
      <w:r>
        <w:rPr>
          <w:rFonts w:ascii="Times New Roman" w:hAnsi="Times New Roman"/>
          <w:b w:val="0"/>
          <w:color w:val="000000"/>
          <w:sz w:val="22"/>
        </w:rPr>
        <w:t>110,99,Order J      # Valid but no matching customer (excluded in join)</w:t>
      </w:r>
    </w:p>
    <w:p>
      <w:pPr>
        <w:jc w:val="both"/>
      </w:pPr>
      <w:r>
        <w:rPr>
          <w:rFonts w:ascii="Times New Roman" w:hAnsi="Times New Roman"/>
          <w:b w:val="0"/>
          <w:color w:val="000000"/>
          <w:sz w:val="22"/>
        </w:rPr>
        <w:t>111,6,Order K       # Valid - multiple orders for CID 6</w:t>
      </w:r>
    </w:p>
    <w:p>
      <w:pPr>
        <w:jc w:val="both"/>
      </w:pPr>
      <w:r>
        <w:rPr>
          <w:rFonts w:ascii="Times New Roman" w:hAnsi="Times New Roman"/>
          <w:b w:val="0"/>
          <w:color w:val="000000"/>
          <w:sz w:val="22"/>
        </w:rPr>
        <w:t>112,6,Order K       # Duplicate - should be removed</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Test Execution Framework:**</w:t>
      </w:r>
    </w:p>
    <w:p/>
    <w:p>
      <w:pPr>
        <w:jc w:val="both"/>
      </w:pPr>
      <w:r>
        <w:rPr>
          <w:rFonts w:ascii="Times New Roman" w:hAnsi="Times New Roman"/>
          <w:b w:val="0"/>
          <w:color w:val="000000"/>
          <w:sz w:val="22"/>
        </w:rPr>
        <w:t>```python</w:t>
      </w:r>
    </w:p>
    <w:p>
      <w:pPr>
        <w:jc w:val="both"/>
      </w:pPr>
      <w:r>
        <w:rPr>
          <w:rFonts w:ascii="Times New Roman" w:hAnsi="Times New Roman"/>
          <w:b w:val="0"/>
          <w:color w:val="000000"/>
          <w:sz w:val="22"/>
        </w:rPr>
        <w:t># pytest structure (Python)</w:t>
      </w:r>
    </w:p>
    <w:p>
      <w:pPr>
        <w:jc w:val="both"/>
      </w:pPr>
      <w:r>
        <w:rPr>
          <w:rFonts w:ascii="Times New Roman" w:hAnsi="Times New Roman"/>
          <w:b w:val="0"/>
          <w:color w:val="000000"/>
          <w:sz w:val="22"/>
        </w:rPr>
        <w:t>tests/</w:t>
      </w:r>
    </w:p>
    <w:p>
      <w:pPr>
        <w:jc w:val="both"/>
      </w:pPr>
      <w:r>
        <w:rPr>
          <w:rFonts w:ascii="Times New Roman" w:hAnsi="Times New Roman"/>
          <w:b w:val="0"/>
          <w:color w:val="000000"/>
          <w:sz w:val="22"/>
        </w:rPr>
        <w:t>unit/</w:t>
      </w:r>
    </w:p>
    <w:p>
      <w:pPr>
        <w:jc w:val="both"/>
      </w:pPr>
      <w:r>
        <w:rPr>
          <w:rFonts w:ascii="Times New Roman" w:hAnsi="Times New Roman"/>
          <w:b w:val="0"/>
          <w:color w:val="000000"/>
          <w:sz w:val="22"/>
        </w:rPr>
        <w:t>test_extract.py</w:t>
      </w:r>
    </w:p>
    <w:p>
      <w:pPr>
        <w:jc w:val="both"/>
      </w:pPr>
      <w:r>
        <w:rPr>
          <w:rFonts w:ascii="Times New Roman" w:hAnsi="Times New Roman"/>
          <w:b w:val="0"/>
          <w:color w:val="000000"/>
          <w:sz w:val="22"/>
        </w:rPr>
        <w:t>test_validate.py</w:t>
      </w:r>
    </w:p>
    <w:p>
      <w:pPr>
        <w:jc w:val="both"/>
      </w:pPr>
      <w:r>
        <w:rPr>
          <w:rFonts w:ascii="Times New Roman" w:hAnsi="Times New Roman"/>
          <w:b w:val="0"/>
          <w:color w:val="000000"/>
          <w:sz w:val="22"/>
        </w:rPr>
        <w:t>test_transform.py</w:t>
      </w:r>
    </w:p>
    <w:p>
      <w:pPr>
        <w:jc w:val="both"/>
      </w:pPr>
      <w:r>
        <w:rPr>
          <w:rFonts w:ascii="Times New Roman" w:hAnsi="Times New Roman"/>
          <w:b w:val="0"/>
          <w:color w:val="000000"/>
          <w:sz w:val="22"/>
        </w:rPr>
        <w:t>test_join.py</w:t>
      </w:r>
    </w:p>
    <w:p>
      <w:pPr>
        <w:jc w:val="both"/>
      </w:pPr>
      <w:r>
        <w:rPr>
          <w:rFonts w:ascii="Times New Roman" w:hAnsi="Times New Roman"/>
          <w:b w:val="0"/>
          <w:color w:val="000000"/>
          <w:sz w:val="22"/>
        </w:rPr>
        <w:t>test_error_handling.py</w:t>
      </w:r>
    </w:p>
    <w:p>
      <w:pPr>
        <w:jc w:val="both"/>
      </w:pPr>
      <w:r>
        <w:rPr>
          <w:rFonts w:ascii="Times New Roman" w:hAnsi="Times New Roman"/>
          <w:b w:val="0"/>
          <w:color w:val="000000"/>
          <w:sz w:val="22"/>
        </w:rPr>
        <w:t>conftest.py  # Shared fixtures</w:t>
      </w:r>
    </w:p>
    <w:p/>
    <w:p>
      <w:pPr>
        <w:jc w:val="both"/>
      </w:pPr>
      <w:r>
        <w:rPr>
          <w:rFonts w:ascii="Times New Roman" w:hAnsi="Times New Roman"/>
          <w:b w:val="0"/>
          <w:color w:val="000000"/>
          <w:sz w:val="22"/>
        </w:rPr>
        <w:t># Run tests:</w:t>
      </w:r>
    </w:p>
    <w:p>
      <w:pPr>
        <w:jc w:val="both"/>
      </w:pPr>
      <w:r>
        <w:rPr>
          <w:rFonts w:ascii="Times New Roman" w:hAnsi="Times New Roman"/>
          <w:b w:val="0"/>
          <w:color w:val="000000"/>
          <w:sz w:val="22"/>
        </w:rPr>
        <w:t>pytest tests/unit/ --junitxml=test_results/unit_test_report.xml --cov=src --cov-report=html</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unit tests must pass (100% pass rate)</w:t>
      </w:r>
    </w:p>
    <w:p>
      <w:pPr>
        <w:pStyle w:val="ListBullet"/>
        <w:jc w:val="both"/>
      </w:pPr>
      <w:r>
        <w:rPr>
          <w:rFonts w:ascii="Times New Roman" w:hAnsi="Times New Roman"/>
          <w:b w:val="0"/>
          <w:color w:val="000000"/>
          <w:sz w:val="22"/>
        </w:rPr>
        <w:t>Code coverage must be &gt;= 80%</w:t>
      </w:r>
    </w:p>
    <w:p>
      <w:pPr>
        <w:pStyle w:val="ListBullet"/>
        <w:jc w:val="both"/>
      </w:pPr>
      <w:r>
        <w:rPr>
          <w:rFonts w:ascii="Times New Roman" w:hAnsi="Times New Roman"/>
          <w:b w:val="0"/>
          <w:color w:val="000000"/>
          <w:sz w:val="22"/>
        </w:rPr>
        <w:t>Test execution time must be &lt; 5 minutes</w:t>
      </w:r>
    </w:p>
    <w:p>
      <w:pPr>
        <w:pStyle w:val="ListBullet"/>
        <w:jc w:val="both"/>
      </w:pPr>
      <w:r>
        <w:rPr>
          <w:rFonts w:ascii="Times New Roman" w:hAnsi="Times New Roman"/>
          <w:b w:val="0"/>
          <w:color w:val="000000"/>
          <w:sz w:val="22"/>
        </w:rPr>
        <w:t>Tests must be deterministic (no flaky tests)</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Test Failure:** Report failure details with assertion error message</w:t>
      </w:r>
    </w:p>
    <w:p>
      <w:pPr>
        <w:pStyle w:val="ListBullet"/>
        <w:jc w:val="both"/>
      </w:pPr>
      <w:r>
        <w:rPr>
          <w:rFonts w:ascii="Times New Roman" w:hAnsi="Times New Roman"/>
          <w:b w:val="0"/>
          <w:color w:val="000000"/>
          <w:sz w:val="22"/>
        </w:rPr>
        <w:t>Test Coverage Below Threshold:** Report warning with coverage percentage</w:t>
      </w:r>
    </w:p>
    <w:p>
      <w:pPr>
        <w:pStyle w:val="ListBullet"/>
        <w:jc w:val="both"/>
      </w:pPr>
      <w:r>
        <w:rPr>
          <w:rFonts w:ascii="Times New Roman" w:hAnsi="Times New Roman"/>
          <w:b w:val="0"/>
          <w:color w:val="000000"/>
          <w:sz w:val="22"/>
        </w:rPr>
        <w:t>Test Execution Timeout:** Report error and terminate test run</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`--test-data-path`: Path to test data files (default: s3://adif-sdlc/test_data/unit/)</w:t>
      </w:r>
    </w:p>
    <w:p>
      <w:pPr>
        <w:pStyle w:val="ListBullet"/>
        <w:jc w:val="both"/>
      </w:pPr>
      <w:r>
        <w:rPr>
          <w:rFonts w:ascii="Times New Roman" w:hAnsi="Times New Roman"/>
          <w:b w:val="0"/>
          <w:color w:val="000000"/>
          <w:sz w:val="22"/>
        </w:rPr>
        <w:t>`--coverage-threshold`: Minimum code coverage percentage (default: 80)</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Run unit tests before every deployment</w:t>
      </w:r>
    </w:p>
    <w:p>
      <w:pPr>
        <w:pStyle w:val="ListBullet"/>
        <w:jc w:val="both"/>
      </w:pPr>
      <w:r>
        <w:rPr>
          <w:rFonts w:ascii="Times New Roman" w:hAnsi="Times New Roman"/>
          <w:b w:val="0"/>
          <w:color w:val="000000"/>
          <w:sz w:val="22"/>
        </w:rPr>
        <w:t>Integrate with CI/CD pipeline for automated testing</w:t>
      </w:r>
    </w:p>
    <w:p>
      <w:pPr>
        <w:pStyle w:val="ListBullet"/>
        <w:jc w:val="both"/>
      </w:pPr>
      <w:r>
        <w:rPr>
          <w:rFonts w:ascii="Times New Roman" w:hAnsi="Times New Roman"/>
          <w:b w:val="0"/>
          <w:color w:val="000000"/>
          <w:sz w:val="22"/>
        </w:rPr>
        <w:t>Use mocking for external dependencies (S3, Glue Catalog)</w:t>
      </w:r>
    </w:p>
    <w:p>
      <w:pPr>
        <w:pStyle w:val="ListBullet"/>
        <w:jc w:val="both"/>
      </w:pPr>
      <w:r>
        <w:rPr>
          <w:rFonts w:ascii="Times New Roman" w:hAnsi="Times New Roman"/>
          <w:b w:val="0"/>
          <w:color w:val="000000"/>
          <w:sz w:val="22"/>
        </w:rPr>
        <w:t>Maintain test data files in version control</w:t>
      </w:r>
    </w:p>
    <w:p>
      <w:pPr>
        <w:pStyle w:val="ListBullet"/>
        <w:jc w:val="both"/>
      </w:pPr>
      <w:r>
        <w:rPr>
          <w:rFonts w:ascii="Times New Roman" w:hAnsi="Times New Roman"/>
          <w:b w:val="0"/>
          <w:color w:val="000000"/>
          <w:sz w:val="22"/>
        </w:rPr>
        <w:t>Update tests when business logic changes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TR-TEST-002: Integration Testing Framework</w:t>
      </w:r>
    </w:p>
    <w:p/>
    <w:p>
      <w:pPr>
        <w:pStyle w:val="ListBullet"/>
        <w:jc w:val="both"/>
      </w:pPr>
      <w:r>
        <w:rPr>
          <w:rFonts w:ascii="Times New Roman" w:hAnsi="Times New Roman"/>
          <w:b w:val="0"/>
          <w:color w:val="000000"/>
          <w:sz w:val="22"/>
        </w:rPr>
        <w:t>Related Functional Requirement ID(s):** FR-TEST-002</w:t>
      </w:r>
    </w:p>
    <w:p/>
    <w:p>
      <w:pPr>
        <w:pStyle w:val="ListBullet"/>
        <w:jc w:val="both"/>
      </w:pPr>
      <w:r>
        <w:rPr>
          <w:rFonts w:ascii="Times New Roman" w:hAnsi="Times New Roman"/>
          <w:b w:val="0"/>
          <w:color w:val="000000"/>
          <w:sz w:val="22"/>
        </w:rPr>
        <w:t>Objective:**</w:t>
      </w:r>
    </w:p>
    <w:p>
      <w:pPr>
        <w:jc w:val="both"/>
      </w:pPr>
      <w:r>
        <w:rPr>
          <w:rFonts w:ascii="Times New Roman" w:hAnsi="Times New Roman"/>
          <w:b w:val="0"/>
          <w:color w:val="000000"/>
          <w:sz w:val="22"/>
        </w:rPr>
        <w:t>Implement end-to-end integration testing with sample data to validate complete job execution flow and output correctness.</w:t>
      </w:r>
    </w:p>
    <w:p/>
    <w:p>
      <w:pPr>
        <w:pStyle w:val="ListBullet"/>
        <w:jc w:val="both"/>
      </w:pPr>
      <w:r>
        <w:rPr>
          <w:rFonts w:ascii="Times New Roman" w:hAnsi="Times New Roman"/>
          <w:b w:val="0"/>
          <w:color w:val="000000"/>
          <w:sz w:val="22"/>
        </w:rPr>
        <w:t>Source Details:**</w:t>
      </w:r>
    </w:p>
    <w:p>
      <w:pPr>
        <w:pStyle w:val="ListBullet"/>
        <w:jc w:val="both"/>
      </w:pPr>
      <w:r>
        <w:rPr>
          <w:rFonts w:ascii="Times New Roman" w:hAnsi="Times New Roman"/>
          <w:b w:val="0"/>
          <w:color w:val="000000"/>
          <w:sz w:val="22"/>
        </w:rPr>
        <w:t>Source Type:** Test Data Files</w:t>
      </w:r>
    </w:p>
    <w:p>
      <w:pPr>
        <w:pStyle w:val="ListBullet"/>
        <w:jc w:val="both"/>
      </w:pPr>
      <w:r>
        <w:rPr>
          <w:rFonts w:ascii="Times New Roman" w:hAnsi="Times New Roman"/>
          <w:b w:val="0"/>
          <w:color w:val="000000"/>
          <w:sz w:val="22"/>
        </w:rPr>
        <w:t>Source Path:** s3://adif-sdlc/test_data/integration/</w:t>
      </w:r>
    </w:p>
    <w:p/>
    <w:p>
      <w:pPr>
        <w:pStyle w:val="ListBullet"/>
        <w:jc w:val="both"/>
      </w:pPr>
      <w:r>
        <w:rPr>
          <w:rFonts w:ascii="Times New Roman" w:hAnsi="Times New Roman"/>
          <w:b w:val="0"/>
          <w:color w:val="000000"/>
          <w:sz w:val="22"/>
        </w:rPr>
        <w:t>Target Details:**</w:t>
      </w:r>
    </w:p>
    <w:p>
      <w:pPr>
        <w:pStyle w:val="ListBullet"/>
        <w:jc w:val="both"/>
      </w:pPr>
      <w:r>
        <w:rPr>
          <w:rFonts w:ascii="Times New Roman" w:hAnsi="Times New Roman"/>
          <w:b w:val="0"/>
          <w:color w:val="000000"/>
          <w:sz w:val="22"/>
        </w:rPr>
        <w:t>Target Type:** Test Results Report</w:t>
      </w:r>
    </w:p>
    <w:p>
      <w:pPr>
        <w:pStyle w:val="ListBullet"/>
        <w:jc w:val="both"/>
      </w:pPr>
      <w:r>
        <w:rPr>
          <w:rFonts w:ascii="Times New Roman" w:hAnsi="Times New Roman"/>
          <w:b w:val="0"/>
          <w:color w:val="000000"/>
          <w:sz w:val="22"/>
        </w:rPr>
        <w:t>Target Path:** test_results/integration_test_report.xml (JUnit XML format)</w:t>
      </w:r>
    </w:p>
    <w:p>
      <w:pPr>
        <w:pStyle w:val="ListBullet"/>
        <w:jc w:val="both"/>
      </w:pPr>
      <w:r>
        <w:rPr>
          <w:rFonts w:ascii="Times New Roman" w:hAnsi="Times New Roman"/>
          <w:b w:val="0"/>
          <w:color w:val="000000"/>
          <w:sz w:val="22"/>
        </w:rPr>
        <w:t>Test Output Path:** s3://adif-sdlc/test_output/integration/</w:t>
      </w:r>
    </w:p>
    <w:p/>
    <w:p>
      <w:pPr>
        <w:pStyle w:val="ListBullet"/>
        <w:jc w:val="both"/>
      </w:pPr>
      <w:r>
        <w:rPr>
          <w:rFonts w:ascii="Times New Roman" w:hAnsi="Times New Roman"/>
          <w:b w:val="0"/>
          <w:color w:val="000000"/>
          <w:sz w:val="22"/>
        </w:rPr>
        <w:t>Test Scenarios:**</w:t>
      </w:r>
    </w:p>
    <w:p/>
    <w:p>
      <w:pPr>
        <w:jc w:val="both"/>
      </w:pPr>
      <w:r>
        <w:rPr>
          <w:rFonts w:ascii="Times New Roman" w:hAnsi="Times New Roman"/>
          <w:b w:val="0"/>
          <w:color w:val="000000"/>
          <w:sz w:val="22"/>
        </w:rPr>
        <w:t>92. **Test End-to-End Execution:**</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 test_e2e_happy_path</w:t>
      </w:r>
    </w:p>
    <w:p>
      <w:pPr>
        <w:jc w:val="both"/>
      </w:pPr>
      <w:r>
        <w:rPr>
          <w:rFonts w:ascii="Times New Roman" w:hAnsi="Times New Roman"/>
          <w:b w:val="0"/>
          <w:color w:val="000000"/>
          <w:sz w:val="22"/>
        </w:rPr>
        <w:t>Description: Verify complete job execution with valid data</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10 valid customer records</w:t>
      </w:r>
    </w:p>
    <w:p>
      <w:pPr>
        <w:pStyle w:val="ListBullet"/>
        <w:jc w:val="both"/>
      </w:pPr>
      <w:r>
        <w:rPr>
          <w:rFonts w:ascii="Times New Roman" w:hAnsi="Times New Roman"/>
          <w:b w:val="0"/>
          <w:color w:val="000000"/>
          <w:sz w:val="22"/>
        </w:rPr>
        <w:t>orders.csv: 15 valid order records</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Output files created at s3://adif-sdlc/test_output/integration/</w:t>
      </w:r>
    </w:p>
    <w:p>
      <w:pPr>
        <w:pStyle w:val="ListBullet"/>
        <w:jc w:val="both"/>
      </w:pPr>
      <w:r>
        <w:rPr>
          <w:rFonts w:ascii="Times New Roman" w:hAnsi="Times New Roman"/>
          <w:b w:val="0"/>
          <w:color w:val="000000"/>
          <w:sz w:val="22"/>
        </w:rPr>
        <w:t>Output schema matches specification</w:t>
      </w:r>
    </w:p>
    <w:p>
      <w:pPr>
        <w:pStyle w:val="ListBullet"/>
        <w:jc w:val="both"/>
      </w:pPr>
      <w:r>
        <w:rPr>
          <w:rFonts w:ascii="Times New Roman" w:hAnsi="Times New Roman"/>
          <w:b w:val="0"/>
          <w:color w:val="000000"/>
          <w:sz w:val="22"/>
        </w:rPr>
        <w:t>Record count = 15 (all orders with matching customers)</w:t>
      </w:r>
    </w:p>
    <w:p>
      <w:pPr>
        <w:pStyle w:val="ListBullet"/>
        <w:jc w:val="both"/>
      </w:pPr>
      <w:r>
        <w:rPr>
          <w:rFonts w:ascii="Times New Roman" w:hAnsi="Times New Roman"/>
          <w:b w:val="0"/>
          <w:color w:val="000000"/>
          <w:sz w:val="22"/>
        </w:rPr>
        <w:t>All transformations applied correctly</w:t>
      </w:r>
    </w:p>
    <w:p/>
    <w:p>
      <w:pPr>
        <w:jc w:val="both"/>
      </w:pPr>
      <w:r>
        <w:rPr>
          <w:rFonts w:ascii="Times New Roman" w:hAnsi="Times New Roman"/>
          <w:b w:val="0"/>
          <w:color w:val="000000"/>
          <w:sz w:val="22"/>
        </w:rPr>
        <w:t>Validation:</w:t>
      </w:r>
    </w:p>
    <w:p>
      <w:pPr>
        <w:pStyle w:val="ListBullet"/>
        <w:jc w:val="both"/>
      </w:pPr>
      <w:r>
        <w:rPr>
          <w:rFonts w:ascii="Times New Roman" w:hAnsi="Times New Roman"/>
          <w:b w:val="0"/>
          <w:color w:val="000000"/>
          <w:sz w:val="22"/>
        </w:rPr>
        <w:t>Verify output file exists</w:t>
      </w:r>
    </w:p>
    <w:p>
      <w:pPr>
        <w:pStyle w:val="ListBullet"/>
        <w:jc w:val="both"/>
      </w:pPr>
      <w:r>
        <w:rPr>
          <w:rFonts w:ascii="Times New Roman" w:hAnsi="Times New Roman"/>
          <w:b w:val="0"/>
          <w:color w:val="000000"/>
          <w:sz w:val="22"/>
        </w:rPr>
        <w:t>Verify output schema</w:t>
      </w:r>
    </w:p>
    <w:p>
      <w:pPr>
        <w:pStyle w:val="ListBullet"/>
        <w:jc w:val="both"/>
      </w:pPr>
      <w:r>
        <w:rPr>
          <w:rFonts w:ascii="Times New Roman" w:hAnsi="Times New Roman"/>
          <w:b w:val="0"/>
          <w:color w:val="000000"/>
          <w:sz w:val="22"/>
        </w:rPr>
        <w:t>Verify record count</w:t>
      </w:r>
    </w:p>
    <w:p>
      <w:pPr>
        <w:pStyle w:val="ListBullet"/>
        <w:jc w:val="both"/>
      </w:pPr>
      <w:r>
        <w:rPr>
          <w:rFonts w:ascii="Times New Roman" w:hAnsi="Times New Roman"/>
          <w:b w:val="0"/>
          <w:color w:val="000000"/>
          <w:sz w:val="22"/>
        </w:rPr>
        <w:t>Verify FULL_NAME format</w:t>
      </w:r>
    </w:p>
    <w:p>
      <w:pPr>
        <w:pStyle w:val="ListBullet"/>
        <w:jc w:val="both"/>
      </w:pPr>
      <w:r>
        <w:rPr>
          <w:rFonts w:ascii="Times New Roman" w:hAnsi="Times New Roman"/>
          <w:b w:val="0"/>
          <w:color w:val="000000"/>
          <w:sz w:val="22"/>
        </w:rPr>
        <w:t>Verify ORDER_COUNT accuracy</w:t>
      </w:r>
    </w:p>
    <w:p>
      <w:pPr>
        <w:pStyle w:val="ListBullet"/>
        <w:jc w:val="both"/>
      </w:pPr>
      <w:r>
        <w:rPr>
          <w:rFonts w:ascii="Times New Roman" w:hAnsi="Times New Roman"/>
          <w:b w:val="0"/>
          <w:color w:val="000000"/>
          <w:sz w:val="22"/>
        </w:rPr>
        <w:t>Verify PROCESSED_DATE populated</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93. **Test Edge Cases:**</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 test_e2e_customers_without_orders</w:t>
      </w:r>
    </w:p>
    <w:p>
      <w:pPr>
        <w:jc w:val="both"/>
      </w:pPr>
      <w:r>
        <w:rPr>
          <w:rFonts w:ascii="Times New Roman" w:hAnsi="Times New Roman"/>
          <w:b w:val="0"/>
          <w:color w:val="000000"/>
          <w:sz w:val="22"/>
        </w:rPr>
        <w:t>Description: Verify customers without orders are excluded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5 customers (CID 1-5)</w:t>
      </w:r>
    </w:p>
    <w:p>
      <w:pPr>
        <w:pStyle w:val="ListBullet"/>
        <w:jc w:val="both"/>
      </w:pPr>
      <w:r>
        <w:rPr>
          <w:rFonts w:ascii="Times New Roman" w:hAnsi="Times New Roman"/>
          <w:b w:val="0"/>
          <w:color w:val="000000"/>
          <w:sz w:val="22"/>
        </w:rPr>
        <w:t>orders.csv: 3 orders (CID 1, 2, 3 only)</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Record count = 3</w:t>
      </w:r>
    </w:p>
    <w:p>
      <w:pPr>
        <w:pStyle w:val="ListBullet"/>
        <w:jc w:val="both"/>
      </w:pPr>
      <w:r>
        <w:rPr>
          <w:rFonts w:ascii="Times New Roman" w:hAnsi="Times New Roman"/>
          <w:b w:val="0"/>
          <w:color w:val="000000"/>
          <w:sz w:val="22"/>
        </w:rPr>
        <w:t>Only CID 1, 2, 3 in output</w:t>
      </w:r>
    </w:p>
    <w:p>
      <w:pPr>
        <w:pStyle w:val="ListBullet"/>
        <w:jc w:val="both"/>
      </w:pPr>
      <w:r>
        <w:rPr>
          <w:rFonts w:ascii="Times New Roman" w:hAnsi="Times New Roman"/>
          <w:b w:val="0"/>
          <w:color w:val="000000"/>
          <w:sz w:val="22"/>
        </w:rPr>
        <w:t>CID 4, 5 excluded</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test_e2e_duplicate_customers</w:t>
      </w:r>
    </w:p>
    <w:p>
      <w:pPr>
        <w:jc w:val="both"/>
      </w:pPr>
      <w:r>
        <w:rPr>
          <w:rFonts w:ascii="Times New Roman" w:hAnsi="Times New Roman"/>
          <w:b w:val="0"/>
          <w:color w:val="000000"/>
          <w:sz w:val="22"/>
        </w:rPr>
        <w:t>Description: Verify duplicate customer records are removed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8 customers with 2 duplicates (CID 1, 3)</w:t>
      </w:r>
    </w:p>
    <w:p>
      <w:pPr>
        <w:pStyle w:val="ListBullet"/>
        <w:jc w:val="both"/>
      </w:pPr>
      <w:r>
        <w:rPr>
          <w:rFonts w:ascii="Times New Roman" w:hAnsi="Times New Roman"/>
          <w:b w:val="0"/>
          <w:color w:val="000000"/>
          <w:sz w:val="22"/>
        </w:rPr>
        <w:t>orders.csv: 10 orders</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Unique customers only</w:t>
      </w:r>
    </w:p>
    <w:p>
      <w:pPr>
        <w:pStyle w:val="ListBullet"/>
        <w:jc w:val="both"/>
      </w:pPr>
      <w:r>
        <w:rPr>
          <w:rFonts w:ascii="Times New Roman" w:hAnsi="Times New Roman"/>
          <w:b w:val="0"/>
          <w:color w:val="000000"/>
          <w:sz w:val="22"/>
        </w:rPr>
        <w:t>First occurrence of duplicate retained</w:t>
      </w:r>
    </w:p>
    <w:p>
      <w:pPr>
        <w:pStyle w:val="ListBullet"/>
        <w:jc w:val="both"/>
      </w:pPr>
      <w:r>
        <w:rPr>
          <w:rFonts w:ascii="Times New Roman" w:hAnsi="Times New Roman"/>
          <w:b w:val="0"/>
          <w:color w:val="000000"/>
          <w:sz w:val="22"/>
        </w:rPr>
        <w:t>All orders joined correctly</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test_e2e_duplicate_orders</w:t>
      </w:r>
    </w:p>
    <w:p>
      <w:pPr>
        <w:jc w:val="both"/>
      </w:pPr>
      <w:r>
        <w:rPr>
          <w:rFonts w:ascii="Times New Roman" w:hAnsi="Times New Roman"/>
          <w:b w:val="0"/>
          <w:color w:val="000000"/>
          <w:sz w:val="22"/>
        </w:rPr>
        <w:t>Description: Verify duplicate order records are removed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5 customers</w:t>
      </w:r>
    </w:p>
    <w:p>
      <w:pPr>
        <w:pStyle w:val="ListBullet"/>
        <w:jc w:val="both"/>
      </w:pPr>
      <w:r>
        <w:rPr>
          <w:rFonts w:ascii="Times New Roman" w:hAnsi="Times New Roman"/>
          <w:b w:val="0"/>
          <w:color w:val="000000"/>
          <w:sz w:val="22"/>
        </w:rPr>
        <w:t>orders.csv: 12 orders with 2 duplicates (OID 101, 105)</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Unique orders only</w:t>
      </w:r>
    </w:p>
    <w:p>
      <w:pPr>
        <w:pStyle w:val="ListBullet"/>
        <w:jc w:val="both"/>
      </w:pPr>
      <w:r>
        <w:rPr>
          <w:rFonts w:ascii="Times New Roman" w:hAnsi="Times New Roman"/>
          <w:b w:val="0"/>
          <w:color w:val="000000"/>
          <w:sz w:val="22"/>
        </w:rPr>
        <w:t>First occurrence of duplicate retained</w:t>
      </w:r>
    </w:p>
    <w:p>
      <w:pPr>
        <w:pStyle w:val="ListBullet"/>
        <w:jc w:val="both"/>
      </w:pPr>
      <w:r>
        <w:rPr>
          <w:rFonts w:ascii="Times New Roman" w:hAnsi="Times New Roman"/>
          <w:b w:val="0"/>
          <w:color w:val="000000"/>
          <w:sz w:val="22"/>
        </w:rPr>
        <w:t>ORDER_COUNT reflects unique orders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test_e2e_null_values</w:t>
      </w:r>
    </w:p>
    <w:p>
      <w:pPr>
        <w:jc w:val="both"/>
      </w:pPr>
      <w:r>
        <w:rPr>
          <w:rFonts w:ascii="Times New Roman" w:hAnsi="Times New Roman"/>
          <w:b w:val="0"/>
          <w:color w:val="000000"/>
          <w:sz w:val="22"/>
        </w:rPr>
        <w:t>Description: Verify NULL values are rejected and logged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10 customers with 2 NULL CID, 1 NULL FNAME</w:t>
      </w:r>
    </w:p>
    <w:p>
      <w:pPr>
        <w:pStyle w:val="ListBullet"/>
        <w:jc w:val="both"/>
      </w:pPr>
      <w:r>
        <w:rPr>
          <w:rFonts w:ascii="Times New Roman" w:hAnsi="Times New Roman"/>
          <w:b w:val="0"/>
          <w:color w:val="000000"/>
          <w:sz w:val="22"/>
        </w:rPr>
        <w:t>orders.csv: 15 orders with 1 NULL OID, 2 NULL CID</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Invalid records excluded from output</w:t>
      </w:r>
    </w:p>
    <w:p>
      <w:pPr>
        <w:pStyle w:val="ListBullet"/>
        <w:jc w:val="both"/>
      </w:pPr>
      <w:r>
        <w:rPr>
          <w:rFonts w:ascii="Times New Roman" w:hAnsi="Times New Roman"/>
          <w:b w:val="0"/>
          <w:color w:val="000000"/>
          <w:sz w:val="22"/>
        </w:rPr>
        <w:t>Error log created with rejection reasons</w:t>
      </w:r>
    </w:p>
    <w:p>
      <w:pPr>
        <w:pStyle w:val="ListBullet"/>
        <w:jc w:val="both"/>
      </w:pPr>
      <w:r>
        <w:rPr>
          <w:rFonts w:ascii="Times New Roman" w:hAnsi="Times New Roman"/>
          <w:b w:val="0"/>
          <w:color w:val="000000"/>
          <w:sz w:val="22"/>
        </w:rPr>
        <w:t>Valid records processed successfully</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test_e2e_invalid_data_types</w:t>
      </w:r>
    </w:p>
    <w:p>
      <w:pPr>
        <w:jc w:val="both"/>
      </w:pPr>
      <w:r>
        <w:rPr>
          <w:rFonts w:ascii="Times New Roman" w:hAnsi="Times New Roman"/>
          <w:b w:val="0"/>
          <w:color w:val="000000"/>
          <w:sz w:val="22"/>
        </w:rPr>
        <w:t>Description: Verify invalid data types are rejected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customers.csv: 10 customers with 2 negative CID</w:t>
      </w:r>
    </w:p>
    <w:p>
      <w:pPr>
        <w:pStyle w:val="ListBullet"/>
        <w:jc w:val="both"/>
      </w:pPr>
      <w:r>
        <w:rPr>
          <w:rFonts w:ascii="Times New Roman" w:hAnsi="Times New Roman"/>
          <w:b w:val="0"/>
          <w:color w:val="000000"/>
          <w:sz w:val="22"/>
        </w:rPr>
        <w:t>orders.csv: 15 orders with 1 negative OID, 1 negative CID</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Invalid records excluded from output</w:t>
      </w:r>
    </w:p>
    <w:p>
      <w:pPr>
        <w:pStyle w:val="ListBullet"/>
        <w:jc w:val="both"/>
      </w:pPr>
      <w:r>
        <w:rPr>
          <w:rFonts w:ascii="Times New Roman" w:hAnsi="Times New Roman"/>
          <w:b w:val="0"/>
          <w:color w:val="000000"/>
          <w:sz w:val="22"/>
        </w:rPr>
        <w:t>Error log created with rejection reasons</w:t>
      </w:r>
    </w:p>
    <w:p>
      <w:pPr>
        <w:pStyle w:val="ListBullet"/>
        <w:jc w:val="both"/>
      </w:pPr>
      <w:r>
        <w:rPr>
          <w:rFonts w:ascii="Times New Roman" w:hAnsi="Times New Roman"/>
          <w:b w:val="0"/>
          <w:color w:val="000000"/>
          <w:sz w:val="22"/>
        </w:rPr>
        <w:t>Valid records processed successfully</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94. **Test Output Schema:**</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 test_output_schema_validation</w:t>
      </w:r>
    </w:p>
    <w:p>
      <w:pPr>
        <w:jc w:val="both"/>
      </w:pPr>
      <w:r>
        <w:rPr>
          <w:rFonts w:ascii="Times New Roman" w:hAnsi="Times New Roman"/>
          <w:b w:val="0"/>
          <w:color w:val="000000"/>
          <w:sz w:val="22"/>
        </w:rPr>
        <w:t>Description: Verify output schema matches specification</w:t>
      </w:r>
    </w:p>
    <w:p/>
    <w:p>
      <w:pPr>
        <w:jc w:val="both"/>
      </w:pPr>
      <w:r>
        <w:rPr>
          <w:rFonts w:ascii="Times New Roman" w:hAnsi="Times New Roman"/>
          <w:b w:val="0"/>
          <w:color w:val="000000"/>
          <w:sz w:val="22"/>
        </w:rPr>
        <w:t>Validation:</w:t>
      </w:r>
    </w:p>
    <w:p>
      <w:pPr>
        <w:pStyle w:val="ListBullet"/>
        <w:jc w:val="both"/>
      </w:pPr>
      <w:r>
        <w:rPr>
          <w:rFonts w:ascii="Times New Roman" w:hAnsi="Times New Roman"/>
          <w:b w:val="0"/>
          <w:color w:val="000000"/>
          <w:sz w:val="22"/>
        </w:rPr>
        <w:t>Column names: CID, FULL_NAME, OID, ONAME, ORDER_COUNT, PROCESSED_DATE</w:t>
      </w:r>
    </w:p>
    <w:p>
      <w:pPr>
        <w:pStyle w:val="ListBullet"/>
        <w:jc w:val="both"/>
      </w:pPr>
      <w:r>
        <w:rPr>
          <w:rFonts w:ascii="Times New Roman" w:hAnsi="Times New Roman"/>
          <w:b w:val="0"/>
          <w:color w:val="000000"/>
          <w:sz w:val="22"/>
        </w:rPr>
        <w:t>Column order matches specification</w:t>
      </w:r>
    </w:p>
    <w:p>
      <w:pPr>
        <w:pStyle w:val="ListBullet"/>
        <w:jc w:val="both"/>
      </w:pPr>
      <w:r>
        <w:rPr>
          <w:rFonts w:ascii="Times New Roman" w:hAnsi="Times New Roman"/>
          <w:b w:val="0"/>
          <w:color w:val="000000"/>
          <w:sz w:val="22"/>
        </w:rPr>
        <w:t>Data types: CID (Int), FULL_NAME (String), OID (Int), ONAME (String), ORDER_COUNT (Int), PROCESSED_DATE (Timestamp)</w:t>
      </w:r>
    </w:p>
    <w:p>
      <w:pPr>
        <w:pStyle w:val="ListBullet"/>
        <w:jc w:val="both"/>
      </w:pPr>
      <w:r>
        <w:rPr>
          <w:rFonts w:ascii="Times New Roman" w:hAnsi="Times New Roman"/>
          <w:b w:val="0"/>
          <w:color w:val="000000"/>
          <w:sz w:val="22"/>
        </w:rPr>
        <w:t>No NULL values in any column</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95. **Test Data Accuracy:**</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Test Case: test_full_name_accuracy</w:t>
      </w:r>
    </w:p>
    <w:p>
      <w:pPr>
        <w:jc w:val="both"/>
      </w:pPr>
      <w:r>
        <w:rPr>
          <w:rFonts w:ascii="Times New Roman" w:hAnsi="Times New Roman"/>
          <w:b w:val="0"/>
          <w:color w:val="000000"/>
          <w:sz w:val="22"/>
        </w:rPr>
        <w:t>Description: Verify FULL_NAME is correctly derived</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 CID=1, FNAME="john", LNAME="doe"</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FULL_NAME = "John Doe"</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test_order_count_accuracy</w:t>
      </w:r>
    </w:p>
    <w:p>
      <w:pPr>
        <w:jc w:val="both"/>
      </w:pPr>
      <w:r>
        <w:rPr>
          <w:rFonts w:ascii="Times New Roman" w:hAnsi="Times New Roman"/>
          <w:b w:val="0"/>
          <w:color w:val="000000"/>
          <w:sz w:val="22"/>
        </w:rPr>
        <w:t>Description: Verify ORDER_COUNT is accurate</w:t>
      </w:r>
    </w:p>
    <w:p/>
    <w:p>
      <w:pPr>
        <w:jc w:val="both"/>
      </w:pPr>
      <w:r>
        <w:rPr>
          <w:rFonts w:ascii="Times New Roman" w:hAnsi="Times New Roman"/>
          <w:b w:val="0"/>
          <w:color w:val="000000"/>
          <w:sz w:val="22"/>
        </w:rPr>
        <w:t>Input:</w:t>
      </w:r>
    </w:p>
    <w:p>
      <w:pPr>
        <w:pStyle w:val="ListBullet"/>
        <w:jc w:val="both"/>
      </w:pPr>
      <w:r>
        <w:rPr>
          <w:rFonts w:ascii="Times New Roman" w:hAnsi="Times New Roman"/>
          <w:b w:val="0"/>
          <w:color w:val="000000"/>
          <w:sz w:val="22"/>
        </w:rPr>
        <w:t>Customer: CID=1</w:t>
      </w:r>
    </w:p>
    <w:p>
      <w:pPr>
        <w:pStyle w:val="ListBullet"/>
        <w:jc w:val="both"/>
      </w:pPr>
      <w:r>
        <w:rPr>
          <w:rFonts w:ascii="Times New Roman" w:hAnsi="Times New Roman"/>
          <w:b w:val="0"/>
          <w:color w:val="000000"/>
          <w:sz w:val="22"/>
        </w:rPr>
        <w:t>Orders: OID=101,102,103 (all CID=1)</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All 3 records have ORDER_COUNT = 3</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Test Case: test_processed_date_accuracy</w:t>
      </w:r>
    </w:p>
    <w:p>
      <w:pPr>
        <w:jc w:val="both"/>
      </w:pPr>
      <w:r>
        <w:rPr>
          <w:rFonts w:ascii="Times New Roman" w:hAnsi="Times New Roman"/>
          <w:b w:val="0"/>
          <w:color w:val="000000"/>
          <w:sz w:val="22"/>
        </w:rPr>
        <w:t>Description: Verify PROCESSED_DATE is populated</w:t>
      </w:r>
    </w:p>
    <w:p/>
    <w:p>
      <w:pPr>
        <w:jc w:val="both"/>
      </w:pPr>
      <w:r>
        <w:rPr>
          <w:rFonts w:ascii="Times New Roman" w:hAnsi="Times New Roman"/>
          <w:b w:val="0"/>
          <w:color w:val="000000"/>
          <w:sz w:val="22"/>
        </w:rPr>
        <w:t>Expected Output:</w:t>
      </w:r>
    </w:p>
    <w:p>
      <w:pPr>
        <w:pStyle w:val="ListBullet"/>
        <w:jc w:val="both"/>
      </w:pPr>
      <w:r>
        <w:rPr>
          <w:rFonts w:ascii="Times New Roman" w:hAnsi="Times New Roman"/>
          <w:b w:val="0"/>
          <w:color w:val="000000"/>
          <w:sz w:val="22"/>
        </w:rPr>
        <w:t>PROCESSED_DATE is not NULL</w:t>
      </w:r>
    </w:p>
    <w:p>
      <w:pPr>
        <w:pStyle w:val="ListBullet"/>
        <w:jc w:val="both"/>
      </w:pPr>
      <w:r>
        <w:rPr>
          <w:rFonts w:ascii="Times New Roman" w:hAnsi="Times New Roman"/>
          <w:b w:val="0"/>
          <w:color w:val="000000"/>
          <w:sz w:val="22"/>
        </w:rPr>
        <w:t>PROCESSED_DATE is same for all records</w:t>
      </w:r>
    </w:p>
    <w:p>
      <w:pPr>
        <w:pStyle w:val="ListBullet"/>
        <w:jc w:val="both"/>
      </w:pPr>
      <w:r>
        <w:rPr>
          <w:rFonts w:ascii="Times New Roman" w:hAnsi="Times New Roman"/>
          <w:b w:val="0"/>
          <w:color w:val="000000"/>
          <w:sz w:val="22"/>
        </w:rPr>
        <w:t>PROCESSED_DATE format: YYYY-MM-DD HH:MM:SS</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Test Data Specifications:**</w:t>
      </w:r>
    </w:p>
    <w:p/>
    <w:p>
      <w:pPr>
        <w:jc w:val="both"/>
      </w:pPr>
      <w:r>
        <w:rPr>
          <w:rFonts w:ascii="Times New Roman" w:hAnsi="Times New Roman"/>
          <w:b w:val="0"/>
          <w:color w:val="000000"/>
          <w:sz w:val="22"/>
        </w:rPr>
        <w:t>```</w:t>
      </w:r>
    </w:p>
    <w:p>
      <w:pPr>
        <w:jc w:val="both"/>
      </w:pPr>
      <w:r>
        <w:rPr>
          <w:rFonts w:ascii="Times New Roman" w:hAnsi="Times New Roman"/>
          <w:b w:val="0"/>
          <w:color w:val="000000"/>
          <w:sz w:val="22"/>
        </w:rPr>
        <w:t>Integration Test Data Set 1 (Happy Path):</w:t>
      </w:r>
    </w:p>
    <w:p/>
    <w:p>
      <w:pPr>
        <w:jc w:val="both"/>
      </w:pPr>
      <w:r>
        <w:rPr>
          <w:rFonts w:ascii="Times New Roman" w:hAnsi="Times New Roman"/>
          <w:b w:val="0"/>
          <w:color w:val="000000"/>
          <w:sz w:val="22"/>
        </w:rPr>
        <w:t>customers.csv (10 records):</w:t>
      </w:r>
    </w:p>
    <w:p>
      <w:pPr>
        <w:jc w:val="both"/>
      </w:pPr>
      <w:r>
        <w:rPr>
          <w:rFonts w:ascii="Times New Roman" w:hAnsi="Times New Roman"/>
          <w:b w:val="0"/>
          <w:color w:val="000000"/>
          <w:sz w:val="22"/>
        </w:rPr>
        <w:t>CID,FNAME,LNAME</w:t>
      </w:r>
    </w:p>
    <w:p>
      <w:pPr>
        <w:jc w:val="both"/>
      </w:pPr>
      <w:r>
        <w:rPr>
          <w:rFonts w:ascii="Times New Roman" w:hAnsi="Times New Roman"/>
          <w:b w:val="0"/>
          <w:color w:val="000000"/>
          <w:sz w:val="22"/>
        </w:rPr>
        <w:t>1,john,doe</w:t>
      </w:r>
    </w:p>
    <w:p>
      <w:pPr>
        <w:jc w:val="both"/>
      </w:pPr>
      <w:r>
        <w:rPr>
          <w:rFonts w:ascii="Times New Roman" w:hAnsi="Times New Roman"/>
          <w:b w:val="0"/>
          <w:color w:val="000000"/>
          <w:sz w:val="22"/>
        </w:rPr>
        <w:t>2,jane,smith</w:t>
      </w:r>
    </w:p>
    <w:p>
      <w:pPr>
        <w:jc w:val="both"/>
      </w:pPr>
      <w:r>
        <w:rPr>
          <w:rFonts w:ascii="Times New Roman" w:hAnsi="Times New Roman"/>
          <w:b w:val="0"/>
          <w:color w:val="000000"/>
          <w:sz w:val="22"/>
        </w:rPr>
        <w:t>3,bob,johnson</w:t>
      </w:r>
    </w:p>
    <w:p>
      <w:pPr>
        <w:jc w:val="both"/>
      </w:pPr>
      <w:r>
        <w:rPr>
          <w:rFonts w:ascii="Times New Roman" w:hAnsi="Times New Roman"/>
          <w:b w:val="0"/>
          <w:color w:val="000000"/>
          <w:sz w:val="22"/>
        </w:rPr>
        <w:t>4,alice,williams</w:t>
      </w:r>
    </w:p>
    <w:p>
      <w:pPr>
        <w:jc w:val="both"/>
      </w:pPr>
      <w:r>
        <w:rPr>
          <w:rFonts w:ascii="Times New Roman" w:hAnsi="Times New Roman"/>
          <w:b w:val="0"/>
          <w:color w:val="000000"/>
          <w:sz w:val="22"/>
        </w:rPr>
        <w:t>5,charlie,brown</w:t>
      </w:r>
    </w:p>
    <w:p>
      <w:pPr>
        <w:jc w:val="both"/>
      </w:pPr>
      <w:r>
        <w:rPr>
          <w:rFonts w:ascii="Times New Roman" w:hAnsi="Times New Roman"/>
          <w:b w:val="0"/>
          <w:color w:val="000000"/>
          <w:sz w:val="22"/>
        </w:rPr>
        <w:t>6,david,miller</w:t>
      </w:r>
    </w:p>
    <w:p>
      <w:pPr>
        <w:jc w:val="both"/>
      </w:pPr>
      <w:r>
        <w:rPr>
          <w:rFonts w:ascii="Times New Roman" w:hAnsi="Times New Roman"/>
          <w:b w:val="0"/>
          <w:color w:val="000000"/>
          <w:sz w:val="22"/>
        </w:rPr>
        <w:t>7,emma,davis</w:t>
      </w:r>
    </w:p>
    <w:p>
      <w:pPr>
        <w:jc w:val="both"/>
      </w:pPr>
      <w:r>
        <w:rPr>
          <w:rFonts w:ascii="Times New Roman" w:hAnsi="Times New Roman"/>
          <w:b w:val="0"/>
          <w:color w:val="000000"/>
          <w:sz w:val="22"/>
        </w:rPr>
        <w:t>8,frank,garcia</w:t>
      </w:r>
    </w:p>
    <w:p>
      <w:pPr>
        <w:jc w:val="both"/>
      </w:pPr>
      <w:r>
        <w:rPr>
          <w:rFonts w:ascii="Times New Roman" w:hAnsi="Times New Roman"/>
          <w:b w:val="0"/>
          <w:color w:val="000000"/>
          <w:sz w:val="22"/>
        </w:rPr>
        <w:t>9,grace,martinez</w:t>
      </w:r>
    </w:p>
    <w:p>
      <w:pPr>
        <w:jc w:val="both"/>
      </w:pPr>
      <w:r>
        <w:rPr>
          <w:rFonts w:ascii="Times New Roman" w:hAnsi="Times New Roman"/>
          <w:b w:val="0"/>
          <w:color w:val="000000"/>
          <w:sz w:val="22"/>
        </w:rPr>
        <w:t>10,henry,lopez</w:t>
      </w:r>
    </w:p>
    <w:p/>
    <w:p>
      <w:pPr>
        <w:jc w:val="both"/>
      </w:pPr>
      <w:r>
        <w:rPr>
          <w:rFonts w:ascii="Times New Roman" w:hAnsi="Times New Roman"/>
          <w:b w:val="0"/>
          <w:color w:val="000000"/>
          <w:sz w:val="22"/>
        </w:rPr>
        <w:t>orders.csv (15 records):</w:t>
      </w:r>
    </w:p>
    <w:p>
      <w:pPr>
        <w:jc w:val="both"/>
      </w:pPr>
      <w:r>
        <w:rPr>
          <w:rFonts w:ascii="Times New Roman" w:hAnsi="Times New Roman"/>
          <w:b w:val="0"/>
          <w:color w:val="000000"/>
          <w:sz w:val="22"/>
        </w:rPr>
        <w:t>OID,CID,ONAME</w:t>
      </w:r>
    </w:p>
    <w:p>
      <w:pPr>
        <w:jc w:val="both"/>
      </w:pPr>
      <w:r>
        <w:rPr>
          <w:rFonts w:ascii="Times New Roman" w:hAnsi="Times New Roman"/>
          <w:b w:val="0"/>
          <w:color w:val="000000"/>
          <w:sz w:val="22"/>
        </w:rPr>
        <w:t>101,1,Order A</w:t>
      </w:r>
    </w:p>
    <w:p>
      <w:pPr>
        <w:jc w:val="both"/>
      </w:pPr>
      <w:r>
        <w:rPr>
          <w:rFonts w:ascii="Times New Roman" w:hAnsi="Times New Roman"/>
          <w:b w:val="0"/>
          <w:color w:val="000000"/>
          <w:sz w:val="22"/>
        </w:rPr>
        <w:t>102,1,Order B</w:t>
      </w:r>
    </w:p>
    <w:p>
      <w:pPr>
        <w:jc w:val="both"/>
      </w:pPr>
      <w:r>
        <w:rPr>
          <w:rFonts w:ascii="Times New Roman" w:hAnsi="Times New Roman"/>
          <w:b w:val="0"/>
          <w:color w:val="000000"/>
          <w:sz w:val="22"/>
        </w:rPr>
        <w:t>103,2,Order C</w:t>
      </w:r>
    </w:p>
    <w:p>
      <w:pPr>
        <w:jc w:val="both"/>
      </w:pPr>
      <w:r>
        <w:rPr>
          <w:rFonts w:ascii="Times New Roman" w:hAnsi="Times New Roman"/>
          <w:b w:val="0"/>
          <w:color w:val="000000"/>
          <w:sz w:val="22"/>
        </w:rPr>
        <w:t>104,3,Order D</w:t>
      </w:r>
    </w:p>
    <w:p>
      <w:pPr>
        <w:jc w:val="both"/>
      </w:pPr>
      <w:r>
        <w:rPr>
          <w:rFonts w:ascii="Times New Roman" w:hAnsi="Times New Roman"/>
          <w:b w:val="0"/>
          <w:color w:val="000000"/>
          <w:sz w:val="22"/>
        </w:rPr>
        <w:t>105,3,Order E</w:t>
      </w:r>
    </w:p>
    <w:p>
      <w:pPr>
        <w:jc w:val="both"/>
      </w:pPr>
      <w:r>
        <w:rPr>
          <w:rFonts w:ascii="Times New Roman" w:hAnsi="Times New Roman"/>
          <w:b w:val="0"/>
          <w:color w:val="000000"/>
          <w:sz w:val="22"/>
        </w:rPr>
        <w:t>106,4,Order F</w:t>
      </w:r>
    </w:p>
    <w:p>
      <w:pPr>
        <w:jc w:val="both"/>
      </w:pPr>
      <w:r>
        <w:rPr>
          <w:rFonts w:ascii="Times New Roman" w:hAnsi="Times New Roman"/>
          <w:b w:val="0"/>
          <w:color w:val="000000"/>
          <w:sz w:val="22"/>
        </w:rPr>
        <w:t>107,5,Order G</w:t>
      </w:r>
    </w:p>
    <w:p>
      <w:pPr>
        <w:jc w:val="both"/>
      </w:pPr>
      <w:r>
        <w:rPr>
          <w:rFonts w:ascii="Times New Roman" w:hAnsi="Times New Roman"/>
          <w:b w:val="0"/>
          <w:color w:val="000000"/>
          <w:sz w:val="22"/>
        </w:rPr>
        <w:t>108,5,Order H</w:t>
      </w:r>
    </w:p>
    <w:p>
      <w:pPr>
        <w:jc w:val="both"/>
      </w:pPr>
      <w:r>
        <w:rPr>
          <w:rFonts w:ascii="Times New Roman" w:hAnsi="Times New Roman"/>
          <w:b w:val="0"/>
          <w:color w:val="000000"/>
          <w:sz w:val="22"/>
        </w:rPr>
        <w:t>109,5,Order I</w:t>
      </w:r>
    </w:p>
    <w:p>
      <w:pPr>
        <w:jc w:val="both"/>
      </w:pPr>
      <w:r>
        <w:rPr>
          <w:rFonts w:ascii="Times New Roman" w:hAnsi="Times New Roman"/>
          <w:b w:val="0"/>
          <w:color w:val="000000"/>
          <w:sz w:val="22"/>
        </w:rPr>
        <w:t>110,6,Order J</w:t>
      </w:r>
    </w:p>
    <w:p>
      <w:pPr>
        <w:jc w:val="both"/>
      </w:pPr>
      <w:r>
        <w:rPr>
          <w:rFonts w:ascii="Times New Roman" w:hAnsi="Times New Roman"/>
          <w:b w:val="0"/>
          <w:color w:val="000000"/>
          <w:sz w:val="22"/>
        </w:rPr>
        <w:t>111,7,Order K</w:t>
      </w:r>
    </w:p>
    <w:p>
      <w:pPr>
        <w:jc w:val="both"/>
      </w:pPr>
      <w:r>
        <w:rPr>
          <w:rFonts w:ascii="Times New Roman" w:hAnsi="Times New Roman"/>
          <w:b w:val="0"/>
          <w:color w:val="000000"/>
          <w:sz w:val="22"/>
        </w:rPr>
        <w:t>112,8,Order L</w:t>
      </w:r>
    </w:p>
    <w:p>
      <w:pPr>
        <w:jc w:val="both"/>
      </w:pPr>
      <w:r>
        <w:rPr>
          <w:rFonts w:ascii="Times New Roman" w:hAnsi="Times New Roman"/>
          <w:b w:val="0"/>
          <w:color w:val="000000"/>
          <w:sz w:val="22"/>
        </w:rPr>
        <w:t>113,9,Order M</w:t>
      </w:r>
    </w:p>
    <w:p>
      <w:pPr>
        <w:jc w:val="both"/>
      </w:pPr>
      <w:r>
        <w:rPr>
          <w:rFonts w:ascii="Times New Roman" w:hAnsi="Times New Roman"/>
          <w:b w:val="0"/>
          <w:color w:val="000000"/>
          <w:sz w:val="22"/>
        </w:rPr>
        <w:t>114,9,Order N</w:t>
      </w:r>
    </w:p>
    <w:p>
      <w:pPr>
        <w:jc w:val="both"/>
      </w:pPr>
      <w:r>
        <w:rPr>
          <w:rFonts w:ascii="Times New Roman" w:hAnsi="Times New Roman"/>
          <w:b w:val="0"/>
          <w:color w:val="000000"/>
          <w:sz w:val="22"/>
        </w:rPr>
        <w:t>115,10,Order O</w:t>
      </w:r>
    </w:p>
    <w:p/>
    <w:p>
      <w:pPr>
        <w:jc w:val="both"/>
      </w:pPr>
      <w:r>
        <w:rPr>
          <w:rFonts w:ascii="Times New Roman" w:hAnsi="Times New Roman"/>
          <w:b w:val="0"/>
          <w:color w:val="000000"/>
          <w:sz w:val="22"/>
        </w:rPr>
        <w:t>Expected Output: 15 records</w:t>
      </w:r>
    </w:p>
    <w:p>
      <w:pPr>
        <w:jc w:val="both"/>
      </w:pPr>
      <w:r>
        <w:rPr>
          <w:rFonts w:ascii="Times New Roman" w:hAnsi="Times New Roman"/>
          <w:b w:val="0"/>
          <w:color w:val="000000"/>
          <w:sz w:val="22"/>
        </w:rPr>
        <w:t>Expected ORDER_COUNT distribution:</w:t>
      </w:r>
    </w:p>
    <w:p>
      <w:pPr>
        <w:pStyle w:val="ListBullet"/>
        <w:jc w:val="both"/>
      </w:pPr>
      <w:r>
        <w:rPr>
          <w:rFonts w:ascii="Times New Roman" w:hAnsi="Times New Roman"/>
          <w:b w:val="0"/>
          <w:color w:val="000000"/>
          <w:sz w:val="22"/>
        </w:rPr>
        <w:t>CID 1: 2 orders</w:t>
      </w:r>
    </w:p>
    <w:p>
      <w:pPr>
        <w:pStyle w:val="ListBullet"/>
        <w:jc w:val="both"/>
      </w:pPr>
      <w:r>
        <w:rPr>
          <w:rFonts w:ascii="Times New Roman" w:hAnsi="Times New Roman"/>
          <w:b w:val="0"/>
          <w:color w:val="000000"/>
          <w:sz w:val="22"/>
        </w:rPr>
        <w:t>CID 2: 1 order</w:t>
      </w:r>
    </w:p>
    <w:p>
      <w:pPr>
        <w:pStyle w:val="ListBullet"/>
        <w:jc w:val="both"/>
      </w:pPr>
      <w:r>
        <w:rPr>
          <w:rFonts w:ascii="Times New Roman" w:hAnsi="Times New Roman"/>
          <w:b w:val="0"/>
          <w:color w:val="000000"/>
          <w:sz w:val="22"/>
        </w:rPr>
        <w:t>CID 3: 2 orders</w:t>
      </w:r>
    </w:p>
    <w:p>
      <w:pPr>
        <w:pStyle w:val="ListBullet"/>
        <w:jc w:val="both"/>
      </w:pPr>
      <w:r>
        <w:rPr>
          <w:rFonts w:ascii="Times New Roman" w:hAnsi="Times New Roman"/>
          <w:b w:val="0"/>
          <w:color w:val="000000"/>
          <w:sz w:val="22"/>
        </w:rPr>
        <w:t>CID 4: 1 order</w:t>
      </w:r>
    </w:p>
    <w:p>
      <w:pPr>
        <w:pStyle w:val="ListBullet"/>
        <w:jc w:val="both"/>
      </w:pPr>
      <w:r>
        <w:rPr>
          <w:rFonts w:ascii="Times New Roman" w:hAnsi="Times New Roman"/>
          <w:b w:val="0"/>
          <w:color w:val="000000"/>
          <w:sz w:val="22"/>
        </w:rPr>
        <w:t>CID 5: 3 orders</w:t>
      </w:r>
    </w:p>
    <w:p>
      <w:pPr>
        <w:pStyle w:val="ListBullet"/>
        <w:jc w:val="both"/>
      </w:pPr>
      <w:r>
        <w:rPr>
          <w:rFonts w:ascii="Times New Roman" w:hAnsi="Times New Roman"/>
          <w:b w:val="0"/>
          <w:color w:val="000000"/>
          <w:sz w:val="22"/>
        </w:rPr>
        <w:t>CID 6: 1 order</w:t>
      </w:r>
    </w:p>
    <w:p>
      <w:pPr>
        <w:pStyle w:val="ListBullet"/>
        <w:jc w:val="both"/>
      </w:pPr>
      <w:r>
        <w:rPr>
          <w:rFonts w:ascii="Times New Roman" w:hAnsi="Times New Roman"/>
          <w:b w:val="0"/>
          <w:color w:val="000000"/>
          <w:sz w:val="22"/>
        </w:rPr>
        <w:t>CID 7: 1 order</w:t>
      </w:r>
    </w:p>
    <w:p>
      <w:pPr>
        <w:pStyle w:val="ListBullet"/>
        <w:jc w:val="both"/>
      </w:pPr>
      <w:r>
        <w:rPr>
          <w:rFonts w:ascii="Times New Roman" w:hAnsi="Times New Roman"/>
          <w:b w:val="0"/>
          <w:color w:val="000000"/>
          <w:sz w:val="22"/>
        </w:rPr>
        <w:t>CID 8: 1 order</w:t>
      </w:r>
    </w:p>
    <w:p>
      <w:pPr>
        <w:pStyle w:val="ListBullet"/>
        <w:jc w:val="both"/>
      </w:pPr>
      <w:r>
        <w:rPr>
          <w:rFonts w:ascii="Times New Roman" w:hAnsi="Times New Roman"/>
          <w:b w:val="0"/>
          <w:color w:val="000000"/>
          <w:sz w:val="22"/>
        </w:rPr>
        <w:t>CID 9: 2 orders</w:t>
      </w:r>
    </w:p>
    <w:p>
      <w:pPr>
        <w:pStyle w:val="ListBullet"/>
        <w:jc w:val="both"/>
      </w:pPr>
      <w:r>
        <w:rPr>
          <w:rFonts w:ascii="Times New Roman" w:hAnsi="Times New Roman"/>
          <w:b w:val="0"/>
          <w:color w:val="000000"/>
          <w:sz w:val="22"/>
        </w:rPr>
        <w:t>CID 10: 1 order</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Test Execution Framework:**</w:t>
      </w:r>
    </w:p>
    <w:p/>
    <w:p>
      <w:pPr>
        <w:jc w:val="both"/>
      </w:pPr>
      <w:r>
        <w:rPr>
          <w:rFonts w:ascii="Times New Roman" w:hAnsi="Times New Roman"/>
          <w:b w:val="0"/>
          <w:color w:val="000000"/>
          <w:sz w:val="22"/>
        </w:rPr>
        <w:t>```python</w:t>
      </w:r>
    </w:p>
    <w:p>
      <w:pPr>
        <w:jc w:val="both"/>
      </w:pPr>
      <w:r>
        <w:rPr>
          <w:rFonts w:ascii="Times New Roman" w:hAnsi="Times New Roman"/>
          <w:b w:val="0"/>
          <w:color w:val="000000"/>
          <w:sz w:val="22"/>
        </w:rPr>
        <w:t># pytest structure (Python)</w:t>
      </w:r>
    </w:p>
    <w:p>
      <w:pPr>
        <w:jc w:val="both"/>
      </w:pPr>
      <w:r>
        <w:rPr>
          <w:rFonts w:ascii="Times New Roman" w:hAnsi="Times New Roman"/>
          <w:b w:val="0"/>
          <w:color w:val="000000"/>
          <w:sz w:val="22"/>
        </w:rPr>
        <w:t>tests/</w:t>
      </w:r>
    </w:p>
    <w:p>
      <w:pPr>
        <w:jc w:val="both"/>
      </w:pPr>
      <w:r>
        <w:rPr>
          <w:rFonts w:ascii="Times New Roman" w:hAnsi="Times New Roman"/>
          <w:b w:val="0"/>
          <w:color w:val="000000"/>
          <w:sz w:val="22"/>
        </w:rPr>
        <w:t>integration/</w:t>
      </w:r>
    </w:p>
    <w:p>
      <w:pPr>
        <w:jc w:val="both"/>
      </w:pPr>
      <w:r>
        <w:rPr>
          <w:rFonts w:ascii="Times New Roman" w:hAnsi="Times New Roman"/>
          <w:b w:val="0"/>
          <w:color w:val="000000"/>
          <w:sz w:val="22"/>
        </w:rPr>
        <w:t>test_e2e_happy_path.py</w:t>
      </w:r>
    </w:p>
    <w:p>
      <w:pPr>
        <w:jc w:val="both"/>
      </w:pPr>
      <w:r>
        <w:rPr>
          <w:rFonts w:ascii="Times New Roman" w:hAnsi="Times New Roman"/>
          <w:b w:val="0"/>
          <w:color w:val="000000"/>
          <w:sz w:val="22"/>
        </w:rPr>
        <w:t>test_e2e_edge_cases.py</w:t>
      </w:r>
    </w:p>
    <w:p>
      <w:pPr>
        <w:jc w:val="both"/>
      </w:pPr>
      <w:r>
        <w:rPr>
          <w:rFonts w:ascii="Times New Roman" w:hAnsi="Times New Roman"/>
          <w:b w:val="0"/>
          <w:color w:val="000000"/>
          <w:sz w:val="22"/>
        </w:rPr>
        <w:t>test_output_validation.py</w:t>
      </w:r>
    </w:p>
    <w:p>
      <w:pPr>
        <w:jc w:val="both"/>
      </w:pPr>
      <w:r>
        <w:rPr>
          <w:rFonts w:ascii="Times New Roman" w:hAnsi="Times New Roman"/>
          <w:b w:val="0"/>
          <w:color w:val="000000"/>
          <w:sz w:val="22"/>
        </w:rPr>
        <w:t>test_data_accuracy.py</w:t>
      </w:r>
    </w:p>
    <w:p>
      <w:pPr>
        <w:jc w:val="both"/>
      </w:pPr>
      <w:r>
        <w:rPr>
          <w:rFonts w:ascii="Times New Roman" w:hAnsi="Times New Roman"/>
          <w:b w:val="0"/>
          <w:color w:val="000000"/>
          <w:sz w:val="22"/>
        </w:rPr>
        <w:t>conftest.py  # Shared fixtures</w:t>
      </w:r>
    </w:p>
    <w:p/>
    <w:p>
      <w:pPr>
        <w:jc w:val="both"/>
      </w:pPr>
      <w:r>
        <w:rPr>
          <w:rFonts w:ascii="Times New Roman" w:hAnsi="Times New Roman"/>
          <w:b w:val="0"/>
          <w:color w:val="000000"/>
          <w:sz w:val="22"/>
        </w:rPr>
        <w:t># Run tests:</w:t>
      </w:r>
    </w:p>
    <w:p>
      <w:pPr>
        <w:jc w:val="both"/>
      </w:pPr>
      <w:r>
        <w:rPr>
          <w:rFonts w:ascii="Times New Roman" w:hAnsi="Times New Roman"/>
          <w:b w:val="0"/>
          <w:color w:val="000000"/>
          <w:sz w:val="22"/>
        </w:rPr>
        <w:t>pytest tests/integration/ --junitxml=test_results/integration_test_report.xml</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Validation Rules:**</w:t>
      </w:r>
    </w:p>
    <w:p>
      <w:pPr>
        <w:pStyle w:val="ListBullet"/>
        <w:jc w:val="both"/>
      </w:pPr>
      <w:r>
        <w:rPr>
          <w:rFonts w:ascii="Times New Roman" w:hAnsi="Times New Roman"/>
          <w:b w:val="0"/>
          <w:color w:val="000000"/>
          <w:sz w:val="22"/>
        </w:rPr>
        <w:t>All integration tests must pass (100% pass rate)</w:t>
      </w:r>
    </w:p>
    <w:p>
      <w:pPr>
        <w:pStyle w:val="ListBullet"/>
        <w:jc w:val="both"/>
      </w:pPr>
      <w:r>
        <w:rPr>
          <w:rFonts w:ascii="Times New Roman" w:hAnsi="Times New Roman"/>
          <w:b w:val="0"/>
          <w:color w:val="000000"/>
          <w:sz w:val="22"/>
        </w:rPr>
        <w:t>Output schema must match specification exactly</w:t>
      </w:r>
    </w:p>
    <w:p>
      <w:pPr>
        <w:pStyle w:val="ListBullet"/>
        <w:jc w:val="both"/>
      </w:pPr>
      <w:r>
        <w:rPr>
          <w:rFonts w:ascii="Times New Roman" w:hAnsi="Times New Roman"/>
          <w:b w:val="0"/>
          <w:color w:val="000000"/>
          <w:sz w:val="22"/>
        </w:rPr>
        <w:t>Output record counts must match expectations</w:t>
      </w:r>
    </w:p>
    <w:p>
      <w:pPr>
        <w:pStyle w:val="ListBullet"/>
        <w:jc w:val="both"/>
      </w:pPr>
      <w:r>
        <w:rPr>
          <w:rFonts w:ascii="Times New Roman" w:hAnsi="Times New Roman"/>
          <w:b w:val="0"/>
          <w:color w:val="000000"/>
          <w:sz w:val="22"/>
        </w:rPr>
        <w:t>Data accuracy checks must pass for all test cases</w:t>
      </w:r>
    </w:p>
    <w:p>
      <w:pPr>
        <w:pStyle w:val="ListBullet"/>
        <w:jc w:val="both"/>
      </w:pPr>
      <w:r>
        <w:rPr>
          <w:rFonts w:ascii="Times New Roman" w:hAnsi="Times New Roman"/>
          <w:b w:val="0"/>
          <w:color w:val="000000"/>
          <w:sz w:val="22"/>
        </w:rPr>
        <w:t>Edge cases must be handled correctly</w:t>
      </w:r>
    </w:p>
    <w:p/>
    <w:p>
      <w:pPr>
        <w:pStyle w:val="ListBullet"/>
        <w:jc w:val="both"/>
      </w:pPr>
      <w:r>
        <w:rPr>
          <w:rFonts w:ascii="Times New Roman" w:hAnsi="Times New Roman"/>
          <w:b w:val="0"/>
          <w:color w:val="000000"/>
          <w:sz w:val="22"/>
        </w:rPr>
        <w:t>Error Handling and Logging:**</w:t>
      </w:r>
    </w:p>
    <w:p>
      <w:pPr>
        <w:pStyle w:val="ListBullet"/>
        <w:jc w:val="both"/>
      </w:pPr>
      <w:r>
        <w:rPr>
          <w:rFonts w:ascii="Times New Roman" w:hAnsi="Times New Roman"/>
          <w:b w:val="0"/>
          <w:color w:val="000000"/>
          <w:sz w:val="22"/>
        </w:rPr>
        <w:t>Test Failure:** Report failure details with expected vs actual comparison</w:t>
      </w:r>
    </w:p>
    <w:p>
      <w:pPr>
        <w:pStyle w:val="ListBullet"/>
        <w:jc w:val="both"/>
      </w:pPr>
      <w:r>
        <w:rPr>
          <w:rFonts w:ascii="Times New Roman" w:hAnsi="Times New Roman"/>
          <w:b w:val="0"/>
          <w:color w:val="000000"/>
          <w:sz w:val="22"/>
        </w:rPr>
        <w:t>Output Schema Mismatch:** Report schema differences</w:t>
      </w:r>
    </w:p>
    <w:p>
      <w:pPr>
        <w:pStyle w:val="ListBullet"/>
        <w:jc w:val="both"/>
      </w:pPr>
      <w:r>
        <w:rPr>
          <w:rFonts w:ascii="Times New Roman" w:hAnsi="Times New Roman"/>
          <w:b w:val="0"/>
          <w:color w:val="000000"/>
          <w:sz w:val="22"/>
        </w:rPr>
        <w:t>Record Count Mismatch:** Report expected vs actual counts</w:t>
      </w:r>
    </w:p>
    <w:p>
      <w:pPr>
        <w:pStyle w:val="ListBullet"/>
        <w:jc w:val="both"/>
      </w:pPr>
      <w:r>
        <w:rPr>
          <w:rFonts w:ascii="Times New Roman" w:hAnsi="Times New Roman"/>
          <w:b w:val="0"/>
          <w:color w:val="000000"/>
          <w:sz w:val="22"/>
        </w:rPr>
        <w:t>Data Accuracy Failure:** Report specific records with incorrect values</w:t>
      </w:r>
    </w:p>
    <w:p/>
    <w:p>
      <w:pPr>
        <w:pStyle w:val="ListBullet"/>
        <w:jc w:val="both"/>
      </w:pPr>
      <w:r>
        <w:rPr>
          <w:rFonts w:ascii="Times New Roman" w:hAnsi="Times New Roman"/>
          <w:b w:val="0"/>
          <w:color w:val="000000"/>
          <w:sz w:val="22"/>
        </w:rPr>
        <w:t>Runtime Parameters:**</w:t>
      </w:r>
    </w:p>
    <w:p>
      <w:pPr>
        <w:pStyle w:val="ListBullet"/>
        <w:jc w:val="both"/>
      </w:pPr>
      <w:r>
        <w:rPr>
          <w:rFonts w:ascii="Times New Roman" w:hAnsi="Times New Roman"/>
          <w:b w:val="0"/>
          <w:color w:val="000000"/>
          <w:sz w:val="22"/>
        </w:rPr>
        <w:t>`--test-data-path`: Path to integration test data (default: s3://adif-sdlc/test_data/integration/)</w:t>
      </w:r>
    </w:p>
    <w:p>
      <w:pPr>
        <w:pStyle w:val="ListBullet"/>
        <w:jc w:val="both"/>
      </w:pPr>
      <w:r>
        <w:rPr>
          <w:rFonts w:ascii="Times New Roman" w:hAnsi="Times New Roman"/>
          <w:b w:val="0"/>
          <w:color w:val="000000"/>
          <w:sz w:val="22"/>
        </w:rPr>
        <w:t>`--test-output-path`: Path for test output (default: s3://adif-sdlc/test_output/integration/)</w:t>
      </w:r>
    </w:p>
    <w:p>
      <w:pPr>
        <w:pStyle w:val="ListBullet"/>
        <w:jc w:val="both"/>
      </w:pPr>
      <w:r>
        <w:rPr>
          <w:rFonts w:ascii="Times New Roman" w:hAnsi="Times New Roman"/>
          <w:b w:val="0"/>
          <w:color w:val="000000"/>
          <w:sz w:val="22"/>
        </w:rPr>
        <w:t>`--cleanup-after-test`: Clean up test output after test (default: true)</w:t>
      </w:r>
    </w:p>
    <w:p/>
    <w:p>
      <w:pPr>
        <w:pStyle w:val="ListBullet"/>
        <w:jc w:val="both"/>
      </w:pPr>
      <w:r>
        <w:rPr>
          <w:rFonts w:ascii="Times New Roman" w:hAnsi="Times New Roman"/>
          <w:b w:val="0"/>
          <w:color w:val="000000"/>
          <w:sz w:val="22"/>
        </w:rPr>
        <w:t>Operational Notes:**</w:t>
      </w:r>
    </w:p>
    <w:p>
      <w:pPr>
        <w:pStyle w:val="ListBullet"/>
        <w:jc w:val="both"/>
      </w:pPr>
      <w:r>
        <w:rPr>
          <w:rFonts w:ascii="Times New Roman" w:hAnsi="Times New Roman"/>
          <w:b w:val="0"/>
          <w:color w:val="000000"/>
          <w:sz w:val="22"/>
        </w:rPr>
        <w:t>Run integration tests before production deployment</w:t>
      </w:r>
    </w:p>
    <w:p>
      <w:pPr>
        <w:pStyle w:val="ListBullet"/>
        <w:jc w:val="both"/>
      </w:pPr>
      <w:r>
        <w:rPr>
          <w:rFonts w:ascii="Times New Roman" w:hAnsi="Times New Roman"/>
          <w:b w:val="0"/>
          <w:color w:val="000000"/>
          <w:sz w:val="22"/>
        </w:rPr>
        <w:t>Use separate S3 paths for test data and output</w:t>
      </w:r>
    </w:p>
    <w:p>
      <w:pPr>
        <w:pStyle w:val="ListBullet"/>
        <w:jc w:val="both"/>
      </w:pPr>
      <w:r>
        <w:rPr>
          <w:rFonts w:ascii="Times New Roman" w:hAnsi="Times New Roman"/>
          <w:b w:val="0"/>
          <w:color w:val="000000"/>
          <w:sz w:val="22"/>
        </w:rPr>
        <w:t>Clean up test output after successful test run</w:t>
      </w:r>
    </w:p>
    <w:p>
      <w:pPr>
        <w:pStyle w:val="ListBullet"/>
        <w:jc w:val="both"/>
      </w:pPr>
      <w:r>
        <w:rPr>
          <w:rFonts w:ascii="Times New Roman" w:hAnsi="Times New Roman"/>
          <w:b w:val="0"/>
          <w:color w:val="000000"/>
          <w:sz w:val="22"/>
        </w:rPr>
        <w:t>Integration tests should complete within 10 minutes</w:t>
      </w:r>
    </w:p>
    <w:p>
      <w:pPr>
        <w:pStyle w:val="ListBullet"/>
        <w:jc w:val="both"/>
      </w:pPr>
      <w:r>
        <w:rPr>
          <w:rFonts w:ascii="Times New Roman" w:hAnsi="Times New Roman"/>
          <w:b w:val="0"/>
          <w:color w:val="000000"/>
          <w:sz w:val="22"/>
        </w:rPr>
        <w:t>Use smaller data volumes for faster test execution</w:t>
      </w:r>
    </w:p>
    <w:p>
      <w:pPr>
        <w:pStyle w:val="ListBullet"/>
        <w:jc w:val="both"/>
      </w:pPr>
      <w:r>
        <w:rPr>
          <w:rFonts w:ascii="Times New Roman" w:hAnsi="Times New Roman"/>
          <w:b w:val="0"/>
          <w:color w:val="000000"/>
          <w:sz w:val="22"/>
        </w:rPr>
        <w:t>Maintain expected output datasets for comparison</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3. RUNTIME STRATEGY NOTES</w:t>
      </w:r>
    </w:p>
    <w:p/>
    <w:p>
      <w:pPr>
        <w:jc w:val="both"/>
      </w:pPr>
      <w:r>
        <w:rPr>
          <w:rFonts w:ascii="Times New Roman" w:hAnsi="Times New Roman"/>
          <w:b w:val="0"/>
          <w:color w:val="000000"/>
          <w:sz w:val="22"/>
        </w:rPr>
        <w:t>### 3.1 Authoring Language</w:t>
      </w:r>
    </w:p>
    <w:p>
      <w:pPr>
        <w:pStyle w:val="ListBullet"/>
        <w:jc w:val="both"/>
      </w:pPr>
      <w:r>
        <w:rPr>
          <w:rFonts w:ascii="Times New Roman" w:hAnsi="Times New Roman"/>
          <w:b w:val="0"/>
          <w:color w:val="000000"/>
          <w:sz w:val="22"/>
        </w:rPr>
        <w:t>Primary Language:** Python 3.7+ with PySpark</w:t>
      </w:r>
    </w:p>
    <w:p>
      <w:pPr>
        <w:pStyle w:val="ListBullet"/>
        <w:jc w:val="both"/>
      </w:pPr>
      <w:r>
        <w:rPr>
          <w:rFonts w:ascii="Times New Roman" w:hAnsi="Times New Roman"/>
          <w:b w:val="0"/>
          <w:color w:val="000000"/>
          <w:sz w:val="22"/>
        </w:rPr>
        <w:t>Alternative Language:** Scala 2.12 with Spark</w:t>
      </w:r>
    </w:p>
    <w:p>
      <w:pPr>
        <w:pStyle w:val="ListBullet"/>
        <w:jc w:val="both"/>
      </w:pPr>
      <w:r>
        <w:rPr>
          <w:rFonts w:ascii="Times New Roman" w:hAnsi="Times New Roman"/>
          <w:b w:val="0"/>
          <w:color w:val="000000"/>
          <w:sz w:val="22"/>
        </w:rPr>
        <w:t>Recommendation:** Python for faster development and easier maintenance</w:t>
      </w:r>
    </w:p>
    <w:p>
      <w:pPr>
        <w:pStyle w:val="ListBullet"/>
        <w:jc w:val="both"/>
      </w:pPr>
      <w:r>
        <w:rPr>
          <w:rFonts w:ascii="Times New Roman" w:hAnsi="Times New Roman"/>
          <w:b w:val="0"/>
          <w:color w:val="000000"/>
          <w:sz w:val="22"/>
        </w:rPr>
        <w:t>Rationale:** Python provides better readability, extensive library support, and easier integration with AWS services</w:t>
      </w:r>
    </w:p>
    <w:p/>
    <w:p>
      <w:pPr>
        <w:jc w:val="both"/>
      </w:pPr>
      <w:r>
        <w:rPr>
          <w:rFonts w:ascii="Times New Roman" w:hAnsi="Times New Roman"/>
          <w:b w:val="0"/>
          <w:color w:val="000000"/>
          <w:sz w:val="22"/>
        </w:rPr>
        <w:t>### 3.2 Execution Strategy</w:t>
      </w:r>
    </w:p>
    <w:p>
      <w:pPr>
        <w:pStyle w:val="ListBullet"/>
        <w:jc w:val="both"/>
      </w:pPr>
      <w:r>
        <w:rPr>
          <w:rFonts w:ascii="Times New Roman" w:hAnsi="Times New Roman"/>
          <w:b w:val="0"/>
          <w:color w:val="000000"/>
          <w:sz w:val="22"/>
        </w:rPr>
        <w:t>Execution Mode:** AWS Glue ETL Job (Spark)</w:t>
      </w:r>
    </w:p>
    <w:p>
      <w:pPr>
        <w:pStyle w:val="ListBullet"/>
        <w:jc w:val="both"/>
      </w:pPr>
      <w:r>
        <w:rPr>
          <w:rFonts w:ascii="Times New Roman" w:hAnsi="Times New Roman"/>
          <w:b w:val="0"/>
          <w:color w:val="000000"/>
          <w:sz w:val="22"/>
        </w:rPr>
        <w:t>Glue Version:** 3.0 or higher</w:t>
      </w:r>
    </w:p>
    <w:p>
      <w:pPr>
        <w:pStyle w:val="ListBullet"/>
        <w:jc w:val="both"/>
      </w:pPr>
      <w:r>
        <w:rPr>
          <w:rFonts w:ascii="Times New Roman" w:hAnsi="Times New Roman"/>
          <w:b w:val="0"/>
          <w:color w:val="000000"/>
          <w:sz w:val="22"/>
        </w:rPr>
        <w:t>Spark Version:** 3.1.1 or higher</w:t>
      </w:r>
    </w:p>
    <w:p>
      <w:pPr>
        <w:pStyle w:val="ListBullet"/>
        <w:jc w:val="both"/>
      </w:pPr>
      <w:r>
        <w:rPr>
          <w:rFonts w:ascii="Times New Roman" w:hAnsi="Times New Roman"/>
          <w:b w:val="0"/>
          <w:color w:val="000000"/>
          <w:sz w:val="22"/>
        </w:rPr>
        <w:t>Worker Type:** G.1X (recommended) or G.2X for larger datasets</w:t>
      </w:r>
    </w:p>
    <w:p>
      <w:pPr>
        <w:pStyle w:val="ListBullet"/>
        <w:jc w:val="both"/>
      </w:pPr>
      <w:r>
        <w:rPr>
          <w:rFonts w:ascii="Times New Roman" w:hAnsi="Times New Roman"/>
          <w:b w:val="0"/>
          <w:color w:val="000000"/>
          <w:sz w:val="22"/>
        </w:rPr>
        <w:t>Number of Workers:**</w:t>
      </w:r>
    </w:p>
    <w:p>
      <w:pPr>
        <w:pStyle w:val="ListBullet"/>
        <w:jc w:val="both"/>
      </w:pPr>
      <w:r>
        <w:rPr>
          <w:rFonts w:ascii="Times New Roman" w:hAnsi="Times New Roman"/>
          <w:b w:val="0"/>
          <w:color w:val="000000"/>
          <w:sz w:val="22"/>
        </w:rPr>
        <w:t>Development: 2-5 workers</w:t>
      </w:r>
    </w:p>
    <w:p>
      <w:pPr>
        <w:pStyle w:val="ListBullet"/>
        <w:jc w:val="both"/>
      </w:pPr>
      <w:r>
        <w:rPr>
          <w:rFonts w:ascii="Times New Roman" w:hAnsi="Times New Roman"/>
          <w:b w:val="0"/>
          <w:color w:val="000000"/>
          <w:sz w:val="22"/>
        </w:rPr>
        <w:t>Production: 5-10 workers (adjust based on data volume)</w:t>
      </w:r>
    </w:p>
    <w:p>
      <w:pPr>
        <w:pStyle w:val="ListBullet"/>
        <w:jc w:val="both"/>
      </w:pPr>
      <w:r>
        <w:rPr>
          <w:rFonts w:ascii="Times New Roman" w:hAnsi="Times New Roman"/>
          <w:b w:val="0"/>
          <w:color w:val="000000"/>
          <w:sz w:val="22"/>
        </w:rPr>
        <w:t>Job Timeout:** 60 minutes (2880 DPU-hours max)</w:t>
      </w:r>
    </w:p>
    <w:p>
      <w:pPr>
        <w:pStyle w:val="ListBullet"/>
        <w:jc w:val="both"/>
      </w:pPr>
      <w:r>
        <w:rPr>
          <w:rFonts w:ascii="Times New Roman" w:hAnsi="Times New Roman"/>
          <w:b w:val="0"/>
          <w:color w:val="000000"/>
          <w:sz w:val="22"/>
        </w:rPr>
        <w:t>Max Concurrent Runs:** 1 (prevent overlapping executions)</w:t>
      </w:r>
    </w:p>
    <w:p>
      <w:pPr>
        <w:pStyle w:val="ListBullet"/>
        <w:jc w:val="both"/>
      </w:pPr>
      <w:r>
        <w:rPr>
          <w:rFonts w:ascii="Times New Roman" w:hAnsi="Times New Roman"/>
          <w:b w:val="0"/>
          <w:color w:val="000000"/>
          <w:sz w:val="22"/>
        </w:rPr>
        <w:t>Job Bookmark:** Disabled (full refresh with overwrite mode)</w:t>
      </w:r>
    </w:p>
    <w:p>
      <w:pPr>
        <w:pStyle w:val="ListBullet"/>
        <w:jc w:val="both"/>
      </w:pPr>
      <w:r>
        <w:rPr>
          <w:rFonts w:ascii="Times New Roman" w:hAnsi="Times New Roman"/>
          <w:b w:val="0"/>
          <w:color w:val="000000"/>
          <w:sz w:val="22"/>
        </w:rPr>
        <w:t>Execution Frequency:** Daily batch (scheduled via EventBridge/CloudWatch Events)</w:t>
      </w:r>
    </w:p>
    <w:p/>
    <w:p>
      <w:pPr>
        <w:jc w:val="both"/>
      </w:pPr>
      <w:r>
        <w:rPr>
          <w:rFonts w:ascii="Times New Roman" w:hAnsi="Times New Roman"/>
          <w:b w:val="0"/>
          <w:color w:val="000000"/>
          <w:sz w:val="22"/>
        </w:rPr>
        <w:t>### 3.3 Glue Job Type Expectations</w:t>
      </w:r>
    </w:p>
    <w:p>
      <w:pPr>
        <w:pStyle w:val="ListBullet"/>
        <w:jc w:val="both"/>
      </w:pPr>
      <w:r>
        <w:rPr>
          <w:rFonts w:ascii="Times New Roman" w:hAnsi="Times New Roman"/>
          <w:b w:val="0"/>
          <w:color w:val="000000"/>
          <w:sz w:val="22"/>
        </w:rPr>
        <w:t>Job Type:** Glue ETL (Spark)</w:t>
      </w:r>
    </w:p>
    <w:p>
      <w:pPr>
        <w:pStyle w:val="ListBullet"/>
        <w:jc w:val="both"/>
      </w:pPr>
      <w:r>
        <w:rPr>
          <w:rFonts w:ascii="Times New Roman" w:hAnsi="Times New Roman"/>
          <w:b w:val="0"/>
          <w:color w:val="000000"/>
          <w:sz w:val="22"/>
        </w:rPr>
        <w:t>Script Location:** s3://&lt;BUCKET_NAME&gt;/scripts/customer_order_etl.py</w:t>
      </w:r>
    </w:p>
    <w:p>
      <w:pPr>
        <w:pStyle w:val="ListBullet"/>
        <w:jc w:val="both"/>
      </w:pPr>
      <w:r>
        <w:rPr>
          <w:rFonts w:ascii="Times New Roman" w:hAnsi="Times New Roman"/>
          <w:b w:val="0"/>
          <w:color w:val="000000"/>
          <w:sz w:val="22"/>
        </w:rPr>
        <w:t>Temporary Directory:** s3://&lt;BUCKET_NAME&gt;/temp/</w:t>
      </w:r>
    </w:p>
    <w:p>
      <w:pPr>
        <w:pStyle w:val="ListBullet"/>
        <w:jc w:val="both"/>
      </w:pPr>
      <w:r>
        <w:rPr>
          <w:rFonts w:ascii="Times New Roman" w:hAnsi="Times New Roman"/>
          <w:b w:val="0"/>
          <w:color w:val="000000"/>
          <w:sz w:val="22"/>
        </w:rPr>
        <w:t>Job Parameters:**</w:t>
      </w:r>
    </w:p>
    <w:p>
      <w:pPr>
        <w:pStyle w:val="ListBullet"/>
        <w:jc w:val="both"/>
      </w:pPr>
      <w:r>
        <w:rPr>
          <w:rFonts w:ascii="Times New Roman" w:hAnsi="Times New Roman"/>
          <w:b w:val="0"/>
          <w:color w:val="000000"/>
          <w:sz w:val="22"/>
        </w:rPr>
        <w:t>`--config-path`: s3://&lt;BUCKET_NAME&gt;/config/job_config.yaml</w:t>
      </w:r>
    </w:p>
    <w:p>
      <w:pPr>
        <w:pStyle w:val="ListBullet"/>
        <w:jc w:val="both"/>
      </w:pPr>
      <w:r>
        <w:rPr>
          <w:rFonts w:ascii="Times New Roman" w:hAnsi="Times New Roman"/>
          <w:b w:val="0"/>
          <w:color w:val="000000"/>
          <w:sz w:val="22"/>
        </w:rPr>
        <w:t>`--job-bookmark-option`: job-bookmark-disable</w:t>
      </w:r>
    </w:p>
    <w:p>
      <w:pPr>
        <w:pStyle w:val="ListBullet"/>
        <w:jc w:val="both"/>
      </w:pPr>
      <w:r>
        <w:rPr>
          <w:rFonts w:ascii="Times New Roman" w:hAnsi="Times New Roman"/>
          <w:b w:val="0"/>
          <w:color w:val="000000"/>
          <w:sz w:val="22"/>
        </w:rPr>
        <w:t>`--enable-metrics`: true</w:t>
      </w:r>
    </w:p>
    <w:p>
      <w:pPr>
        <w:pStyle w:val="ListBullet"/>
        <w:jc w:val="both"/>
      </w:pPr>
      <w:r>
        <w:rPr>
          <w:rFonts w:ascii="Times New Roman" w:hAnsi="Times New Roman"/>
          <w:b w:val="0"/>
          <w:color w:val="000000"/>
          <w:sz w:val="22"/>
        </w:rPr>
        <w:t>`--enable-continuous-cloudwatch-log`: true</w:t>
      </w:r>
    </w:p>
    <w:p>
      <w:pPr>
        <w:pStyle w:val="ListBullet"/>
        <w:jc w:val="both"/>
      </w:pPr>
      <w:r>
        <w:rPr>
          <w:rFonts w:ascii="Times New Roman" w:hAnsi="Times New Roman"/>
          <w:b w:val="0"/>
          <w:color w:val="000000"/>
          <w:sz w:val="22"/>
        </w:rPr>
        <w:t>`--enable-spark-ui`: true</w:t>
      </w:r>
    </w:p>
    <w:p>
      <w:pPr>
        <w:pStyle w:val="ListBullet"/>
        <w:jc w:val="both"/>
      </w:pPr>
      <w:r>
        <w:rPr>
          <w:rFonts w:ascii="Times New Roman" w:hAnsi="Times New Roman"/>
          <w:b w:val="0"/>
          <w:color w:val="000000"/>
          <w:sz w:val="22"/>
        </w:rPr>
        <w:t>`--spark-event-logs-path`: s3://&lt;BUCKET_NAME&gt;/spark-logs/</w:t>
      </w:r>
    </w:p>
    <w:p>
      <w:pPr>
        <w:pStyle w:val="ListBullet"/>
        <w:jc w:val="both"/>
      </w:pPr>
      <w:r>
        <w:rPr>
          <w:rFonts w:ascii="Times New Roman" w:hAnsi="Times New Roman"/>
          <w:b w:val="0"/>
          <w:color w:val="000000"/>
          <w:sz w:val="22"/>
        </w:rPr>
        <w:t>IAM Role Requirements:**</w:t>
      </w:r>
    </w:p>
    <w:p>
      <w:pPr>
        <w:pStyle w:val="ListBullet"/>
        <w:jc w:val="both"/>
      </w:pPr>
      <w:r>
        <w:rPr>
          <w:rFonts w:ascii="Times New Roman" w:hAnsi="Times New Roman"/>
          <w:b w:val="0"/>
          <w:color w:val="000000"/>
          <w:sz w:val="22"/>
        </w:rPr>
        <w:t>s3:GetObject on source paths and config path</w:t>
      </w:r>
    </w:p>
    <w:p>
      <w:pPr>
        <w:pStyle w:val="ListBullet"/>
        <w:jc w:val="both"/>
      </w:pPr>
      <w:r>
        <w:rPr>
          <w:rFonts w:ascii="Times New Roman" w:hAnsi="Times New Roman"/>
          <w:b w:val="0"/>
          <w:color w:val="000000"/>
          <w:sz w:val="22"/>
        </w:rPr>
        <w:t>s3:PutObject on target paths, log paths, and temp directory</w:t>
      </w:r>
    </w:p>
    <w:p>
      <w:pPr>
        <w:pStyle w:val="ListBullet"/>
        <w:jc w:val="both"/>
      </w:pPr>
      <w:r>
        <w:rPr>
          <w:rFonts w:ascii="Times New Roman" w:hAnsi="Times New Roman"/>
          <w:b w:val="0"/>
          <w:color w:val="000000"/>
          <w:sz w:val="22"/>
        </w:rPr>
        <w:t>glue:GetTable, glue:CreateTable, glue:UpdateTable (if using Glue Catalog)</w:t>
      </w:r>
    </w:p>
    <w:p>
      <w:pPr>
        <w:pStyle w:val="ListBullet"/>
        <w:jc w:val="both"/>
      </w:pPr>
      <w:r>
        <w:rPr>
          <w:rFonts w:ascii="Times New Roman" w:hAnsi="Times New Roman"/>
          <w:b w:val="0"/>
          <w:color w:val="000000"/>
          <w:sz w:val="22"/>
        </w:rPr>
        <w:t>logs:CreateLogGroup, logs:CreateLogStream, logs:PutLogEvents (CloudWatch Logs)</w:t>
      </w:r>
    </w:p>
    <w:p>
      <w:pPr>
        <w:pStyle w:val="ListBullet"/>
        <w:jc w:val="both"/>
      </w:pPr>
      <w:r>
        <w:rPr>
          <w:rFonts w:ascii="Times New Roman" w:hAnsi="Times New Roman"/>
          <w:b w:val="0"/>
          <w:color w:val="000000"/>
          <w:sz w:val="22"/>
        </w:rPr>
        <w:t>cloudwatch:PutMetricData (CloudWatch Metrics)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4. DATA DESIGN DETAILS</w:t>
      </w:r>
    </w:p>
    <w:p/>
    <w:p>
      <w:pPr>
        <w:jc w:val="both"/>
      </w:pPr>
      <w:r>
        <w:rPr>
          <w:rFonts w:ascii="Times New Roman" w:hAnsi="Times New Roman"/>
          <w:b w:val="0"/>
          <w:color w:val="000000"/>
          <w:sz w:val="22"/>
        </w:rPr>
        <w:t>### 4.1 Source Systems and Paths</w:t>
      </w:r>
    </w:p>
    <w:p/>
    <w:p>
      <w:pPr>
        <w:pStyle w:val="ListBullet"/>
        <w:jc w:val="both"/>
      </w:pPr>
      <w:r>
        <w:rPr>
          <w:rFonts w:ascii="Times New Roman" w:hAnsi="Times New Roman"/>
          <w:b w:val="0"/>
          <w:color w:val="000000"/>
          <w:sz w:val="22"/>
        </w:rPr>
        <w:t>Source 1: Customer Master Data**</w:t>
      </w:r>
    </w:p>
    <w:p>
      <w:pPr>
        <w:pStyle w:val="ListBullet"/>
        <w:jc w:val="both"/>
      </w:pPr>
      <w:r>
        <w:rPr>
          <w:rFonts w:ascii="Times New Roman" w:hAnsi="Times New Roman"/>
          <w:b w:val="0"/>
          <w:color w:val="000000"/>
          <w:sz w:val="22"/>
        </w:rPr>
        <w:t>Source System:** S3 CSV File</w:t>
      </w:r>
    </w:p>
    <w:p>
      <w:pPr>
        <w:pStyle w:val="ListBullet"/>
        <w:jc w:val="both"/>
      </w:pPr>
      <w:r>
        <w:rPr>
          <w:rFonts w:ascii="Times New Roman" w:hAnsi="Times New Roman"/>
          <w:b w:val="0"/>
          <w:color w:val="000000"/>
          <w:sz w:val="22"/>
        </w:rPr>
        <w:t>Source Path:** s3://adif-sdlc/busi_req_doc/customers.csv</w:t>
      </w:r>
    </w:p>
    <w:p>
      <w:pPr>
        <w:pStyle w:val="ListBullet"/>
        <w:jc w:val="both"/>
      </w:pPr>
      <w:r>
        <w:rPr>
          <w:rFonts w:ascii="Times New Roman" w:hAnsi="Times New Roman"/>
          <w:b w:val="0"/>
          <w:color w:val="000000"/>
          <w:sz w:val="22"/>
        </w:rPr>
        <w:t>File Format:** CSV</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Header:** Present (first row)</w:t>
      </w:r>
    </w:p>
    <w:p>
      <w:pPr>
        <w:pStyle w:val="ListBullet"/>
        <w:jc w:val="both"/>
      </w:pPr>
      <w:r>
        <w:rPr>
          <w:rFonts w:ascii="Times New Roman" w:hAnsi="Times New Roman"/>
          <w:b w:val="0"/>
          <w:color w:val="000000"/>
          <w:sz w:val="22"/>
        </w:rPr>
        <w:t>Encoding:** UTF-8</w:t>
      </w:r>
    </w:p>
    <w:p>
      <w:pPr>
        <w:pStyle w:val="ListBullet"/>
        <w:jc w:val="both"/>
      </w:pPr>
      <w:r>
        <w:rPr>
          <w:rFonts w:ascii="Times New Roman" w:hAnsi="Times New Roman"/>
          <w:b w:val="0"/>
          <w:color w:val="000000"/>
          <w:sz w:val="22"/>
        </w:rPr>
        <w:t>Compression:** None</w:t>
      </w:r>
    </w:p>
    <w:p>
      <w:pPr>
        <w:pStyle w:val="ListBullet"/>
        <w:jc w:val="both"/>
      </w:pPr>
      <w:r>
        <w:rPr>
          <w:rFonts w:ascii="Times New Roman" w:hAnsi="Times New Roman"/>
          <w:b w:val="0"/>
          <w:color w:val="000000"/>
          <w:sz w:val="22"/>
        </w:rPr>
        <w:t>Expected File Size:** &lt; 100MB</w:t>
      </w:r>
    </w:p>
    <w:p>
      <w:pPr>
        <w:pStyle w:val="ListBullet"/>
        <w:jc w:val="both"/>
      </w:pPr>
      <w:r>
        <w:rPr>
          <w:rFonts w:ascii="Times New Roman" w:hAnsi="Times New Roman"/>
          <w:b w:val="0"/>
          <w:color w:val="000000"/>
          <w:sz w:val="22"/>
        </w:rPr>
        <w:t>Expected Record Count:** &lt; 10 million</w:t>
      </w:r>
    </w:p>
    <w:p>
      <w:pPr>
        <w:pStyle w:val="ListBullet"/>
        <w:jc w:val="both"/>
      </w:pPr>
      <w:r>
        <w:rPr>
          <w:rFonts w:ascii="Times New Roman" w:hAnsi="Times New Roman"/>
          <w:b w:val="0"/>
          <w:color w:val="000000"/>
          <w:sz w:val="22"/>
        </w:rPr>
        <w:t>Update Frequency:** Daily full refresh</w:t>
      </w:r>
    </w:p>
    <w:p>
      <w:pPr>
        <w:pStyle w:val="ListBullet"/>
        <w:jc w:val="both"/>
      </w:pPr>
      <w:r>
        <w:rPr>
          <w:rFonts w:ascii="Times New Roman" w:hAnsi="Times New Roman"/>
          <w:b w:val="0"/>
          <w:color w:val="000000"/>
          <w:sz w:val="22"/>
        </w:rPr>
        <w:t>Data Ownership:** Customer Master Data Management Team</w:t>
      </w:r>
    </w:p>
    <w:p/>
    <w:p>
      <w:pPr>
        <w:pStyle w:val="ListBullet"/>
        <w:jc w:val="both"/>
      </w:pPr>
      <w:r>
        <w:rPr>
          <w:rFonts w:ascii="Times New Roman" w:hAnsi="Times New Roman"/>
          <w:b w:val="0"/>
          <w:color w:val="000000"/>
          <w:sz w:val="22"/>
        </w:rPr>
        <w:t>Source 2: Order Transaction Data**</w:t>
      </w:r>
    </w:p>
    <w:p>
      <w:pPr>
        <w:pStyle w:val="ListBullet"/>
        <w:jc w:val="both"/>
      </w:pPr>
      <w:r>
        <w:rPr>
          <w:rFonts w:ascii="Times New Roman" w:hAnsi="Times New Roman"/>
          <w:b w:val="0"/>
          <w:color w:val="000000"/>
          <w:sz w:val="22"/>
        </w:rPr>
        <w:t>Source System:** S3 CSV File</w:t>
      </w:r>
    </w:p>
    <w:p>
      <w:pPr>
        <w:pStyle w:val="ListBullet"/>
        <w:jc w:val="both"/>
      </w:pPr>
      <w:r>
        <w:rPr>
          <w:rFonts w:ascii="Times New Roman" w:hAnsi="Times New Roman"/>
          <w:b w:val="0"/>
          <w:color w:val="000000"/>
          <w:sz w:val="22"/>
        </w:rPr>
        <w:t>Source Path:** s3://adif-sdlc/busi_req_doc/orders.csv</w:t>
      </w:r>
    </w:p>
    <w:p>
      <w:pPr>
        <w:pStyle w:val="ListBullet"/>
        <w:jc w:val="both"/>
      </w:pPr>
      <w:r>
        <w:rPr>
          <w:rFonts w:ascii="Times New Roman" w:hAnsi="Times New Roman"/>
          <w:b w:val="0"/>
          <w:color w:val="000000"/>
          <w:sz w:val="22"/>
        </w:rPr>
        <w:t>File Format:** CSV</w:t>
      </w:r>
    </w:p>
    <w:p>
      <w:pPr>
        <w:pStyle w:val="ListBullet"/>
        <w:jc w:val="both"/>
      </w:pPr>
      <w:r>
        <w:rPr>
          <w:rFonts w:ascii="Times New Roman" w:hAnsi="Times New Roman"/>
          <w:b w:val="0"/>
          <w:color w:val="000000"/>
          <w:sz w:val="22"/>
        </w:rPr>
        <w:t>Delimiter:** Comma (,)</w:t>
      </w:r>
    </w:p>
    <w:p>
      <w:pPr>
        <w:pStyle w:val="ListBullet"/>
        <w:jc w:val="both"/>
      </w:pPr>
      <w:r>
        <w:rPr>
          <w:rFonts w:ascii="Times New Roman" w:hAnsi="Times New Roman"/>
          <w:b w:val="0"/>
          <w:color w:val="000000"/>
          <w:sz w:val="22"/>
        </w:rPr>
        <w:t>Header:** Present (first row)</w:t>
      </w:r>
    </w:p>
    <w:p>
      <w:pPr>
        <w:pStyle w:val="ListBullet"/>
        <w:jc w:val="both"/>
      </w:pPr>
      <w:r>
        <w:rPr>
          <w:rFonts w:ascii="Times New Roman" w:hAnsi="Times New Roman"/>
          <w:b w:val="0"/>
          <w:color w:val="000000"/>
          <w:sz w:val="22"/>
        </w:rPr>
        <w:t>Encoding:** UTF-8</w:t>
      </w:r>
    </w:p>
    <w:p>
      <w:pPr>
        <w:pStyle w:val="ListBullet"/>
        <w:jc w:val="both"/>
      </w:pPr>
      <w:r>
        <w:rPr>
          <w:rFonts w:ascii="Times New Roman" w:hAnsi="Times New Roman"/>
          <w:b w:val="0"/>
          <w:color w:val="000000"/>
          <w:sz w:val="22"/>
        </w:rPr>
        <w:t>Compression:** None</w:t>
      </w:r>
    </w:p>
    <w:p>
      <w:pPr>
        <w:pStyle w:val="ListBullet"/>
        <w:jc w:val="both"/>
      </w:pPr>
      <w:r>
        <w:rPr>
          <w:rFonts w:ascii="Times New Roman" w:hAnsi="Times New Roman"/>
          <w:b w:val="0"/>
          <w:color w:val="000000"/>
          <w:sz w:val="22"/>
        </w:rPr>
        <w:t>Expected File Size:** &lt; 500MB</w:t>
      </w:r>
    </w:p>
    <w:p>
      <w:pPr>
        <w:pStyle w:val="ListBullet"/>
        <w:jc w:val="both"/>
      </w:pPr>
      <w:r>
        <w:rPr>
          <w:rFonts w:ascii="Times New Roman" w:hAnsi="Times New Roman"/>
          <w:b w:val="0"/>
          <w:color w:val="000000"/>
          <w:sz w:val="22"/>
        </w:rPr>
        <w:t>Expected Record Count:** &lt; 50 million</w:t>
      </w:r>
    </w:p>
    <w:p>
      <w:pPr>
        <w:pStyle w:val="ListBullet"/>
        <w:jc w:val="both"/>
      </w:pPr>
      <w:r>
        <w:rPr>
          <w:rFonts w:ascii="Times New Roman" w:hAnsi="Times New Roman"/>
          <w:b w:val="0"/>
          <w:color w:val="000000"/>
          <w:sz w:val="22"/>
        </w:rPr>
        <w:t>Update Frequency:** Daily full refresh</w:t>
      </w:r>
    </w:p>
    <w:p>
      <w:pPr>
        <w:pStyle w:val="ListBullet"/>
        <w:jc w:val="both"/>
      </w:pPr>
      <w:r>
        <w:rPr>
          <w:rFonts w:ascii="Times New Roman" w:hAnsi="Times New Roman"/>
          <w:b w:val="0"/>
          <w:color w:val="000000"/>
          <w:sz w:val="22"/>
        </w:rPr>
        <w:t>Data Ownership:** Order Management System Team</w:t>
      </w:r>
    </w:p>
    <w:p/>
    <w:p>
      <w:pPr>
        <w:jc w:val="both"/>
      </w:pPr>
      <w:r>
        <w:rPr>
          <w:rFonts w:ascii="Times New Roman" w:hAnsi="Times New Roman"/>
          <w:b w:val="0"/>
          <w:color w:val="000000"/>
          <w:sz w:val="22"/>
        </w:rPr>
        <w:t>### 4.2 Target Systems and Paths</w:t>
      </w:r>
    </w:p>
    <w:p/>
    <w:p>
      <w:pPr>
        <w:pStyle w:val="ListBullet"/>
        <w:jc w:val="both"/>
      </w:pPr>
      <w:r>
        <w:rPr>
          <w:rFonts w:ascii="Times New Roman" w:hAnsi="Times New Roman"/>
          <w:b w:val="0"/>
          <w:color w:val="000000"/>
          <w:sz w:val="22"/>
        </w:rPr>
        <w:t>Target: Customer Order Analytics Dataset**</w:t>
      </w:r>
    </w:p>
    <w:p>
      <w:pPr>
        <w:pStyle w:val="ListBullet"/>
        <w:jc w:val="both"/>
      </w:pPr>
      <w:r>
        <w:rPr>
          <w:rFonts w:ascii="Times New Roman" w:hAnsi="Times New Roman"/>
          <w:b w:val="0"/>
          <w:color w:val="000000"/>
          <w:sz w:val="22"/>
        </w:rPr>
        <w:t>Target System:** S3 Parquet Files</w:t>
      </w:r>
    </w:p>
    <w:p>
      <w:pPr>
        <w:pStyle w:val="ListBullet"/>
        <w:jc w:val="both"/>
      </w:pPr>
      <w:r>
        <w:rPr>
          <w:rFonts w:ascii="Times New Roman" w:hAnsi="Times New Roman"/>
          <w:b w:val="0"/>
          <w:color w:val="000000"/>
          <w:sz w:val="22"/>
        </w:rPr>
        <w:t>Target Path:** s3://adif-sdlc/output/customer_orders/</w:t>
      </w:r>
    </w:p>
    <w:p>
      <w:pPr>
        <w:pStyle w:val="ListBullet"/>
        <w:jc w:val="both"/>
      </w:pPr>
      <w:r>
        <w:rPr>
          <w:rFonts w:ascii="Times New Roman" w:hAnsi="Times New Roman"/>
          <w:b w:val="0"/>
          <w:color w:val="000000"/>
          <w:sz w:val="22"/>
        </w:rPr>
        <w:t>File Format:** Parquet</w:t>
      </w:r>
    </w:p>
    <w:p>
      <w:pPr>
        <w:pStyle w:val="ListBullet"/>
        <w:jc w:val="both"/>
      </w:pPr>
      <w:r>
        <w:rPr>
          <w:rFonts w:ascii="Times New Roman" w:hAnsi="Times New Roman"/>
          <w:b w:val="0"/>
          <w:color w:val="000000"/>
          <w:sz w:val="22"/>
        </w:rPr>
        <w:t>Compression:** SNAPPY</w:t>
      </w:r>
    </w:p>
    <w:p>
      <w:pPr>
        <w:pStyle w:val="ListBullet"/>
        <w:jc w:val="both"/>
      </w:pPr>
      <w:r>
        <w:rPr>
          <w:rFonts w:ascii="Times New Roman" w:hAnsi="Times New Roman"/>
          <w:b w:val="0"/>
          <w:color w:val="000000"/>
          <w:sz w:val="22"/>
        </w:rPr>
        <w:t>Partitioning:** By PROCESSED_DATE</w:t>
      </w:r>
    </w:p>
    <w:p>
      <w:pPr>
        <w:pStyle w:val="ListBullet"/>
        <w:jc w:val="both"/>
      </w:pPr>
      <w:r>
        <w:rPr>
          <w:rFonts w:ascii="Times New Roman" w:hAnsi="Times New Roman"/>
          <w:b w:val="0"/>
          <w:color w:val="000000"/>
          <w:sz w:val="22"/>
        </w:rPr>
        <w:t>Partition Structure:** processed_date=YYYY-MM-DD HH:MM:SS/</w:t>
      </w:r>
    </w:p>
    <w:p>
      <w:pPr>
        <w:pStyle w:val="ListBullet"/>
        <w:jc w:val="both"/>
      </w:pPr>
      <w:r>
        <w:rPr>
          <w:rFonts w:ascii="Times New Roman" w:hAnsi="Times New Roman"/>
          <w:b w:val="0"/>
          <w:color w:val="000000"/>
          <w:sz w:val="22"/>
        </w:rPr>
        <w:t>Expected File Size:** 128MB - 1GB per file</w:t>
      </w:r>
    </w:p>
    <w:p>
      <w:pPr>
        <w:pStyle w:val="ListBullet"/>
        <w:jc w:val="both"/>
      </w:pPr>
      <w:r>
        <w:rPr>
          <w:rFonts w:ascii="Times New Roman" w:hAnsi="Times New Roman"/>
          <w:b w:val="0"/>
          <w:color w:val="000000"/>
          <w:sz w:val="22"/>
        </w:rPr>
        <w:t>Expected Record Count:** &lt; 50 million (same as order count after inner join)</w:t>
      </w:r>
    </w:p>
    <w:p>
      <w:pPr>
        <w:pStyle w:val="ListBullet"/>
        <w:jc w:val="both"/>
      </w:pPr>
      <w:r>
        <w:rPr>
          <w:rFonts w:ascii="Times New Roman" w:hAnsi="Times New Roman"/>
          <w:b w:val="0"/>
          <w:color w:val="000000"/>
          <w:sz w:val="22"/>
        </w:rPr>
        <w:t>Update Frequency:** Daily full refresh (overwrite mode)</w:t>
      </w:r>
    </w:p>
    <w:p>
      <w:pPr>
        <w:pStyle w:val="ListBullet"/>
        <w:jc w:val="both"/>
      </w:pPr>
      <w:r>
        <w:rPr>
          <w:rFonts w:ascii="Times New Roman" w:hAnsi="Times New Roman"/>
          <w:b w:val="0"/>
          <w:color w:val="000000"/>
          <w:sz w:val="22"/>
        </w:rPr>
        <w:t>Data Consumers:** Analytics Team, Reporting Team, Data Science Team</w:t>
      </w:r>
    </w:p>
    <w:p/>
    <w:p>
      <w:pPr>
        <w:jc w:val="both"/>
      </w:pPr>
      <w:r>
        <w:rPr>
          <w:rFonts w:ascii="Times New Roman" w:hAnsi="Times New Roman"/>
          <w:b w:val="0"/>
          <w:color w:val="000000"/>
          <w:sz w:val="22"/>
        </w:rPr>
        <w:t>### 4.3 Catalog Registration Expectations</w:t>
      </w:r>
    </w:p>
    <w:p/>
    <w:p>
      <w:pPr>
        <w:pStyle w:val="ListBullet"/>
        <w:jc w:val="both"/>
      </w:pPr>
      <w:r>
        <w:rPr>
          <w:rFonts w:ascii="Times New Roman" w:hAnsi="Times New Roman"/>
          <w:b w:val="0"/>
          <w:color w:val="000000"/>
          <w:sz w:val="22"/>
        </w:rPr>
        <w:t>Glue Data Catalog Registration:**</w:t>
      </w:r>
    </w:p>
    <w:p>
      <w:pPr>
        <w:pStyle w:val="ListBullet"/>
        <w:jc w:val="both"/>
      </w:pPr>
      <w:r>
        <w:rPr>
          <w:rFonts w:ascii="Times New Roman" w:hAnsi="Times New Roman"/>
          <w:b w:val="0"/>
          <w:color w:val="000000"/>
          <w:sz w:val="22"/>
        </w:rPr>
        <w:t>Database Name:** customer_analytics</w:t>
      </w:r>
    </w:p>
    <w:p>
      <w:pPr>
        <w:pStyle w:val="ListBullet"/>
        <w:jc w:val="both"/>
      </w:pPr>
      <w:r>
        <w:rPr>
          <w:rFonts w:ascii="Times New Roman" w:hAnsi="Times New Roman"/>
          <w:b w:val="0"/>
          <w:color w:val="000000"/>
          <w:sz w:val="22"/>
        </w:rPr>
        <w:t>Table Name:** customer_orders</w:t>
      </w:r>
    </w:p>
    <w:p>
      <w:pPr>
        <w:pStyle w:val="ListBullet"/>
        <w:jc w:val="both"/>
      </w:pPr>
      <w:r>
        <w:rPr>
          <w:rFonts w:ascii="Times New Roman" w:hAnsi="Times New Roman"/>
          <w:b w:val="0"/>
          <w:color w:val="000000"/>
          <w:sz w:val="22"/>
        </w:rPr>
        <w:t>Table Type:** EXTERNAL_TABLE</w:t>
      </w:r>
    </w:p>
    <w:p>
      <w:pPr>
        <w:pStyle w:val="ListBullet"/>
        <w:jc w:val="both"/>
      </w:pPr>
      <w:r>
        <w:rPr>
          <w:rFonts w:ascii="Times New Roman" w:hAnsi="Times New Roman"/>
          <w:b w:val="0"/>
          <w:color w:val="000000"/>
          <w:sz w:val="22"/>
        </w:rPr>
        <w:t>Location:** s3://adif-sdlc/output/customer_orders/</w:t>
      </w:r>
    </w:p>
    <w:p>
      <w:pPr>
        <w:pStyle w:val="ListBullet"/>
        <w:jc w:val="both"/>
      </w:pPr>
      <w:r>
        <w:rPr>
          <w:rFonts w:ascii="Times New Roman" w:hAnsi="Times New Roman"/>
          <w:b w:val="0"/>
          <w:color w:val="000000"/>
          <w:sz w:val="22"/>
        </w:rPr>
        <w:t>SerDe:** org.apache.hadoop.hive.ql.io.parquet.serde.ParquetHiveSerDe</w:t>
      </w:r>
    </w:p>
    <w:p>
      <w:pPr>
        <w:pStyle w:val="ListBullet"/>
        <w:jc w:val="both"/>
      </w:pPr>
      <w:r>
        <w:rPr>
          <w:rFonts w:ascii="Times New Roman" w:hAnsi="Times New Roman"/>
          <w:b w:val="0"/>
          <w:color w:val="000000"/>
          <w:sz w:val="22"/>
        </w:rPr>
        <w:t>Input Format:** org.apache.hadoop.hive.ql.io.parquet.MapredParquetInputFormat</w:t>
      </w:r>
    </w:p>
    <w:p>
      <w:pPr>
        <w:pStyle w:val="ListBullet"/>
        <w:jc w:val="both"/>
      </w:pPr>
      <w:r>
        <w:rPr>
          <w:rFonts w:ascii="Times New Roman" w:hAnsi="Times New Roman"/>
          <w:b w:val="0"/>
          <w:color w:val="000000"/>
          <w:sz w:val="22"/>
        </w:rPr>
        <w:t>Output Format:** org.apache.hadoop.hive.ql.io.parquet.MapredParquetOutputFormat</w:t>
      </w:r>
    </w:p>
    <w:p>
      <w:pPr>
        <w:pStyle w:val="ListBullet"/>
        <w:jc w:val="both"/>
      </w:pPr>
      <w:r>
        <w:rPr>
          <w:rFonts w:ascii="Times New Roman" w:hAnsi="Times New Roman"/>
          <w:b w:val="0"/>
          <w:color w:val="000000"/>
          <w:sz w:val="22"/>
        </w:rPr>
        <w:t>Partition Keys:** processed_date (timestamp)</w:t>
      </w:r>
    </w:p>
    <w:p>
      <w:pPr>
        <w:pStyle w:val="ListBullet"/>
        <w:jc w:val="both"/>
      </w:pPr>
      <w:r>
        <w:rPr>
          <w:rFonts w:ascii="Times New Roman" w:hAnsi="Times New Roman"/>
          <w:b w:val="0"/>
          <w:color w:val="000000"/>
          <w:sz w:val="22"/>
        </w:rPr>
        <w:t>Table Properties:**</w:t>
      </w:r>
    </w:p>
    <w:p>
      <w:pPr>
        <w:pStyle w:val="ListBullet"/>
        <w:jc w:val="both"/>
      </w:pPr>
      <w:r>
        <w:rPr>
          <w:rFonts w:ascii="Times New Roman" w:hAnsi="Times New Roman"/>
          <w:b w:val="0"/>
          <w:color w:val="000000"/>
          <w:sz w:val="22"/>
        </w:rPr>
        <w:t>classification: parquet</w:t>
      </w:r>
    </w:p>
    <w:p>
      <w:pPr>
        <w:pStyle w:val="ListBullet"/>
        <w:jc w:val="both"/>
      </w:pPr>
      <w:r>
        <w:rPr>
          <w:rFonts w:ascii="Times New Roman" w:hAnsi="Times New Roman"/>
          <w:b w:val="0"/>
          <w:color w:val="000000"/>
          <w:sz w:val="22"/>
        </w:rPr>
        <w:t>compressionType: snappy</w:t>
      </w:r>
    </w:p>
    <w:p>
      <w:pPr>
        <w:pStyle w:val="ListBullet"/>
        <w:jc w:val="both"/>
      </w:pPr>
      <w:r>
        <w:rPr>
          <w:rFonts w:ascii="Times New Roman" w:hAnsi="Times New Roman"/>
          <w:b w:val="0"/>
          <w:color w:val="000000"/>
          <w:sz w:val="22"/>
        </w:rPr>
        <w:t>typeOfData: file</w:t>
      </w:r>
    </w:p>
    <w:p>
      <w:pPr>
        <w:pStyle w:val="ListBullet"/>
        <w:jc w:val="both"/>
      </w:pPr>
      <w:r>
        <w:rPr>
          <w:rFonts w:ascii="Times New Roman" w:hAnsi="Times New Roman"/>
          <w:b w:val="0"/>
          <w:color w:val="000000"/>
          <w:sz w:val="22"/>
        </w:rPr>
        <w:t>Update Strategy:**</w:t>
      </w:r>
    </w:p>
    <w:p>
      <w:pPr>
        <w:pStyle w:val="ListBullet"/>
        <w:jc w:val="both"/>
      </w:pPr>
      <w:r>
        <w:rPr>
          <w:rFonts w:ascii="Times New Roman" w:hAnsi="Times New Roman"/>
          <w:b w:val="0"/>
          <w:color w:val="000000"/>
          <w:sz w:val="22"/>
        </w:rPr>
        <w:t>Create table if not exists</w:t>
      </w:r>
    </w:p>
    <w:p>
      <w:pPr>
        <w:pStyle w:val="ListBullet"/>
        <w:jc w:val="both"/>
      </w:pPr>
      <w:r>
        <w:rPr>
          <w:rFonts w:ascii="Times New Roman" w:hAnsi="Times New Roman"/>
          <w:b w:val="0"/>
          <w:color w:val="000000"/>
          <w:sz w:val="22"/>
        </w:rPr>
        <w:t>Add new partition after each job run</w:t>
      </w:r>
    </w:p>
    <w:p>
      <w:pPr>
        <w:pStyle w:val="ListBullet"/>
        <w:jc w:val="both"/>
      </w:pPr>
      <w:r>
        <w:rPr>
          <w:rFonts w:ascii="Times New Roman" w:hAnsi="Times New Roman"/>
          <w:b w:val="0"/>
          <w:color w:val="000000"/>
          <w:sz w:val="22"/>
        </w:rPr>
        <w:t>Update table statistics</w:t>
      </w:r>
    </w:p>
    <w:p/>
    <w:p>
      <w:pPr>
        <w:pStyle w:val="ListBullet"/>
        <w:jc w:val="both"/>
      </w:pPr>
      <w:r>
        <w:rPr>
          <w:rFonts w:ascii="Times New Roman" w:hAnsi="Times New Roman"/>
          <w:b w:val="0"/>
          <w:color w:val="000000"/>
          <w:sz w:val="22"/>
        </w:rPr>
        <w:t>Catalog Registration Code:**</w:t>
      </w:r>
    </w:p>
    <w:p>
      <w:pPr>
        <w:jc w:val="both"/>
      </w:pPr>
      <w:r>
        <w:rPr>
          <w:rFonts w:ascii="Times New Roman" w:hAnsi="Times New Roman"/>
          <w:b w:val="0"/>
          <w:color w:val="000000"/>
          <w:sz w:val="22"/>
        </w:rPr>
        <w:t>```python</w:t>
      </w:r>
    </w:p>
    <w:p>
      <w:pPr>
        <w:jc w:val="both"/>
      </w:pPr>
      <w:r>
        <w:rPr>
          <w:rFonts w:ascii="Times New Roman" w:hAnsi="Times New Roman"/>
          <w:b w:val="0"/>
          <w:color w:val="000000"/>
          <w:sz w:val="22"/>
        </w:rPr>
        <w:t># Register table in Glue Catalog</w:t>
      </w:r>
    </w:p>
    <w:p>
      <w:pPr>
        <w:jc w:val="both"/>
      </w:pPr>
      <w:r>
        <w:rPr>
          <w:rFonts w:ascii="Times New Roman" w:hAnsi="Times New Roman"/>
          <w:b w:val="0"/>
          <w:color w:val="000000"/>
          <w:sz w:val="22"/>
        </w:rPr>
        <w:t>glueContext.create_dynamic_frame.from_catalog(</w:t>
      </w:r>
    </w:p>
    <w:p>
      <w:pPr>
        <w:jc w:val="both"/>
      </w:pPr>
      <w:r>
        <w:rPr>
          <w:rFonts w:ascii="Times New Roman" w:hAnsi="Times New Roman"/>
          <w:b w:val="0"/>
          <w:color w:val="000000"/>
          <w:sz w:val="22"/>
        </w:rPr>
        <w:t>database="customer_analytics",</w:t>
      </w:r>
    </w:p>
    <w:p>
      <w:pPr>
        <w:jc w:val="both"/>
      </w:pPr>
      <w:r>
        <w:rPr>
          <w:rFonts w:ascii="Times New Roman" w:hAnsi="Times New Roman"/>
          <w:b w:val="0"/>
          <w:color w:val="000000"/>
          <w:sz w:val="22"/>
        </w:rPr>
        <w:t>table_name="customer_orders",</w:t>
      </w:r>
    </w:p>
    <w:p>
      <w:pPr>
        <w:jc w:val="both"/>
      </w:pPr>
      <w:r>
        <w:rPr>
          <w:rFonts w:ascii="Times New Roman" w:hAnsi="Times New Roman"/>
          <w:b w:val="0"/>
          <w:color w:val="000000"/>
          <w:sz w:val="22"/>
        </w:rPr>
        <w:t>transformation_ctx="datasource"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 Add partition</w:t>
      </w:r>
    </w:p>
    <w:p>
      <w:pPr>
        <w:jc w:val="both"/>
      </w:pPr>
      <w:r>
        <w:rPr>
          <w:rFonts w:ascii="Times New Roman" w:hAnsi="Times New Roman"/>
          <w:b w:val="0"/>
          <w:color w:val="000000"/>
          <w:sz w:val="22"/>
        </w:rPr>
        <w:t>glueContext.add_partition(</w:t>
      </w:r>
    </w:p>
    <w:p>
      <w:pPr>
        <w:jc w:val="both"/>
      </w:pPr>
      <w:r>
        <w:rPr>
          <w:rFonts w:ascii="Times New Roman" w:hAnsi="Times New Roman"/>
          <w:b w:val="0"/>
          <w:color w:val="000000"/>
          <w:sz w:val="22"/>
        </w:rPr>
        <w:t>database="customer_analytics",</w:t>
      </w:r>
    </w:p>
    <w:p>
      <w:pPr>
        <w:jc w:val="both"/>
      </w:pPr>
      <w:r>
        <w:rPr>
          <w:rFonts w:ascii="Times New Roman" w:hAnsi="Times New Roman"/>
          <w:b w:val="0"/>
          <w:color w:val="000000"/>
          <w:sz w:val="22"/>
        </w:rPr>
        <w:t>table_name="customer_orders",</w:t>
      </w:r>
    </w:p>
    <w:p>
      <w:pPr>
        <w:jc w:val="both"/>
      </w:pPr>
      <w:r>
        <w:rPr>
          <w:rFonts w:ascii="Times New Roman" w:hAnsi="Times New Roman"/>
          <w:b w:val="0"/>
          <w:color w:val="000000"/>
          <w:sz w:val="22"/>
        </w:rPr>
        <w:t>partition_input={</w:t>
      </w:r>
    </w:p>
    <w:p>
      <w:pPr>
        <w:jc w:val="both"/>
      </w:pPr>
      <w:r>
        <w:rPr>
          <w:rFonts w:ascii="Times New Roman" w:hAnsi="Times New Roman"/>
          <w:b w:val="0"/>
          <w:color w:val="000000"/>
          <w:sz w:val="22"/>
        </w:rPr>
        <w:t>'Values': [processed_date_value],</w:t>
      </w:r>
    </w:p>
    <w:p>
      <w:pPr>
        <w:jc w:val="both"/>
      </w:pPr>
      <w:r>
        <w:rPr>
          <w:rFonts w:ascii="Times New Roman" w:hAnsi="Times New Roman"/>
          <w:b w:val="0"/>
          <w:color w:val="000000"/>
          <w:sz w:val="22"/>
        </w:rPr>
        <w:t>'StorageDescriptor': {</w:t>
      </w:r>
    </w:p>
    <w:p>
      <w:pPr>
        <w:jc w:val="both"/>
      </w:pPr>
      <w:r>
        <w:rPr>
          <w:rFonts w:ascii="Times New Roman" w:hAnsi="Times New Roman"/>
          <w:b w:val="0"/>
          <w:color w:val="000000"/>
          <w:sz w:val="22"/>
        </w:rPr>
        <w:t>'Location': f's3://adif-sdlc/output/customer_orders/processed_date={processed_date_value}/'</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 4.4 Partitioning Strategy</w:t>
      </w:r>
    </w:p>
    <w:p/>
    <w:p>
      <w:pPr>
        <w:pStyle w:val="ListBullet"/>
        <w:jc w:val="both"/>
      </w:pPr>
      <w:r>
        <w:rPr>
          <w:rFonts w:ascii="Times New Roman" w:hAnsi="Times New Roman"/>
          <w:b w:val="0"/>
          <w:color w:val="000000"/>
          <w:sz w:val="22"/>
        </w:rPr>
        <w:t>Partitioning Approach:**</w:t>
      </w:r>
    </w:p>
    <w:p>
      <w:pPr>
        <w:pStyle w:val="ListBullet"/>
        <w:jc w:val="both"/>
      </w:pPr>
      <w:r>
        <w:rPr>
          <w:rFonts w:ascii="Times New Roman" w:hAnsi="Times New Roman"/>
          <w:b w:val="0"/>
          <w:color w:val="000000"/>
          <w:sz w:val="22"/>
        </w:rPr>
        <w:t>Partition Column:** PROCESSED_DATE (Timestamp)</w:t>
      </w:r>
    </w:p>
    <w:p>
      <w:pPr>
        <w:pStyle w:val="ListBullet"/>
        <w:jc w:val="both"/>
      </w:pPr>
      <w:r>
        <w:rPr>
          <w:rFonts w:ascii="Times New Roman" w:hAnsi="Times New Roman"/>
          <w:b w:val="0"/>
          <w:color w:val="000000"/>
          <w:sz w:val="22"/>
        </w:rPr>
        <w:t>Partition Granularity:** Per job run (typically daily)</w:t>
      </w:r>
    </w:p>
    <w:p>
      <w:pPr>
        <w:pStyle w:val="ListBullet"/>
        <w:jc w:val="both"/>
      </w:pPr>
      <w:r>
        <w:rPr>
          <w:rFonts w:ascii="Times New Roman" w:hAnsi="Times New Roman"/>
          <w:b w:val="0"/>
          <w:color w:val="000000"/>
          <w:sz w:val="22"/>
        </w:rPr>
        <w:t>Partition Format:** processed_date=YYYY-MM-DD HH:MM:SS</w:t>
      </w:r>
    </w:p>
    <w:p>
      <w:pPr>
        <w:pStyle w:val="ListBullet"/>
        <w:jc w:val="both"/>
      </w:pPr>
      <w:r>
        <w:rPr>
          <w:rFonts w:ascii="Times New Roman" w:hAnsi="Times New Roman"/>
          <w:b w:val="0"/>
          <w:color w:val="000000"/>
          <w:sz w:val="22"/>
        </w:rPr>
        <w:t>Partition Pruning:** Enabled (queries can filter by processed_date)</w:t>
      </w:r>
    </w:p>
    <w:p>
      <w:pPr>
        <w:pStyle w:val="ListBullet"/>
        <w:jc w:val="both"/>
      </w:pPr>
      <w:r>
        <w:rPr>
          <w:rFonts w:ascii="Times New Roman" w:hAnsi="Times New Roman"/>
          <w:b w:val="0"/>
          <w:color w:val="000000"/>
          <w:sz w:val="22"/>
        </w:rPr>
        <w:t>Partition Count:** 1 partition per job run (accumulates over time)</w:t>
      </w:r>
    </w:p>
    <w:p>
      <w:pPr>
        <w:pStyle w:val="ListBullet"/>
        <w:jc w:val="both"/>
      </w:pPr>
      <w:r>
        <w:rPr>
          <w:rFonts w:ascii="Times New Roman" w:hAnsi="Times New Roman"/>
          <w:b w:val="0"/>
          <w:color w:val="000000"/>
          <w:sz w:val="22"/>
        </w:rPr>
        <w:t>Partition Management:**</w:t>
      </w:r>
    </w:p>
    <w:p>
      <w:pPr>
        <w:pStyle w:val="ListBullet"/>
        <w:jc w:val="both"/>
      </w:pPr>
      <w:r>
        <w:rPr>
          <w:rFonts w:ascii="Times New Roman" w:hAnsi="Times New Roman"/>
          <w:b w:val="0"/>
          <w:color w:val="000000"/>
          <w:sz w:val="22"/>
        </w:rPr>
        <w:t>Retain partitions for 90 days (configurable)</w:t>
      </w:r>
    </w:p>
    <w:p>
      <w:pPr>
        <w:pStyle w:val="ListBullet"/>
        <w:jc w:val="both"/>
      </w:pPr>
      <w:r>
        <w:rPr>
          <w:rFonts w:ascii="Times New Roman" w:hAnsi="Times New Roman"/>
          <w:b w:val="0"/>
          <w:color w:val="000000"/>
          <w:sz w:val="22"/>
        </w:rPr>
        <w:t>Archive older partitions to Glacier (optional)</w:t>
      </w:r>
    </w:p>
    <w:p>
      <w:pPr>
        <w:pStyle w:val="ListBullet"/>
        <w:jc w:val="both"/>
      </w:pPr>
      <w:r>
        <w:rPr>
          <w:rFonts w:ascii="Times New Roman" w:hAnsi="Times New Roman"/>
          <w:b w:val="0"/>
          <w:color w:val="000000"/>
          <w:sz w:val="22"/>
        </w:rPr>
        <w:t>Drop partitions older than retention period (optional)</w:t>
      </w:r>
    </w:p>
    <w:p/>
    <w:p>
      <w:pPr>
        <w:pStyle w:val="ListBullet"/>
        <w:jc w:val="both"/>
      </w:pPr>
      <w:r>
        <w:rPr>
          <w:rFonts w:ascii="Times New Roman" w:hAnsi="Times New Roman"/>
          <w:b w:val="0"/>
          <w:color w:val="000000"/>
          <w:sz w:val="22"/>
        </w:rPr>
        <w:t>Partitioning Benefits:**</w:t>
      </w:r>
    </w:p>
    <w:p>
      <w:pPr>
        <w:pStyle w:val="ListBullet"/>
        <w:jc w:val="both"/>
      </w:pPr>
      <w:r>
        <w:rPr>
          <w:rFonts w:ascii="Times New Roman" w:hAnsi="Times New Roman"/>
          <w:b w:val="0"/>
          <w:color w:val="000000"/>
          <w:sz w:val="22"/>
        </w:rPr>
        <w:t>Efficient querying by processing date</w:t>
      </w:r>
    </w:p>
    <w:p>
      <w:pPr>
        <w:pStyle w:val="ListBullet"/>
        <w:jc w:val="both"/>
      </w:pPr>
      <w:r>
        <w:rPr>
          <w:rFonts w:ascii="Times New Roman" w:hAnsi="Times New Roman"/>
          <w:b w:val="0"/>
          <w:color w:val="000000"/>
          <w:sz w:val="22"/>
        </w:rPr>
        <w:t>Easy identification of latest data</w:t>
      </w:r>
    </w:p>
    <w:p>
      <w:pPr>
        <w:pStyle w:val="ListBullet"/>
        <w:jc w:val="both"/>
      </w:pPr>
      <w:r>
        <w:rPr>
          <w:rFonts w:ascii="Times New Roman" w:hAnsi="Times New Roman"/>
          <w:b w:val="0"/>
          <w:color w:val="000000"/>
          <w:sz w:val="22"/>
        </w:rPr>
        <w:t>Simplified data lifecycle management</w:t>
      </w:r>
    </w:p>
    <w:p>
      <w:pPr>
        <w:pStyle w:val="ListBullet"/>
        <w:jc w:val="both"/>
      </w:pPr>
      <w:r>
        <w:rPr>
          <w:rFonts w:ascii="Times New Roman" w:hAnsi="Times New Roman"/>
          <w:b w:val="0"/>
          <w:color w:val="000000"/>
          <w:sz w:val="22"/>
        </w:rPr>
        <w:t>Reduced query costs (partition pruning)</w:t>
      </w:r>
    </w:p>
    <w:p/>
    <w:p>
      <w:pPr>
        <w:pStyle w:val="ListBullet"/>
        <w:jc w:val="both"/>
      </w:pPr>
      <w:r>
        <w:rPr>
          <w:rFonts w:ascii="Times New Roman" w:hAnsi="Times New Roman"/>
          <w:b w:val="0"/>
          <w:color w:val="000000"/>
          <w:sz w:val="22"/>
        </w:rPr>
        <w:t>Partitioning Considerations:**</w:t>
      </w:r>
    </w:p>
    <w:p>
      <w:pPr>
        <w:pStyle w:val="ListBullet"/>
        <w:jc w:val="both"/>
      </w:pPr>
      <w:r>
        <w:rPr>
          <w:rFonts w:ascii="Times New Roman" w:hAnsi="Times New Roman"/>
          <w:b w:val="0"/>
          <w:color w:val="000000"/>
          <w:sz w:val="22"/>
        </w:rPr>
        <w:t>Each partition represents a complete snapshot (overwrite mode)</w:t>
      </w:r>
    </w:p>
    <w:p>
      <w:pPr>
        <w:pStyle w:val="ListBullet"/>
        <w:jc w:val="both"/>
      </w:pPr>
      <w:r>
        <w:rPr>
          <w:rFonts w:ascii="Times New Roman" w:hAnsi="Times New Roman"/>
          <w:b w:val="0"/>
          <w:color w:val="000000"/>
          <w:sz w:val="22"/>
        </w:rPr>
        <w:t>Historical analysis requires querying specific partition</w:t>
      </w:r>
    </w:p>
    <w:p>
      <w:pPr>
        <w:pStyle w:val="ListBullet"/>
        <w:jc w:val="both"/>
      </w:pPr>
      <w:r>
        <w:rPr>
          <w:rFonts w:ascii="Times New Roman" w:hAnsi="Times New Roman"/>
          <w:b w:val="0"/>
          <w:color w:val="000000"/>
          <w:sz w:val="22"/>
        </w:rPr>
        <w:t>Latest data always in most recent partition</w:t>
      </w:r>
    </w:p>
    <w:p/>
    <w:p>
      <w:pPr>
        <w:jc w:val="both"/>
      </w:pPr>
      <w:r>
        <w:rPr>
          <w:rFonts w:ascii="Times New Roman" w:hAnsi="Times New Roman"/>
          <w:b w:val="0"/>
          <w:color w:val="000000"/>
          <w:sz w:val="22"/>
        </w:rPr>
        <w:t>### 4.5 File Formats and Table Formats</w:t>
      </w:r>
    </w:p>
    <w:p/>
    <w:p>
      <w:pPr>
        <w:pStyle w:val="ListBullet"/>
        <w:jc w:val="both"/>
      </w:pPr>
      <w:r>
        <w:rPr>
          <w:rFonts w:ascii="Times New Roman" w:hAnsi="Times New Roman"/>
          <w:b w:val="0"/>
          <w:color w:val="000000"/>
          <w:sz w:val="22"/>
        </w:rPr>
        <w:t>Source File Format:**</w:t>
      </w:r>
    </w:p>
    <w:p>
      <w:pPr>
        <w:pStyle w:val="ListBullet"/>
        <w:jc w:val="both"/>
      </w:pPr>
      <w:r>
        <w:rPr>
          <w:rFonts w:ascii="Times New Roman" w:hAnsi="Times New Roman"/>
          <w:b w:val="0"/>
          <w:color w:val="000000"/>
          <w:sz w:val="22"/>
        </w:rPr>
        <w:t>Format:** CSV (Comma-Separated Values)</w:t>
      </w:r>
    </w:p>
    <w:p>
      <w:pPr>
        <w:pStyle w:val="ListBullet"/>
        <w:jc w:val="both"/>
      </w:pPr>
      <w:r>
        <w:rPr>
          <w:rFonts w:ascii="Times New Roman" w:hAnsi="Times New Roman"/>
          <w:b w:val="0"/>
          <w:color w:val="000000"/>
          <w:sz w:val="22"/>
        </w:rPr>
        <w:t>Advantages:** Human-readable, widely supported, simple structure</w:t>
      </w:r>
    </w:p>
    <w:p>
      <w:pPr>
        <w:pStyle w:val="ListBullet"/>
        <w:jc w:val="both"/>
      </w:pPr>
      <w:r>
        <w:rPr>
          <w:rFonts w:ascii="Times New Roman" w:hAnsi="Times New Roman"/>
          <w:b w:val="0"/>
          <w:color w:val="000000"/>
          <w:sz w:val="22"/>
        </w:rPr>
        <w:t>Disadvantages:** No schema enforcement, larger file size, slower read performance</w:t>
      </w:r>
    </w:p>
    <w:p>
      <w:pPr>
        <w:pStyle w:val="ListBullet"/>
        <w:jc w:val="both"/>
      </w:pPr>
      <w:r>
        <w:rPr>
          <w:rFonts w:ascii="Times New Roman" w:hAnsi="Times New Roman"/>
          <w:b w:val="0"/>
          <w:color w:val="000000"/>
          <w:sz w:val="22"/>
        </w:rPr>
        <w:t>Use Case:** Source data from external systems</w:t>
      </w:r>
    </w:p>
    <w:p/>
    <w:p>
      <w:pPr>
        <w:pStyle w:val="ListBullet"/>
        <w:jc w:val="both"/>
      </w:pPr>
      <w:r>
        <w:rPr>
          <w:rFonts w:ascii="Times New Roman" w:hAnsi="Times New Roman"/>
          <w:b w:val="0"/>
          <w:color w:val="000000"/>
          <w:sz w:val="22"/>
        </w:rPr>
        <w:t>Target File Format:**</w:t>
      </w:r>
    </w:p>
    <w:p>
      <w:pPr>
        <w:pStyle w:val="ListBullet"/>
        <w:jc w:val="both"/>
      </w:pPr>
      <w:r>
        <w:rPr>
          <w:rFonts w:ascii="Times New Roman" w:hAnsi="Times New Roman"/>
          <w:b w:val="0"/>
          <w:color w:val="000000"/>
          <w:sz w:val="22"/>
        </w:rPr>
        <w:t>Format:** Parquet (Columnar Storage)</w:t>
      </w:r>
    </w:p>
    <w:p>
      <w:pPr>
        <w:pStyle w:val="ListBullet"/>
        <w:jc w:val="both"/>
      </w:pPr>
      <w:r>
        <w:rPr>
          <w:rFonts w:ascii="Times New Roman" w:hAnsi="Times New Roman"/>
          <w:b w:val="0"/>
          <w:color w:val="000000"/>
          <w:sz w:val="22"/>
        </w:rPr>
        <w:t>Compression:** SNAPPY</w:t>
      </w:r>
    </w:p>
    <w:p>
      <w:pPr>
        <w:pStyle w:val="ListBullet"/>
        <w:jc w:val="both"/>
      </w:pPr>
      <w:r>
        <w:rPr>
          <w:rFonts w:ascii="Times New Roman" w:hAnsi="Times New Roman"/>
          <w:b w:val="0"/>
          <w:color w:val="000000"/>
          <w:sz w:val="22"/>
        </w:rPr>
        <w:t>Advantages:**</w:t>
      </w:r>
    </w:p>
    <w:p>
      <w:pPr>
        <w:pStyle w:val="ListBullet"/>
        <w:jc w:val="both"/>
      </w:pPr>
      <w:r>
        <w:rPr>
          <w:rFonts w:ascii="Times New Roman" w:hAnsi="Times New Roman"/>
          <w:b w:val="0"/>
          <w:color w:val="000000"/>
          <w:sz w:val="22"/>
        </w:rPr>
        <w:t>Columnar storage for efficient querying</w:t>
      </w:r>
    </w:p>
    <w:p>
      <w:pPr>
        <w:pStyle w:val="ListBullet"/>
        <w:jc w:val="both"/>
      </w:pPr>
      <w:r>
        <w:rPr>
          <w:rFonts w:ascii="Times New Roman" w:hAnsi="Times New Roman"/>
          <w:b w:val="0"/>
          <w:color w:val="000000"/>
          <w:sz w:val="22"/>
        </w:rPr>
        <w:t>Built-in compression (SNAPPY provides good balance)</w:t>
      </w:r>
    </w:p>
    <w:p>
      <w:pPr>
        <w:pStyle w:val="ListBullet"/>
        <w:jc w:val="both"/>
      </w:pPr>
      <w:r>
        <w:rPr>
          <w:rFonts w:ascii="Times New Roman" w:hAnsi="Times New Roman"/>
          <w:b w:val="0"/>
          <w:color w:val="000000"/>
          <w:sz w:val="22"/>
        </w:rPr>
        <w:t>Schema embedded in file</w:t>
      </w:r>
    </w:p>
    <w:p>
      <w:pPr>
        <w:pStyle w:val="ListBullet"/>
        <w:jc w:val="both"/>
      </w:pPr>
      <w:r>
        <w:rPr>
          <w:rFonts w:ascii="Times New Roman" w:hAnsi="Times New Roman"/>
          <w:b w:val="0"/>
          <w:color w:val="000000"/>
          <w:sz w:val="22"/>
        </w:rPr>
        <w:t>Predicate pushdown support</w:t>
      </w:r>
    </w:p>
    <w:p>
      <w:pPr>
        <w:pStyle w:val="ListBullet"/>
        <w:jc w:val="both"/>
      </w:pPr>
      <w:r>
        <w:rPr>
          <w:rFonts w:ascii="Times New Roman" w:hAnsi="Times New Roman"/>
          <w:b w:val="0"/>
          <w:color w:val="000000"/>
          <w:sz w:val="22"/>
        </w:rPr>
        <w:t>Efficient for analytical queries</w:t>
      </w:r>
    </w:p>
    <w:p>
      <w:pPr>
        <w:pStyle w:val="ListBullet"/>
        <w:jc w:val="both"/>
      </w:pPr>
      <w:r>
        <w:rPr>
          <w:rFonts w:ascii="Times New Roman" w:hAnsi="Times New Roman"/>
          <w:b w:val="0"/>
          <w:color w:val="000000"/>
          <w:sz w:val="22"/>
        </w:rPr>
        <w:t>Disadvantages:** Not human-readable, requires Parquet-compatible tools</w:t>
      </w:r>
    </w:p>
    <w:p>
      <w:pPr>
        <w:pStyle w:val="ListBullet"/>
        <w:jc w:val="both"/>
      </w:pPr>
      <w:r>
        <w:rPr>
          <w:rFonts w:ascii="Times New Roman" w:hAnsi="Times New Roman"/>
          <w:b w:val="0"/>
          <w:color w:val="000000"/>
          <w:sz w:val="22"/>
        </w:rPr>
        <w:t>Use Case:** Optimized for analytics and reporting</w:t>
      </w:r>
    </w:p>
    <w:p/>
    <w:p>
      <w:pPr>
        <w:pStyle w:val="ListBullet"/>
        <w:jc w:val="both"/>
      </w:pPr>
      <w:r>
        <w:rPr>
          <w:rFonts w:ascii="Times New Roman" w:hAnsi="Times New Roman"/>
          <w:b w:val="0"/>
          <w:color w:val="000000"/>
          <w:sz w:val="22"/>
        </w:rPr>
        <w:t>Compression Comparison:**</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Codec</w:t>
            </w:r>
          </w:p>
        </w:tc>
        <w:tc>
          <w:tcPr>
            <w:tcW w:type="dxa" w:w="1728"/>
          </w:tcPr>
          <w:p>
            <w:r>
              <w:t>Compression Ratio</w:t>
            </w:r>
          </w:p>
        </w:tc>
        <w:tc>
          <w:tcPr>
            <w:tcW w:type="dxa" w:w="1728"/>
          </w:tcPr>
          <w:p>
            <w:r>
              <w:t>Speed</w:t>
            </w:r>
          </w:p>
        </w:tc>
        <w:tc>
          <w:tcPr>
            <w:tcW w:type="dxa" w:w="1728"/>
          </w:tcPr>
          <w:p>
            <w:r>
              <w:t>CPU Usage</w:t>
            </w:r>
          </w:p>
        </w:tc>
        <w:tc>
          <w:tcPr>
            <w:tcW w:type="dxa" w:w="1728"/>
          </w:tcPr>
          <w:p>
            <w:r>
              <w:t>Use Case</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SNAPPY</w:t>
            </w:r>
          </w:p>
        </w:tc>
        <w:tc>
          <w:tcPr>
            <w:tcW w:type="dxa" w:w="1728"/>
          </w:tcPr>
          <w:p>
            <w:r>
              <w:t>Medium</w:t>
            </w:r>
          </w:p>
        </w:tc>
        <w:tc>
          <w:tcPr>
            <w:tcW w:type="dxa" w:w="1728"/>
          </w:tcPr>
          <w:p>
            <w:r>
              <w:t>Fast</w:t>
            </w:r>
          </w:p>
        </w:tc>
        <w:tc>
          <w:tcPr>
            <w:tcW w:type="dxa" w:w="1728"/>
          </w:tcPr>
          <w:p>
            <w:r>
              <w:t>Low</w:t>
            </w:r>
          </w:p>
        </w:tc>
        <w:tc>
          <w:tcPr>
            <w:tcW w:type="dxa" w:w="1728"/>
          </w:tcPr>
          <w:p>
            <w:r>
              <w:t>Default choice, good balance</w:t>
            </w:r>
          </w:p>
        </w:tc>
      </w:tr>
      <w:tr>
        <w:tc>
          <w:tcPr>
            <w:tcW w:type="dxa" w:w="1728"/>
          </w:tcPr>
          <w:p>
            <w:r>
              <w:t>GZIP</w:t>
            </w:r>
          </w:p>
        </w:tc>
        <w:tc>
          <w:tcPr>
            <w:tcW w:type="dxa" w:w="1728"/>
          </w:tcPr>
          <w:p>
            <w:r>
              <w:t>High</w:t>
            </w:r>
          </w:p>
        </w:tc>
        <w:tc>
          <w:tcPr>
            <w:tcW w:type="dxa" w:w="1728"/>
          </w:tcPr>
          <w:p>
            <w:r>
              <w:t>Slow</w:t>
            </w:r>
          </w:p>
        </w:tc>
        <w:tc>
          <w:tcPr>
            <w:tcW w:type="dxa" w:w="1728"/>
          </w:tcPr>
          <w:p>
            <w:r>
              <w:t>High</w:t>
            </w:r>
          </w:p>
        </w:tc>
        <w:tc>
          <w:tcPr>
            <w:tcW w:type="dxa" w:w="1728"/>
          </w:tcPr>
          <w:p>
            <w:r>
              <w:t>Maximum compression, slower queries</w:t>
            </w:r>
          </w:p>
        </w:tc>
      </w:tr>
      <w:tr>
        <w:tc>
          <w:tcPr>
            <w:tcW w:type="dxa" w:w="1728"/>
          </w:tcPr>
          <w:p>
            <w:r>
              <w:t>UNCOMPRESSED</w:t>
            </w:r>
          </w:p>
        </w:tc>
        <w:tc>
          <w:tcPr>
            <w:tcW w:type="dxa" w:w="1728"/>
          </w:tcPr>
          <w:p>
            <w:r>
              <w:t>None</w:t>
            </w:r>
          </w:p>
        </w:tc>
        <w:tc>
          <w:tcPr>
            <w:tcW w:type="dxa" w:w="1728"/>
          </w:tcPr>
          <w:p>
            <w:r>
              <w:t>Fastest</w:t>
            </w:r>
          </w:p>
        </w:tc>
        <w:tc>
          <w:tcPr>
            <w:tcW w:type="dxa" w:w="1728"/>
          </w:tcPr>
          <w:p>
            <w:r>
              <w:t>None</w:t>
            </w:r>
          </w:p>
        </w:tc>
        <w:tc>
          <w:tcPr>
            <w:tcW w:type="dxa" w:w="1728"/>
          </w:tcPr>
          <w:p>
            <w:r>
              <w:t>Testing, small datasets</w:t>
            </w:r>
          </w:p>
        </w:tc>
      </w:tr>
    </w:tbl>
    <w:p>
      <w:pPr>
        <w:pStyle w:val="ListBullet"/>
        <w:jc w:val="both"/>
      </w:pPr>
      <w:r>
        <w:rPr>
          <w:rFonts w:ascii="Times New Roman" w:hAnsi="Times New Roman"/>
          <w:b w:val="0"/>
          <w:color w:val="000000"/>
          <w:sz w:val="22"/>
        </w:rPr>
        <w:t>Recommendation:** SNAPPY for production (default)</w:t>
      </w:r>
    </w:p>
    <w:p/>
    <w:p>
      <w:pPr>
        <w:jc w:val="both"/>
      </w:pPr>
      <w:r>
        <w:rPr>
          <w:rFonts w:ascii="Times New Roman" w:hAnsi="Times New Roman"/>
          <w:b w:val="0"/>
          <w:color w:val="000000"/>
          <w:sz w:val="22"/>
        </w:rPr>
        <w:t>### 4.6 Update/Overwrite/Append Behavior</w:t>
      </w:r>
    </w:p>
    <w:p/>
    <w:p>
      <w:pPr>
        <w:pStyle w:val="ListBullet"/>
        <w:jc w:val="both"/>
      </w:pPr>
      <w:r>
        <w:rPr>
          <w:rFonts w:ascii="Times New Roman" w:hAnsi="Times New Roman"/>
          <w:b w:val="0"/>
          <w:color w:val="000000"/>
          <w:sz w:val="22"/>
        </w:rPr>
        <w:t>Write Mode:** OVERWRITE</w:t>
      </w:r>
    </w:p>
    <w:p/>
    <w:p>
      <w:pPr>
        <w:pStyle w:val="ListBullet"/>
        <w:jc w:val="both"/>
      </w:pPr>
      <w:r>
        <w:rPr>
          <w:rFonts w:ascii="Times New Roman" w:hAnsi="Times New Roman"/>
          <w:b w:val="0"/>
          <w:color w:val="000000"/>
          <w:sz w:val="22"/>
        </w:rPr>
        <w:t>Behavior:**</w:t>
      </w:r>
    </w:p>
    <w:p>
      <w:pPr>
        <w:pStyle w:val="ListBullet"/>
        <w:jc w:val="both"/>
      </w:pPr>
      <w:r>
        <w:rPr>
          <w:rFonts w:ascii="Times New Roman" w:hAnsi="Times New Roman"/>
          <w:b w:val="0"/>
          <w:color w:val="000000"/>
          <w:sz w:val="22"/>
        </w:rPr>
        <w:t>Each job run completely replaces data at target path</w:t>
      </w:r>
    </w:p>
    <w:p>
      <w:pPr>
        <w:pStyle w:val="ListBullet"/>
        <w:jc w:val="both"/>
      </w:pPr>
      <w:r>
        <w:rPr>
          <w:rFonts w:ascii="Times New Roman" w:hAnsi="Times New Roman"/>
          <w:b w:val="0"/>
          <w:color w:val="000000"/>
          <w:sz w:val="22"/>
        </w:rPr>
        <w:t>Previous data is deleted before new data is written</w:t>
      </w:r>
    </w:p>
    <w:p>
      <w:pPr>
        <w:pStyle w:val="ListBullet"/>
        <w:jc w:val="both"/>
      </w:pPr>
      <w:r>
        <w:rPr>
          <w:rFonts w:ascii="Times New Roman" w:hAnsi="Times New Roman"/>
          <w:b w:val="0"/>
          <w:color w:val="000000"/>
          <w:sz w:val="22"/>
        </w:rPr>
        <w:t>Atomic operation (all-or-nothing)</w:t>
      </w:r>
    </w:p>
    <w:p>
      <w:pPr>
        <w:pStyle w:val="ListBullet"/>
        <w:jc w:val="both"/>
      </w:pPr>
      <w:r>
        <w:rPr>
          <w:rFonts w:ascii="Times New Roman" w:hAnsi="Times New Roman"/>
          <w:b w:val="0"/>
          <w:color w:val="000000"/>
          <w:sz w:val="22"/>
        </w:rPr>
        <w:t>No incremental updates or merges</w:t>
      </w:r>
    </w:p>
    <w:p/>
    <w:p>
      <w:pPr>
        <w:pStyle w:val="ListBullet"/>
        <w:jc w:val="both"/>
      </w:pPr>
      <w:r>
        <w:rPr>
          <w:rFonts w:ascii="Times New Roman" w:hAnsi="Times New Roman"/>
          <w:b w:val="0"/>
          <w:color w:val="000000"/>
          <w:sz w:val="22"/>
        </w:rPr>
        <w:t>Implications:**</w:t>
      </w:r>
    </w:p>
    <w:p>
      <w:pPr>
        <w:pStyle w:val="ListBullet"/>
        <w:jc w:val="both"/>
      </w:pPr>
      <w:r>
        <w:rPr>
          <w:rFonts w:ascii="Times New Roman" w:hAnsi="Times New Roman"/>
          <w:b w:val="0"/>
          <w:color w:val="000000"/>
          <w:sz w:val="22"/>
        </w:rPr>
        <w:t>Simple and predictable behavior</w:t>
      </w:r>
    </w:p>
    <w:p>
      <w:pPr>
        <w:pStyle w:val="ListBullet"/>
        <w:jc w:val="both"/>
      </w:pPr>
      <w:r>
        <w:rPr>
          <w:rFonts w:ascii="Times New Roman" w:hAnsi="Times New Roman"/>
          <w:b w:val="0"/>
          <w:color w:val="000000"/>
          <w:sz w:val="22"/>
        </w:rPr>
        <w:t>No need for deduplication or merge logic</w:t>
      </w:r>
    </w:p>
    <w:p>
      <w:pPr>
        <w:pStyle w:val="ListBullet"/>
        <w:jc w:val="both"/>
      </w:pPr>
      <w:r>
        <w:rPr>
          <w:rFonts w:ascii="Times New Roman" w:hAnsi="Times New Roman"/>
          <w:b w:val="0"/>
          <w:color w:val="000000"/>
          <w:sz w:val="22"/>
        </w:rPr>
        <w:t>Historical data not preserved at target location</w:t>
      </w:r>
    </w:p>
    <w:p>
      <w:pPr>
        <w:pStyle w:val="ListBullet"/>
        <w:jc w:val="both"/>
      </w:pPr>
      <w:r>
        <w:rPr>
          <w:rFonts w:ascii="Times New Roman" w:hAnsi="Times New Roman"/>
          <w:b w:val="0"/>
          <w:color w:val="000000"/>
          <w:sz w:val="22"/>
        </w:rPr>
        <w:t>Requires separate archival strategy if history needed</w:t>
      </w:r>
    </w:p>
    <w:p/>
    <w:p>
      <w:pPr>
        <w:pStyle w:val="ListBullet"/>
        <w:jc w:val="both"/>
      </w:pPr>
      <w:r>
        <w:rPr>
          <w:rFonts w:ascii="Times New Roman" w:hAnsi="Times New Roman"/>
          <w:b w:val="0"/>
          <w:color w:val="000000"/>
          <w:sz w:val="22"/>
        </w:rPr>
        <w:t>Alternative Approaches (Not Implemented):**</w:t>
      </w:r>
    </w:p>
    <w:p>
      <w:pPr>
        <w:pStyle w:val="ListBullet"/>
        <w:jc w:val="both"/>
      </w:pPr>
      <w:r>
        <w:rPr>
          <w:rFonts w:ascii="Times New Roman" w:hAnsi="Times New Roman"/>
          <w:b w:val="0"/>
          <w:color w:val="000000"/>
          <w:sz w:val="22"/>
        </w:rPr>
        <w:t>APPEND Mode:** Add new data without deleting existing data</w:t>
      </w:r>
    </w:p>
    <w:p>
      <w:pPr>
        <w:pStyle w:val="ListBullet"/>
        <w:jc w:val="both"/>
      </w:pPr>
      <w:r>
        <w:rPr>
          <w:rFonts w:ascii="Times New Roman" w:hAnsi="Times New Roman"/>
          <w:b w:val="0"/>
          <w:color w:val="000000"/>
          <w:sz w:val="22"/>
        </w:rPr>
        <w:t>Use case: Incremental loads, event streaming</w:t>
      </w:r>
    </w:p>
    <w:p>
      <w:pPr>
        <w:pStyle w:val="ListBullet"/>
        <w:jc w:val="both"/>
      </w:pPr>
      <w:r>
        <w:rPr>
          <w:rFonts w:ascii="Times New Roman" w:hAnsi="Times New Roman"/>
          <w:b w:val="0"/>
          <w:color w:val="000000"/>
          <w:sz w:val="22"/>
        </w:rPr>
        <w:t>Requires deduplication logic</w:t>
      </w:r>
    </w:p>
    <w:p>
      <w:pPr>
        <w:pStyle w:val="ListBullet"/>
        <w:jc w:val="both"/>
      </w:pPr>
      <w:r>
        <w:rPr>
          <w:rFonts w:ascii="Times New Roman" w:hAnsi="Times New Roman"/>
          <w:b w:val="0"/>
          <w:color w:val="000000"/>
          <w:sz w:val="22"/>
        </w:rPr>
        <w:t>Partition-level append possible</w:t>
      </w:r>
    </w:p>
    <w:p>
      <w:pPr>
        <w:pStyle w:val="ListBullet"/>
        <w:jc w:val="both"/>
      </w:pPr>
      <w:r>
        <w:rPr>
          <w:rFonts w:ascii="Times New Roman" w:hAnsi="Times New Roman"/>
          <w:b w:val="0"/>
          <w:color w:val="000000"/>
          <w:sz w:val="22"/>
        </w:rPr>
        <w:t>MERGE/UPSERT Mode:** Update existing records, insert new records</w:t>
      </w:r>
    </w:p>
    <w:p>
      <w:pPr>
        <w:pStyle w:val="ListBullet"/>
        <w:jc w:val="both"/>
      </w:pPr>
      <w:r>
        <w:rPr>
          <w:rFonts w:ascii="Times New Roman" w:hAnsi="Times New Roman"/>
          <w:b w:val="0"/>
          <w:color w:val="000000"/>
          <w:sz w:val="22"/>
        </w:rPr>
        <w:t>Use case: SCD Type 1, incremental updates</w:t>
      </w:r>
    </w:p>
    <w:p>
      <w:pPr>
        <w:pStyle w:val="ListBullet"/>
        <w:jc w:val="both"/>
      </w:pPr>
      <w:r>
        <w:rPr>
          <w:rFonts w:ascii="Times New Roman" w:hAnsi="Times New Roman"/>
          <w:b w:val="0"/>
          <w:color w:val="000000"/>
          <w:sz w:val="22"/>
        </w:rPr>
        <w:t>Requires Delta Lake or Iceberg table format</w:t>
      </w:r>
    </w:p>
    <w:p>
      <w:pPr>
        <w:pStyle w:val="ListBullet"/>
        <w:jc w:val="both"/>
      </w:pPr>
      <w:r>
        <w:rPr>
          <w:rFonts w:ascii="Times New Roman" w:hAnsi="Times New Roman"/>
          <w:b w:val="0"/>
          <w:color w:val="000000"/>
          <w:sz w:val="22"/>
        </w:rPr>
        <w:t>More complex implementation</w:t>
      </w:r>
    </w:p>
    <w:p/>
    <w:p>
      <w:pPr>
        <w:pStyle w:val="ListBullet"/>
        <w:jc w:val="both"/>
      </w:pPr>
      <w:r>
        <w:rPr>
          <w:rFonts w:ascii="Times New Roman" w:hAnsi="Times New Roman"/>
          <w:b w:val="0"/>
          <w:color w:val="000000"/>
          <w:sz w:val="22"/>
        </w:rPr>
        <w:t>Rationale for OVERWRITE:**</w:t>
      </w:r>
    </w:p>
    <w:p>
      <w:pPr>
        <w:pStyle w:val="ListBullet"/>
        <w:jc w:val="both"/>
      </w:pPr>
      <w:r>
        <w:rPr>
          <w:rFonts w:ascii="Times New Roman" w:hAnsi="Times New Roman"/>
          <w:b w:val="0"/>
          <w:color w:val="000000"/>
          <w:sz w:val="22"/>
        </w:rPr>
        <w:t>Aligns with daily full refresh requirement</w:t>
      </w:r>
    </w:p>
    <w:p>
      <w:pPr>
        <w:pStyle w:val="ListBullet"/>
        <w:jc w:val="both"/>
      </w:pPr>
      <w:r>
        <w:rPr>
          <w:rFonts w:ascii="Times New Roman" w:hAnsi="Times New Roman"/>
          <w:b w:val="0"/>
          <w:color w:val="000000"/>
          <w:sz w:val="22"/>
        </w:rPr>
        <w:t>Simplifies job logic (no state management)</w:t>
      </w:r>
    </w:p>
    <w:p>
      <w:pPr>
        <w:pStyle w:val="ListBullet"/>
        <w:jc w:val="both"/>
      </w:pPr>
      <w:r>
        <w:rPr>
          <w:rFonts w:ascii="Times New Roman" w:hAnsi="Times New Roman"/>
          <w:b w:val="0"/>
          <w:color w:val="000000"/>
          <w:sz w:val="22"/>
        </w:rPr>
        <w:t>Ensures data consistency (no partial updates)</w:t>
      </w:r>
    </w:p>
    <w:p>
      <w:pPr>
        <w:pStyle w:val="ListBullet"/>
        <w:jc w:val="both"/>
      </w:pPr>
      <w:r>
        <w:rPr>
          <w:rFonts w:ascii="Times New Roman" w:hAnsi="Times New Roman"/>
          <w:b w:val="0"/>
          <w:color w:val="000000"/>
          <w:sz w:val="22"/>
        </w:rPr>
        <w:t>Matches source data update pattern (full refresh)</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5. PROCESSING DETAILS</w:t>
      </w:r>
    </w:p>
    <w:p/>
    <w:p>
      <w:pPr>
        <w:jc w:val="both"/>
      </w:pPr>
      <w:r>
        <w:rPr>
          <w:rFonts w:ascii="Times New Roman" w:hAnsi="Times New Roman"/>
          <w:b w:val="0"/>
          <w:color w:val="000000"/>
          <w:sz w:val="22"/>
        </w:rPr>
        <w:t>### 5.1 Data Quality Rules</w:t>
      </w:r>
    </w:p>
    <w:p/>
    <w:p>
      <w:pPr>
        <w:pStyle w:val="ListBullet"/>
        <w:jc w:val="both"/>
      </w:pPr>
      <w:r>
        <w:rPr>
          <w:rFonts w:ascii="Times New Roman" w:hAnsi="Times New Roman"/>
          <w:b w:val="0"/>
          <w:color w:val="000000"/>
          <w:sz w:val="22"/>
        </w:rPr>
        <w:t>Customer Data Quality Rules:**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Rule Description</w:t>
            </w:r>
          </w:p>
        </w:tc>
        <w:tc>
          <w:tcPr>
            <w:tcW w:type="dxa" w:w="2160"/>
          </w:tcPr>
          <w:p>
            <w:r>
              <w:t>Validation Logic</w:t>
            </w:r>
          </w:p>
        </w:tc>
        <w:tc>
          <w:tcPr>
            <w:tcW w:type="dxa" w:w="2160"/>
          </w:tcPr>
          <w:p>
            <w:r>
              <w:t>Action on Failure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DQ-C-001</w:t>
            </w:r>
          </w:p>
        </w:tc>
        <w:tc>
          <w:tcPr>
            <w:tcW w:type="dxa" w:w="2160"/>
          </w:tcPr>
          <w:p>
            <w:r>
              <w:t>CID must not be NULL</w:t>
            </w:r>
          </w:p>
        </w:tc>
        <w:tc>
          <w:tcPr>
            <w:tcW w:type="dxa" w:w="2160"/>
          </w:tcPr>
          <w:p>
            <w:r>
              <w:t>`CID IS NULL`</w:t>
            </w:r>
          </w:p>
        </w:tc>
        <w:tc>
          <w:tcPr>
            <w:tcW w:type="dxa" w:w="2160"/>
          </w:tcPr>
          <w:p>
            <w:r>
              <w:t>Reject record, log error</w:t>
            </w:r>
          </w:p>
        </w:tc>
      </w:tr>
      <w:tr>
        <w:tc>
          <w:tcPr>
            <w:tcW w:type="dxa" w:w="2160"/>
          </w:tcPr>
          <w:p>
            <w:r>
              <w:t>DQ-C-002</w:t>
            </w:r>
          </w:p>
        </w:tc>
        <w:tc>
          <w:tcPr>
            <w:tcW w:type="dxa" w:w="2160"/>
          </w:tcPr>
          <w:p>
            <w:r>
              <w:t>CID must be positive integer</w:t>
            </w:r>
          </w:p>
        </w:tc>
        <w:tc>
          <w:tcPr>
            <w:tcW w:type="dxa" w:w="2160"/>
          </w:tcPr>
          <w:p>
            <w:r>
              <w:t>`CID &lt;= 0`</w:t>
            </w:r>
          </w:p>
        </w:tc>
        <w:tc>
          <w:tcPr>
            <w:tcW w:type="dxa" w:w="2160"/>
          </w:tcPr>
          <w:p>
            <w:r>
              <w:t>Reject record, log error</w:t>
            </w:r>
          </w:p>
        </w:tc>
      </w:tr>
      <w:tr>
        <w:tc>
          <w:tcPr>
            <w:tcW w:type="dxa" w:w="2160"/>
          </w:tcPr>
          <w:p>
            <w:r>
              <w:t>DQ-C-003</w:t>
            </w:r>
          </w:p>
        </w:tc>
        <w:tc>
          <w:tcPr>
            <w:tcW w:type="dxa" w:w="2160"/>
          </w:tcPr>
          <w:p>
            <w:r>
              <w:t>FNAME must not be NULL</w:t>
            </w:r>
          </w:p>
        </w:tc>
        <w:tc>
          <w:tcPr>
            <w:tcW w:type="dxa" w:w="2160"/>
          </w:tcPr>
          <w:p>
            <w:r>
              <w:t>`FNAME IS NULL`</w:t>
            </w:r>
          </w:p>
        </w:tc>
        <w:tc>
          <w:tcPr>
            <w:tcW w:type="dxa" w:w="2160"/>
          </w:tcPr>
          <w:p>
            <w:r>
              <w:t>Reject record, log error</w:t>
            </w:r>
          </w:p>
        </w:tc>
      </w:tr>
      <w:tr>
        <w:tc>
          <w:tcPr>
            <w:tcW w:type="dxa" w:w="2160"/>
          </w:tcPr>
          <w:p>
            <w:r>
              <w:t>DQ-C-004</w:t>
            </w:r>
          </w:p>
        </w:tc>
        <w:tc>
          <w:tcPr>
            <w:tcW w:type="dxa" w:w="2160"/>
          </w:tcPr>
          <w:p>
            <w:r>
              <w:t>FNAME must not be empty</w:t>
            </w:r>
          </w:p>
        </w:tc>
        <w:tc>
          <w:tcPr>
            <w:tcW w:type="dxa" w:w="2160"/>
          </w:tcPr>
          <w:p>
            <w:r>
              <w:t>`trim(FNAME) = ''`</w:t>
            </w:r>
          </w:p>
        </w:tc>
        <w:tc>
          <w:tcPr>
            <w:tcW w:type="dxa" w:w="2160"/>
          </w:tcPr>
          <w:p>
            <w:r>
              <w:t>Reject record, log error</w:t>
            </w:r>
          </w:p>
        </w:tc>
      </w:tr>
      <w:tr>
        <w:tc>
          <w:tcPr>
            <w:tcW w:type="dxa" w:w="2160"/>
          </w:tcPr>
          <w:p>
            <w:r>
              <w:t>DQ-C-005</w:t>
            </w:r>
          </w:p>
        </w:tc>
        <w:tc>
          <w:tcPr>
            <w:tcW w:type="dxa" w:w="2160"/>
          </w:tcPr>
          <w:p>
            <w:r>
              <w:t>LNAME must not be NULL</w:t>
            </w:r>
          </w:p>
        </w:tc>
        <w:tc>
          <w:tcPr>
            <w:tcW w:type="dxa" w:w="2160"/>
          </w:tcPr>
          <w:p>
            <w:r>
              <w:t>`LNAME IS NULL`</w:t>
            </w:r>
          </w:p>
        </w:tc>
        <w:tc>
          <w:tcPr>
            <w:tcW w:type="dxa" w:w="2160"/>
          </w:tcPr>
          <w:p>
            <w:r>
              <w:t>Reject record, log error</w:t>
            </w:r>
          </w:p>
        </w:tc>
      </w:tr>
      <w:tr>
        <w:tc>
          <w:tcPr>
            <w:tcW w:type="dxa" w:w="2160"/>
          </w:tcPr>
          <w:p>
            <w:r>
              <w:t>DQ-C-006</w:t>
            </w:r>
          </w:p>
        </w:tc>
        <w:tc>
          <w:tcPr>
            <w:tcW w:type="dxa" w:w="2160"/>
          </w:tcPr>
          <w:p>
            <w:r>
              <w:t>LNAME must not be empty</w:t>
            </w:r>
          </w:p>
        </w:tc>
        <w:tc>
          <w:tcPr>
            <w:tcW w:type="dxa" w:w="2160"/>
          </w:tcPr>
          <w:p>
            <w:r>
              <w:t>`trim(LNAME) = ''`</w:t>
            </w:r>
          </w:p>
        </w:tc>
        <w:tc>
          <w:tcPr>
            <w:tcW w:type="dxa" w:w="2160"/>
          </w:tcPr>
          <w:p>
            <w:r>
              <w:t>Reject record, log error</w:t>
            </w:r>
          </w:p>
        </w:tc>
      </w:tr>
    </w:tbl>
    <w:p>
      <w:pPr>
        <w:pStyle w:val="ListBullet"/>
        <w:jc w:val="both"/>
      </w:pPr>
      <w:r>
        <w:rPr>
          <w:rFonts w:ascii="Times New Roman" w:hAnsi="Times New Roman"/>
          <w:b w:val="0"/>
          <w:color w:val="000000"/>
          <w:sz w:val="22"/>
        </w:rPr>
        <w:t>Order Data Quality Rules:**</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Rule ID</w:t>
            </w:r>
          </w:p>
        </w:tc>
        <w:tc>
          <w:tcPr>
            <w:tcW w:type="dxa" w:w="2160"/>
          </w:tcPr>
          <w:p>
            <w:r>
              <w:t>Rule Description</w:t>
            </w:r>
          </w:p>
        </w:tc>
        <w:tc>
          <w:tcPr>
            <w:tcW w:type="dxa" w:w="2160"/>
          </w:tcPr>
          <w:p>
            <w:r>
              <w:t>Validation Logic</w:t>
            </w:r>
          </w:p>
        </w:tc>
        <w:tc>
          <w:tcPr>
            <w:tcW w:type="dxa" w:w="2160"/>
          </w:tcPr>
          <w:p>
            <w:r>
              <w:t>Action on Failure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DQ-O-001</w:t>
            </w:r>
          </w:p>
        </w:tc>
        <w:tc>
          <w:tcPr>
            <w:tcW w:type="dxa" w:w="2160"/>
          </w:tcPr>
          <w:p>
            <w:r>
              <w:t>OID must not be NULL</w:t>
            </w:r>
          </w:p>
        </w:tc>
        <w:tc>
          <w:tcPr>
            <w:tcW w:type="dxa" w:w="2160"/>
          </w:tcPr>
          <w:p>
            <w:r>
              <w:t>`OID IS NULL`</w:t>
            </w:r>
          </w:p>
        </w:tc>
        <w:tc>
          <w:tcPr>
            <w:tcW w:type="dxa" w:w="2160"/>
          </w:tcPr>
          <w:p>
            <w:r>
              <w:t>Reject record, log error</w:t>
            </w:r>
          </w:p>
        </w:tc>
      </w:tr>
      <w:tr>
        <w:tc>
          <w:tcPr>
            <w:tcW w:type="dxa" w:w="2160"/>
          </w:tcPr>
          <w:p>
            <w:r>
              <w:t>DQ-O-002</w:t>
            </w:r>
          </w:p>
        </w:tc>
        <w:tc>
          <w:tcPr>
            <w:tcW w:type="dxa" w:w="2160"/>
          </w:tcPr>
          <w:p>
            <w:r>
              <w:t>OID must be positive integer</w:t>
            </w:r>
          </w:p>
        </w:tc>
        <w:tc>
          <w:tcPr>
            <w:tcW w:type="dxa" w:w="2160"/>
          </w:tcPr>
          <w:p>
            <w:r>
              <w:t>`OID &lt;= 0`</w:t>
            </w:r>
          </w:p>
        </w:tc>
        <w:tc>
          <w:tcPr>
            <w:tcW w:type="dxa" w:w="2160"/>
          </w:tcPr>
          <w:p>
            <w:r>
              <w:t>Reject record, log error</w:t>
            </w:r>
          </w:p>
        </w:tc>
      </w:tr>
      <w:tr>
        <w:tc>
          <w:tcPr>
            <w:tcW w:type="dxa" w:w="2160"/>
          </w:tcPr>
          <w:p>
            <w:r>
              <w:t>DQ-O-003</w:t>
            </w:r>
          </w:p>
        </w:tc>
        <w:tc>
          <w:tcPr>
            <w:tcW w:type="dxa" w:w="2160"/>
          </w:tcPr>
          <w:p>
            <w:r>
              <w:t>CID must not be NULL</w:t>
            </w:r>
          </w:p>
        </w:tc>
        <w:tc>
          <w:tcPr>
            <w:tcW w:type="dxa" w:w="2160"/>
          </w:tcPr>
          <w:p>
            <w:r>
              <w:t>`CID IS NULL`</w:t>
            </w:r>
          </w:p>
        </w:tc>
        <w:tc>
          <w:tcPr>
            <w:tcW w:type="dxa" w:w="2160"/>
          </w:tcPr>
          <w:p>
            <w:r>
              <w:t>Reject record, log error</w:t>
            </w:r>
          </w:p>
        </w:tc>
      </w:tr>
      <w:tr>
        <w:tc>
          <w:tcPr>
            <w:tcW w:type="dxa" w:w="2160"/>
          </w:tcPr>
          <w:p>
            <w:r>
              <w:t>DQ-O-004</w:t>
            </w:r>
          </w:p>
        </w:tc>
        <w:tc>
          <w:tcPr>
            <w:tcW w:type="dxa" w:w="2160"/>
          </w:tcPr>
          <w:p>
            <w:r>
              <w:t>CID must be positive integer</w:t>
            </w:r>
          </w:p>
        </w:tc>
        <w:tc>
          <w:tcPr>
            <w:tcW w:type="dxa" w:w="2160"/>
          </w:tcPr>
          <w:p>
            <w:r>
              <w:t>`CID &lt;= 0`</w:t>
            </w:r>
          </w:p>
        </w:tc>
        <w:tc>
          <w:tcPr>
            <w:tcW w:type="dxa" w:w="2160"/>
          </w:tcPr>
          <w:p>
            <w:r>
              <w:t>Reject record, log error</w:t>
            </w:r>
          </w:p>
        </w:tc>
      </w:tr>
      <w:tr>
        <w:tc>
          <w:tcPr>
            <w:tcW w:type="dxa" w:w="2160"/>
          </w:tcPr>
          <w:p>
            <w:r>
              <w:t>DQ-O-005</w:t>
            </w:r>
          </w:p>
        </w:tc>
        <w:tc>
          <w:tcPr>
            <w:tcW w:type="dxa" w:w="2160"/>
          </w:tcPr>
          <w:p>
            <w:r>
              <w:t>ONAME must not be NULL</w:t>
            </w:r>
          </w:p>
        </w:tc>
        <w:tc>
          <w:tcPr>
            <w:tcW w:type="dxa" w:w="2160"/>
          </w:tcPr>
          <w:p>
            <w:r>
              <w:t>`ONAME IS NULL`</w:t>
            </w:r>
          </w:p>
        </w:tc>
        <w:tc>
          <w:tcPr>
            <w:tcW w:type="dxa" w:w="2160"/>
          </w:tcPr>
          <w:p>
            <w:r>
              <w:t>Reject record, log error</w:t>
            </w:r>
          </w:p>
        </w:tc>
      </w:tr>
      <w:tr>
        <w:tc>
          <w:tcPr>
            <w:tcW w:type="dxa" w:w="2160"/>
          </w:tcPr>
          <w:p>
            <w:r>
              <w:t>DQ-O-006</w:t>
            </w:r>
          </w:p>
        </w:tc>
        <w:tc>
          <w:tcPr>
            <w:tcW w:type="dxa" w:w="2160"/>
          </w:tcPr>
          <w:p>
            <w:r>
              <w:t>ONAME must not be empty</w:t>
            </w:r>
          </w:p>
        </w:tc>
        <w:tc>
          <w:tcPr>
            <w:tcW w:type="dxa" w:w="2160"/>
          </w:tcPr>
          <w:p>
            <w:r>
              <w:t>`trim(ONAME) = ''`</w:t>
            </w:r>
          </w:p>
        </w:tc>
        <w:tc>
          <w:tcPr>
            <w:tcW w:type="dxa" w:w="2160"/>
          </w:tcPr>
          <w:p>
            <w:r>
              <w:t>Reject record, log error</w:t>
            </w:r>
          </w:p>
        </w:tc>
      </w:tr>
    </w:tbl>
    <w:p>
      <w:pPr>
        <w:pStyle w:val="ListBullet"/>
        <w:jc w:val="both"/>
      </w:pPr>
      <w:r>
        <w:rPr>
          <w:rFonts w:ascii="Times New Roman" w:hAnsi="Times New Roman"/>
          <w:b w:val="0"/>
          <w:color w:val="000000"/>
          <w:sz w:val="22"/>
        </w:rPr>
        <w:t>Data Quality Metrics:**</w:t>
      </w:r>
    </w:p>
    <w:p>
      <w:pPr>
        <w:pStyle w:val="ListBullet"/>
        <w:jc w:val="both"/>
      </w:pPr>
      <w:r>
        <w:rPr>
          <w:rFonts w:ascii="Times New Roman" w:hAnsi="Times New Roman"/>
          <w:b w:val="0"/>
          <w:color w:val="000000"/>
          <w:sz w:val="22"/>
        </w:rPr>
        <w:t>Total records processed</w:t>
      </w:r>
    </w:p>
    <w:p>
      <w:pPr>
        <w:pStyle w:val="ListBullet"/>
        <w:jc w:val="both"/>
      </w:pPr>
      <w:r>
        <w:rPr>
          <w:rFonts w:ascii="Times New Roman" w:hAnsi="Times New Roman"/>
          <w:b w:val="0"/>
          <w:color w:val="000000"/>
          <w:sz w:val="22"/>
        </w:rPr>
        <w:t>Valid records count</w:t>
      </w:r>
    </w:p>
    <w:p>
      <w:pPr>
        <w:pStyle w:val="ListBullet"/>
        <w:jc w:val="both"/>
      </w:pPr>
      <w:r>
        <w:rPr>
          <w:rFonts w:ascii="Times New Roman" w:hAnsi="Times New Roman"/>
          <w:b w:val="0"/>
          <w:color w:val="000000"/>
          <w:sz w:val="22"/>
        </w:rPr>
        <w:t>Invalid records count</w:t>
      </w:r>
    </w:p>
    <w:p>
      <w:pPr>
        <w:pStyle w:val="ListBullet"/>
        <w:jc w:val="both"/>
      </w:pPr>
      <w:r>
        <w:rPr>
          <w:rFonts w:ascii="Times New Roman" w:hAnsi="Times New Roman"/>
          <w:b w:val="0"/>
          <w:color w:val="000000"/>
          <w:sz w:val="22"/>
        </w:rPr>
        <w:t>Rejection rate (invalid / total)</w:t>
      </w:r>
    </w:p>
    <w:p>
      <w:pPr>
        <w:pStyle w:val="ListBullet"/>
        <w:jc w:val="both"/>
      </w:pPr>
      <w:r>
        <w:rPr>
          <w:rFonts w:ascii="Times New Roman" w:hAnsi="Times New Roman"/>
          <w:b w:val="0"/>
          <w:color w:val="000000"/>
          <w:sz w:val="22"/>
        </w:rPr>
        <w:t>Breakdown by rejection reason</w:t>
      </w:r>
    </w:p>
    <w:p/>
    <w:p>
      <w:pPr>
        <w:pStyle w:val="ListBullet"/>
        <w:jc w:val="both"/>
      </w:pPr>
      <w:r>
        <w:rPr>
          <w:rFonts w:ascii="Times New Roman" w:hAnsi="Times New Roman"/>
          <w:b w:val="0"/>
          <w:color w:val="000000"/>
          <w:sz w:val="22"/>
        </w:rPr>
        <w:t>Data Quality Thresholds:**</w:t>
      </w:r>
    </w:p>
    <w:p>
      <w:pPr>
        <w:pStyle w:val="ListBullet"/>
        <w:jc w:val="both"/>
      </w:pPr>
      <w:r>
        <w:rPr>
          <w:rFonts w:ascii="Times New Roman" w:hAnsi="Times New Roman"/>
          <w:b w:val="0"/>
          <w:color w:val="000000"/>
          <w:sz w:val="22"/>
        </w:rPr>
        <w:t>Warning threshold: Rejection rate &gt; 10%</w:t>
      </w:r>
    </w:p>
    <w:p>
      <w:pPr>
        <w:pStyle w:val="ListBullet"/>
        <w:jc w:val="both"/>
      </w:pPr>
      <w:r>
        <w:rPr>
          <w:rFonts w:ascii="Times New Roman" w:hAnsi="Times New Roman"/>
          <w:b w:val="0"/>
          <w:color w:val="000000"/>
          <w:sz w:val="22"/>
        </w:rPr>
        <w:t>Critical threshold: Rejection rate &gt; 50%</w:t>
      </w:r>
    </w:p>
    <w:p>
      <w:pPr>
        <w:pStyle w:val="ListBullet"/>
        <w:jc w:val="both"/>
      </w:pPr>
      <w:r>
        <w:rPr>
          <w:rFonts w:ascii="Times New Roman" w:hAnsi="Times New Roman"/>
          <w:b w:val="0"/>
          <w:color w:val="000000"/>
          <w:sz w:val="22"/>
        </w:rPr>
        <w:t>Action: Log warning/error, send notification if threshold exceeded</w:t>
      </w:r>
    </w:p>
    <w:p/>
    <w:p>
      <w:pPr>
        <w:jc w:val="both"/>
      </w:pPr>
      <w:r>
        <w:rPr>
          <w:rFonts w:ascii="Times New Roman" w:hAnsi="Times New Roman"/>
          <w:b w:val="0"/>
          <w:color w:val="000000"/>
          <w:sz w:val="22"/>
        </w:rPr>
        <w:t>### 5.2 Deduplication Rules</w:t>
      </w:r>
    </w:p>
    <w:p/>
    <w:p>
      <w:pPr>
        <w:pStyle w:val="ListBullet"/>
        <w:jc w:val="both"/>
      </w:pPr>
      <w:r>
        <w:rPr>
          <w:rFonts w:ascii="Times New Roman" w:hAnsi="Times New Roman"/>
          <w:b w:val="0"/>
          <w:color w:val="000000"/>
          <w:sz w:val="22"/>
        </w:rPr>
        <w:t>Customer Deduplication:**</w:t>
      </w:r>
    </w:p>
    <w:p>
      <w:pPr>
        <w:pStyle w:val="ListBullet"/>
        <w:jc w:val="both"/>
      </w:pPr>
      <w:r>
        <w:rPr>
          <w:rFonts w:ascii="Times New Roman" w:hAnsi="Times New Roman"/>
          <w:b w:val="0"/>
          <w:color w:val="000000"/>
          <w:sz w:val="22"/>
        </w:rPr>
        <w:t>Deduplication Key:** CID</w:t>
      </w:r>
    </w:p>
    <w:p>
      <w:pPr>
        <w:pStyle w:val="ListBullet"/>
        <w:jc w:val="both"/>
      </w:pPr>
      <w:r>
        <w:rPr>
          <w:rFonts w:ascii="Times New Roman" w:hAnsi="Times New Roman"/>
          <w:b w:val="0"/>
          <w:color w:val="000000"/>
          <w:sz w:val="22"/>
        </w:rPr>
        <w:t>Strategy:** Keep first occurrence, remove subsequent duplicates</w:t>
      </w:r>
    </w:p>
    <w:p>
      <w:pPr>
        <w:pStyle w:val="ListBullet"/>
        <w:jc w:val="both"/>
      </w:pPr>
      <w:r>
        <w:rPr>
          <w:rFonts w:ascii="Times New Roman" w:hAnsi="Times New Roman"/>
          <w:b w:val="0"/>
          <w:color w:val="000000"/>
          <w:sz w:val="22"/>
        </w:rPr>
        <w:t>Implementation:** `dropDuplicates(["CID"])`</w:t>
      </w:r>
    </w:p>
    <w:p>
      <w:pPr>
        <w:pStyle w:val="ListBullet"/>
        <w:jc w:val="both"/>
      </w:pPr>
      <w:r>
        <w:rPr>
          <w:rFonts w:ascii="Times New Roman" w:hAnsi="Times New Roman"/>
          <w:b w:val="0"/>
          <w:color w:val="000000"/>
          <w:sz w:val="22"/>
        </w:rPr>
        <w:t>Ordering:** No specific ordering (first occurrence in DataFrame)</w:t>
      </w:r>
    </w:p>
    <w:p>
      <w:pPr>
        <w:pStyle w:val="ListBullet"/>
        <w:jc w:val="both"/>
      </w:pPr>
      <w:r>
        <w:rPr>
          <w:rFonts w:ascii="Times New Roman" w:hAnsi="Times New Roman"/>
          <w:b w:val="0"/>
          <w:color w:val="000000"/>
          <w:sz w:val="22"/>
        </w:rPr>
        <w:t>Logging:** Log count of duplicates removed</w:t>
      </w:r>
    </w:p>
    <w:p/>
    <w:p>
      <w:pPr>
        <w:pStyle w:val="ListBullet"/>
        <w:jc w:val="both"/>
      </w:pPr>
      <w:r>
        <w:rPr>
          <w:rFonts w:ascii="Times New Roman" w:hAnsi="Times New Roman"/>
          <w:b w:val="0"/>
          <w:color w:val="000000"/>
          <w:sz w:val="22"/>
        </w:rPr>
        <w:t>Order Deduplication:**</w:t>
      </w:r>
    </w:p>
    <w:p>
      <w:pPr>
        <w:pStyle w:val="ListBullet"/>
        <w:jc w:val="both"/>
      </w:pPr>
      <w:r>
        <w:rPr>
          <w:rFonts w:ascii="Times New Roman" w:hAnsi="Times New Roman"/>
          <w:b w:val="0"/>
          <w:color w:val="000000"/>
          <w:sz w:val="22"/>
        </w:rPr>
        <w:t>Deduplication Key:** OID</w:t>
      </w:r>
    </w:p>
    <w:p>
      <w:pPr>
        <w:pStyle w:val="ListBullet"/>
        <w:jc w:val="both"/>
      </w:pPr>
      <w:r>
        <w:rPr>
          <w:rFonts w:ascii="Times New Roman" w:hAnsi="Times New Roman"/>
          <w:b w:val="0"/>
          <w:color w:val="000000"/>
          <w:sz w:val="22"/>
        </w:rPr>
        <w:t>Strategy:** Keep first occurrence, remove subsequent duplicates</w:t>
      </w:r>
    </w:p>
    <w:p>
      <w:pPr>
        <w:pStyle w:val="ListBullet"/>
        <w:jc w:val="both"/>
      </w:pPr>
      <w:r>
        <w:rPr>
          <w:rFonts w:ascii="Times New Roman" w:hAnsi="Times New Roman"/>
          <w:b w:val="0"/>
          <w:color w:val="000000"/>
          <w:sz w:val="22"/>
        </w:rPr>
        <w:t>Implementation:** `dropDuplicates(["OID"])`</w:t>
      </w:r>
    </w:p>
    <w:p>
      <w:pPr>
        <w:pStyle w:val="ListBullet"/>
        <w:jc w:val="both"/>
      </w:pPr>
      <w:r>
        <w:rPr>
          <w:rFonts w:ascii="Times New Roman" w:hAnsi="Times New Roman"/>
          <w:b w:val="0"/>
          <w:color w:val="000000"/>
          <w:sz w:val="22"/>
        </w:rPr>
        <w:t>Ordering:** No specific ordering (first occurrence in DataFrame)</w:t>
      </w:r>
    </w:p>
    <w:p>
      <w:pPr>
        <w:pStyle w:val="ListBullet"/>
        <w:jc w:val="both"/>
      </w:pPr>
      <w:r>
        <w:rPr>
          <w:rFonts w:ascii="Times New Roman" w:hAnsi="Times New Roman"/>
          <w:b w:val="0"/>
          <w:color w:val="000000"/>
          <w:sz w:val="22"/>
        </w:rPr>
        <w:t>Logging:** Log count of duplicates removed</w:t>
      </w:r>
    </w:p>
    <w:p/>
    <w:p>
      <w:pPr>
        <w:pStyle w:val="ListBullet"/>
        <w:jc w:val="both"/>
      </w:pPr>
      <w:r>
        <w:rPr>
          <w:rFonts w:ascii="Times New Roman" w:hAnsi="Times New Roman"/>
          <w:b w:val="0"/>
          <w:color w:val="000000"/>
          <w:sz w:val="22"/>
        </w:rPr>
        <w:t>Deduplication Timing:**</w:t>
      </w:r>
    </w:p>
    <w:p>
      <w:pPr>
        <w:pStyle w:val="ListBullet"/>
        <w:jc w:val="both"/>
      </w:pPr>
      <w:r>
        <w:rPr>
          <w:rFonts w:ascii="Times New Roman" w:hAnsi="Times New Roman"/>
          <w:b w:val="0"/>
          <w:color w:val="000000"/>
          <w:sz w:val="22"/>
        </w:rPr>
        <w:t>Applied after validation, before transformation</w:t>
      </w:r>
    </w:p>
    <w:p>
      <w:pPr>
        <w:pStyle w:val="ListBullet"/>
        <w:jc w:val="both"/>
      </w:pPr>
      <w:r>
        <w:rPr>
          <w:rFonts w:ascii="Times New Roman" w:hAnsi="Times New Roman"/>
          <w:b w:val="0"/>
          <w:color w:val="000000"/>
          <w:sz w:val="22"/>
        </w:rPr>
        <w:t>Ensures unique keys for join operation</w:t>
      </w:r>
    </w:p>
    <w:p>
      <w:pPr>
        <w:pStyle w:val="ListBullet"/>
        <w:jc w:val="both"/>
      </w:pPr>
      <w:r>
        <w:rPr>
          <w:rFonts w:ascii="Times New Roman" w:hAnsi="Times New Roman"/>
          <w:b w:val="0"/>
          <w:color w:val="000000"/>
          <w:sz w:val="22"/>
        </w:rPr>
        <w:t>Prevents duplicate records in output</w:t>
      </w:r>
    </w:p>
    <w:p/>
    <w:p>
      <w:pPr>
        <w:pStyle w:val="ListBullet"/>
        <w:jc w:val="both"/>
      </w:pPr>
      <w:r>
        <w:rPr>
          <w:rFonts w:ascii="Times New Roman" w:hAnsi="Times New Roman"/>
          <w:b w:val="0"/>
          <w:color w:val="000000"/>
          <w:sz w:val="22"/>
        </w:rPr>
        <w:t>Deduplication Metrics:**</w:t>
      </w:r>
    </w:p>
    <w:p>
      <w:pPr>
        <w:pStyle w:val="ListBullet"/>
        <w:jc w:val="both"/>
      </w:pPr>
      <w:r>
        <w:rPr>
          <w:rFonts w:ascii="Times New Roman" w:hAnsi="Times New Roman"/>
          <w:b w:val="0"/>
          <w:color w:val="000000"/>
          <w:sz w:val="22"/>
        </w:rPr>
        <w:t>Total records before deduplication</w:t>
      </w:r>
    </w:p>
    <w:p>
      <w:pPr>
        <w:pStyle w:val="ListBullet"/>
        <w:jc w:val="both"/>
      </w:pPr>
      <w:r>
        <w:rPr>
          <w:rFonts w:ascii="Times New Roman" w:hAnsi="Times New Roman"/>
          <w:b w:val="0"/>
          <w:color w:val="000000"/>
          <w:sz w:val="22"/>
        </w:rPr>
        <w:t>Duplicate records removed</w:t>
      </w:r>
    </w:p>
    <w:p>
      <w:pPr>
        <w:pStyle w:val="ListBullet"/>
        <w:jc w:val="both"/>
      </w:pPr>
      <w:r>
        <w:rPr>
          <w:rFonts w:ascii="Times New Roman" w:hAnsi="Times New Roman"/>
          <w:b w:val="0"/>
          <w:color w:val="000000"/>
          <w:sz w:val="22"/>
        </w:rPr>
        <w:t>Unique records after deduplication</w:t>
      </w:r>
    </w:p>
    <w:p>
      <w:pPr>
        <w:pStyle w:val="ListBullet"/>
        <w:jc w:val="both"/>
      </w:pPr>
      <w:r>
        <w:rPr>
          <w:rFonts w:ascii="Times New Roman" w:hAnsi="Times New Roman"/>
          <w:b w:val="0"/>
          <w:color w:val="000000"/>
          <w:sz w:val="22"/>
        </w:rPr>
        <w:t>Duplication rate (duplicates / total)</w:t>
      </w:r>
    </w:p>
    <w:p/>
    <w:p>
      <w:pPr>
        <w:jc w:val="both"/>
      </w:pPr>
      <w:r>
        <w:rPr>
          <w:rFonts w:ascii="Times New Roman" w:hAnsi="Times New Roman"/>
          <w:b w:val="0"/>
          <w:color w:val="000000"/>
          <w:sz w:val="22"/>
        </w:rPr>
        <w:t>### 5.3 Join Rules</w:t>
      </w:r>
    </w:p>
    <w:p/>
    <w:p>
      <w:pPr>
        <w:pStyle w:val="ListBullet"/>
        <w:jc w:val="both"/>
      </w:pPr>
      <w:r>
        <w:rPr>
          <w:rFonts w:ascii="Times New Roman" w:hAnsi="Times New Roman"/>
          <w:b w:val="0"/>
          <w:color w:val="000000"/>
          <w:sz w:val="22"/>
        </w:rPr>
        <w:t>Join Type:** INNER JOIN</w:t>
      </w:r>
    </w:p>
    <w:p/>
    <w:p>
      <w:pPr>
        <w:pStyle w:val="ListBullet"/>
        <w:jc w:val="both"/>
      </w:pPr>
      <w:r>
        <w:rPr>
          <w:rFonts w:ascii="Times New Roman" w:hAnsi="Times New Roman"/>
          <w:b w:val="0"/>
          <w:color w:val="000000"/>
          <w:sz w:val="22"/>
        </w:rPr>
        <w:t>Join Key:** CID (Customer ID)</w:t>
      </w:r>
    </w:p>
    <w:p/>
    <w:p>
      <w:pPr>
        <w:pStyle w:val="ListBullet"/>
        <w:jc w:val="both"/>
      </w:pPr>
      <w:r>
        <w:rPr>
          <w:rFonts w:ascii="Times New Roman" w:hAnsi="Times New Roman"/>
          <w:b w:val="0"/>
          <w:color w:val="000000"/>
          <w:sz w:val="22"/>
        </w:rPr>
        <w:t>Join Logic:**</w:t>
      </w:r>
    </w:p>
    <w:p>
      <w:pPr>
        <w:jc w:val="both"/>
      </w:pPr>
      <w:r>
        <w:rPr>
          <w:rFonts w:ascii="Times New Roman" w:hAnsi="Times New Roman"/>
          <w:b w:val="0"/>
          <w:color w:val="000000"/>
          <w:sz w:val="22"/>
        </w:rPr>
        <w:t>```sql</w:t>
      </w:r>
    </w:p>
    <w:p>
      <w:pPr>
        <w:jc w:val="both"/>
      </w:pPr>
      <w:r>
        <w:rPr>
          <w:rFonts w:ascii="Times New Roman" w:hAnsi="Times New Roman"/>
          <w:b w:val="0"/>
          <w:color w:val="000000"/>
          <w:sz w:val="22"/>
        </w:rPr>
        <w:t>SELECT</w:t>
      </w:r>
    </w:p>
    <w:p>
      <w:pPr>
        <w:jc w:val="both"/>
      </w:pPr>
      <w:r>
        <w:rPr>
          <w:rFonts w:ascii="Times New Roman" w:hAnsi="Times New Roman"/>
          <w:b w:val="0"/>
          <w:color w:val="000000"/>
          <w:sz w:val="22"/>
        </w:rPr>
        <w:t>c.CID,</w:t>
      </w:r>
    </w:p>
    <w:p>
      <w:pPr>
        <w:jc w:val="both"/>
      </w:pPr>
      <w:r>
        <w:rPr>
          <w:rFonts w:ascii="Times New Roman" w:hAnsi="Times New Roman"/>
          <w:b w:val="0"/>
          <w:color w:val="000000"/>
          <w:sz w:val="22"/>
        </w:rPr>
        <w:t>c.FULL_NAME,</w:t>
      </w:r>
    </w:p>
    <w:p>
      <w:pPr>
        <w:jc w:val="both"/>
      </w:pPr>
      <w:r>
        <w:rPr>
          <w:rFonts w:ascii="Times New Roman" w:hAnsi="Times New Roman"/>
          <w:b w:val="0"/>
          <w:color w:val="000000"/>
          <w:sz w:val="22"/>
        </w:rPr>
        <w:t>o.OID,</w:t>
      </w:r>
    </w:p>
    <w:p>
      <w:pPr>
        <w:jc w:val="both"/>
      </w:pPr>
      <w:r>
        <w:rPr>
          <w:rFonts w:ascii="Times New Roman" w:hAnsi="Times New Roman"/>
          <w:b w:val="0"/>
          <w:color w:val="000000"/>
          <w:sz w:val="22"/>
        </w:rPr>
        <w:t>o.ONAME</w:t>
      </w:r>
    </w:p>
    <w:p>
      <w:pPr>
        <w:jc w:val="both"/>
      </w:pPr>
      <w:r>
        <w:rPr>
          <w:rFonts w:ascii="Times New Roman" w:hAnsi="Times New Roman"/>
          <w:b w:val="0"/>
          <w:color w:val="000000"/>
          <w:sz w:val="22"/>
        </w:rPr>
        <w:t>FROM customers c</w:t>
      </w:r>
    </w:p>
    <w:p>
      <w:pPr>
        <w:jc w:val="both"/>
      </w:pPr>
      <w:r>
        <w:rPr>
          <w:rFonts w:ascii="Times New Roman" w:hAnsi="Times New Roman"/>
          <w:b w:val="0"/>
          <w:color w:val="000000"/>
          <w:sz w:val="22"/>
        </w:rPr>
        <w:t>INNER JOIN orders o</w:t>
      </w:r>
    </w:p>
    <w:p>
      <w:pPr>
        <w:jc w:val="both"/>
      </w:pPr>
      <w:r>
        <w:rPr>
          <w:rFonts w:ascii="Times New Roman" w:hAnsi="Times New Roman"/>
          <w:b w:val="0"/>
          <w:color w:val="000000"/>
          <w:sz w:val="22"/>
        </w:rPr>
        <w:t>ON c.CID = o.CID</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Join Behavior:**</w:t>
      </w:r>
    </w:p>
    <w:p>
      <w:pPr>
        <w:pStyle w:val="ListBullet"/>
        <w:jc w:val="both"/>
      </w:pPr>
      <w:r>
        <w:rPr>
          <w:rFonts w:ascii="Times New Roman" w:hAnsi="Times New Roman"/>
          <w:b w:val="0"/>
          <w:color w:val="000000"/>
          <w:sz w:val="22"/>
        </w:rPr>
        <w:t>Only customers with at least one order are included</w:t>
      </w:r>
    </w:p>
    <w:p>
      <w:pPr>
        <w:pStyle w:val="ListBullet"/>
        <w:jc w:val="both"/>
      </w:pPr>
      <w:r>
        <w:rPr>
          <w:rFonts w:ascii="Times New Roman" w:hAnsi="Times New Roman"/>
          <w:b w:val="0"/>
          <w:color w:val="000000"/>
          <w:sz w:val="22"/>
        </w:rPr>
        <w:t>Customers without orders are excluded</w:t>
      </w:r>
    </w:p>
    <w:p>
      <w:pPr>
        <w:pStyle w:val="ListBullet"/>
        <w:jc w:val="both"/>
      </w:pPr>
      <w:r>
        <w:rPr>
          <w:rFonts w:ascii="Times New Roman" w:hAnsi="Times New Roman"/>
          <w:b w:val="0"/>
          <w:color w:val="000000"/>
          <w:sz w:val="22"/>
        </w:rPr>
        <w:t>Orders without matching customer are excluded</w:t>
      </w:r>
    </w:p>
    <w:p>
      <w:pPr>
        <w:pStyle w:val="ListBullet"/>
        <w:jc w:val="both"/>
      </w:pPr>
      <w:r>
        <w:rPr>
          <w:rFonts w:ascii="Times New Roman" w:hAnsi="Times New Roman"/>
          <w:b w:val="0"/>
          <w:color w:val="000000"/>
          <w:sz w:val="22"/>
        </w:rPr>
        <w:t>One-to-many relationship: One customer can have multiple orders</w:t>
      </w:r>
    </w:p>
    <w:p>
      <w:pPr>
        <w:pStyle w:val="ListBullet"/>
        <w:jc w:val="both"/>
      </w:pPr>
      <w:r>
        <w:rPr>
          <w:rFonts w:ascii="Times New Roman" w:hAnsi="Times New Roman"/>
          <w:b w:val="0"/>
          <w:color w:val="000000"/>
          <w:sz w:val="22"/>
        </w:rPr>
        <w:t>Result: One row per order with customer information</w:t>
      </w:r>
    </w:p>
    <w:p/>
    <w:p>
      <w:pPr>
        <w:pStyle w:val="ListBullet"/>
        <w:jc w:val="both"/>
      </w:pPr>
      <w:r>
        <w:rPr>
          <w:rFonts w:ascii="Times New Roman" w:hAnsi="Times New Roman"/>
          <w:b w:val="0"/>
          <w:color w:val="000000"/>
          <w:sz w:val="22"/>
        </w:rPr>
        <w:t>Join Optimization:**</w:t>
      </w:r>
    </w:p>
    <w:p>
      <w:pPr>
        <w:pStyle w:val="ListBullet"/>
        <w:jc w:val="both"/>
      </w:pPr>
      <w:r>
        <w:rPr>
          <w:rFonts w:ascii="Times New Roman" w:hAnsi="Times New Roman"/>
          <w:b w:val="0"/>
          <w:color w:val="000000"/>
          <w:sz w:val="22"/>
        </w:rPr>
        <w:t>Consider broadcast join if customer DataFrame &lt; 10MB</w:t>
      </w:r>
    </w:p>
    <w:p>
      <w:pPr>
        <w:pStyle w:val="ListBullet"/>
        <w:jc w:val="both"/>
      </w:pPr>
      <w:r>
        <w:rPr>
          <w:rFonts w:ascii="Times New Roman" w:hAnsi="Times New Roman"/>
          <w:b w:val="0"/>
          <w:color w:val="000000"/>
          <w:sz w:val="22"/>
        </w:rPr>
        <w:t>Use broadcast hint: `broadcast(df_customers)`</w:t>
      </w:r>
    </w:p>
    <w:p>
      <w:pPr>
        <w:pStyle w:val="ListBullet"/>
        <w:jc w:val="both"/>
      </w:pPr>
      <w:r>
        <w:rPr>
          <w:rFonts w:ascii="Times New Roman" w:hAnsi="Times New Roman"/>
          <w:b w:val="0"/>
          <w:color w:val="000000"/>
          <w:sz w:val="22"/>
        </w:rPr>
        <w:t>Monitor join skew (uneven distribution of CID values)</w:t>
      </w:r>
    </w:p>
    <w:p>
      <w:pPr>
        <w:pStyle w:val="ListBullet"/>
        <w:jc w:val="both"/>
      </w:pPr>
      <w:r>
        <w:rPr>
          <w:rFonts w:ascii="Times New Roman" w:hAnsi="Times New Roman"/>
          <w:b w:val="0"/>
          <w:color w:val="000000"/>
          <w:sz w:val="22"/>
        </w:rPr>
        <w:t>Repartition by CID if skew detected</w:t>
      </w:r>
    </w:p>
    <w:p/>
    <w:p>
      <w:pPr>
        <w:pStyle w:val="ListBullet"/>
        <w:jc w:val="both"/>
      </w:pPr>
      <w:r>
        <w:rPr>
          <w:rFonts w:ascii="Times New Roman" w:hAnsi="Times New Roman"/>
          <w:b w:val="0"/>
          <w:color w:val="000000"/>
          <w:sz w:val="22"/>
        </w:rPr>
        <w:t>Join Validation:**</w:t>
      </w:r>
    </w:p>
    <w:p>
      <w:pPr>
        <w:pStyle w:val="ListBullet"/>
        <w:jc w:val="both"/>
      </w:pPr>
      <w:r>
        <w:rPr>
          <w:rFonts w:ascii="Times New Roman" w:hAnsi="Times New Roman"/>
          <w:b w:val="0"/>
          <w:color w:val="000000"/>
          <w:sz w:val="22"/>
        </w:rPr>
        <w:t>Verify all CID values in output exist in customer DataFrame</w:t>
      </w:r>
    </w:p>
    <w:p>
      <w:pPr>
        <w:pStyle w:val="ListBullet"/>
        <w:jc w:val="both"/>
      </w:pPr>
      <w:r>
        <w:rPr>
          <w:rFonts w:ascii="Times New Roman" w:hAnsi="Times New Roman"/>
          <w:b w:val="0"/>
          <w:color w:val="000000"/>
          <w:sz w:val="22"/>
        </w:rPr>
        <w:t>Verify all OID values in output exist in order DataFrame</w:t>
      </w:r>
    </w:p>
    <w:p>
      <w:pPr>
        <w:pStyle w:val="ListBullet"/>
        <w:jc w:val="both"/>
      </w:pPr>
      <w:r>
        <w:rPr>
          <w:rFonts w:ascii="Times New Roman" w:hAnsi="Times New Roman"/>
          <w:b w:val="0"/>
          <w:color w:val="000000"/>
          <w:sz w:val="22"/>
        </w:rPr>
        <w:t>Verify no NULL values in join key (CID)</w:t>
      </w:r>
    </w:p>
    <w:p>
      <w:pPr>
        <w:pStyle w:val="ListBullet"/>
        <w:jc w:val="both"/>
      </w:pPr>
      <w:r>
        <w:rPr>
          <w:rFonts w:ascii="Times New Roman" w:hAnsi="Times New Roman"/>
          <w:b w:val="0"/>
          <w:color w:val="000000"/>
          <w:sz w:val="22"/>
        </w:rPr>
        <w:t>Log join statistics (customer count, order count, joined count)</w:t>
      </w:r>
    </w:p>
    <w:p/>
    <w:p>
      <w:pPr>
        <w:jc w:val="both"/>
      </w:pPr>
      <w:r>
        <w:rPr>
          <w:rFonts w:ascii="Times New Roman" w:hAnsi="Times New Roman"/>
          <w:b w:val="0"/>
          <w:color w:val="000000"/>
          <w:sz w:val="22"/>
        </w:rPr>
        <w:t>### 5.4 Aggregation Rules</w:t>
      </w:r>
    </w:p>
    <w:p/>
    <w:p>
      <w:pPr>
        <w:pStyle w:val="ListBullet"/>
        <w:jc w:val="both"/>
      </w:pPr>
      <w:r>
        <w:rPr>
          <w:rFonts w:ascii="Times New Roman" w:hAnsi="Times New Roman"/>
          <w:b w:val="0"/>
          <w:color w:val="000000"/>
          <w:sz w:val="22"/>
        </w:rPr>
        <w:t>Aggregation: Order Count per Customer**</w:t>
      </w:r>
    </w:p>
    <w:p/>
    <w:p>
      <w:pPr>
        <w:pStyle w:val="ListBullet"/>
        <w:jc w:val="both"/>
      </w:pPr>
      <w:r>
        <w:rPr>
          <w:rFonts w:ascii="Times New Roman" w:hAnsi="Times New Roman"/>
          <w:b w:val="0"/>
          <w:color w:val="000000"/>
          <w:sz w:val="22"/>
        </w:rPr>
        <w:t>Aggregation Logic:**</w:t>
      </w:r>
    </w:p>
    <w:p>
      <w:pPr>
        <w:jc w:val="both"/>
      </w:pPr>
      <w:r>
        <w:rPr>
          <w:rFonts w:ascii="Times New Roman" w:hAnsi="Times New Roman"/>
          <w:b w:val="0"/>
          <w:color w:val="000000"/>
          <w:sz w:val="22"/>
        </w:rPr>
        <w:t>```sql</w:t>
      </w:r>
    </w:p>
    <w:p>
      <w:pPr>
        <w:jc w:val="both"/>
      </w:pPr>
      <w:r>
        <w:rPr>
          <w:rFonts w:ascii="Times New Roman" w:hAnsi="Times New Roman"/>
          <w:b w:val="0"/>
          <w:color w:val="000000"/>
          <w:sz w:val="22"/>
        </w:rPr>
        <w:t>SELECT</w:t>
      </w:r>
    </w:p>
    <w:p>
      <w:pPr>
        <w:jc w:val="both"/>
      </w:pPr>
      <w:r>
        <w:rPr>
          <w:rFonts w:ascii="Times New Roman" w:hAnsi="Times New Roman"/>
          <w:b w:val="0"/>
          <w:color w:val="000000"/>
          <w:sz w:val="22"/>
        </w:rPr>
        <w:t>CID,</w:t>
      </w:r>
    </w:p>
    <w:p>
      <w:pPr>
        <w:jc w:val="both"/>
      </w:pPr>
      <w:r>
        <w:rPr>
          <w:rFonts w:ascii="Times New Roman" w:hAnsi="Times New Roman"/>
          <w:b w:val="0"/>
          <w:color w:val="000000"/>
          <w:sz w:val="22"/>
        </w:rPr>
        <w:t>FULL_NAME,</w:t>
      </w:r>
    </w:p>
    <w:p>
      <w:pPr>
        <w:jc w:val="both"/>
      </w:pPr>
      <w:r>
        <w:rPr>
          <w:rFonts w:ascii="Times New Roman" w:hAnsi="Times New Roman"/>
          <w:b w:val="0"/>
          <w:color w:val="000000"/>
          <w:sz w:val="22"/>
        </w:rPr>
        <w:t>OID,</w:t>
      </w:r>
    </w:p>
    <w:p>
      <w:pPr>
        <w:jc w:val="both"/>
      </w:pPr>
      <w:r>
        <w:rPr>
          <w:rFonts w:ascii="Times New Roman" w:hAnsi="Times New Roman"/>
          <w:b w:val="0"/>
          <w:color w:val="000000"/>
          <w:sz w:val="22"/>
        </w:rPr>
        <w:t>ONAME,</w:t>
      </w:r>
    </w:p>
    <w:p>
      <w:pPr>
        <w:jc w:val="both"/>
      </w:pPr>
      <w:r>
        <w:rPr>
          <w:rFonts w:ascii="Times New Roman" w:hAnsi="Times New Roman"/>
          <w:b w:val="0"/>
          <w:color w:val="000000"/>
          <w:sz w:val="22"/>
        </w:rPr>
        <w:t>COUNT(OID) OVER (PARTITION BY CID) AS ORDER_COUNT</w:t>
      </w:r>
    </w:p>
    <w:p>
      <w:pPr>
        <w:jc w:val="both"/>
      </w:pPr>
      <w:r>
        <w:rPr>
          <w:rFonts w:ascii="Times New Roman" w:hAnsi="Times New Roman"/>
          <w:b w:val="0"/>
          <w:color w:val="000000"/>
          <w:sz w:val="22"/>
        </w:rPr>
        <w:t>FROM joined_data</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Aggregation Method:** Window function (not GROUP BY)</w:t>
      </w:r>
    </w:p>
    <w:p/>
    <w:p>
      <w:pPr>
        <w:pStyle w:val="ListBullet"/>
        <w:jc w:val="both"/>
      </w:pPr>
      <w:r>
        <w:rPr>
          <w:rFonts w:ascii="Times New Roman" w:hAnsi="Times New Roman"/>
          <w:b w:val="0"/>
          <w:color w:val="000000"/>
          <w:sz w:val="22"/>
        </w:rPr>
        <w:t>Rationale:**</w:t>
      </w:r>
    </w:p>
    <w:p>
      <w:pPr>
        <w:pStyle w:val="ListBullet"/>
        <w:jc w:val="both"/>
      </w:pPr>
      <w:r>
        <w:rPr>
          <w:rFonts w:ascii="Times New Roman" w:hAnsi="Times New Roman"/>
          <w:b w:val="0"/>
          <w:color w:val="000000"/>
          <w:sz w:val="22"/>
        </w:rPr>
        <w:t>Preserve detail-level records (one row per order)</w:t>
      </w:r>
    </w:p>
    <w:p>
      <w:pPr>
        <w:pStyle w:val="ListBullet"/>
        <w:jc w:val="both"/>
      </w:pPr>
      <w:r>
        <w:rPr>
          <w:rFonts w:ascii="Times New Roman" w:hAnsi="Times New Roman"/>
          <w:b w:val="0"/>
          <w:color w:val="000000"/>
          <w:sz w:val="22"/>
        </w:rPr>
        <w:t>Add aggregated metric (ORDER_COUNT) to each row</w:t>
      </w:r>
    </w:p>
    <w:p>
      <w:pPr>
        <w:pStyle w:val="ListBullet"/>
        <w:jc w:val="both"/>
      </w:pPr>
      <w:r>
        <w:rPr>
          <w:rFonts w:ascii="Times New Roman" w:hAnsi="Times New Roman"/>
          <w:b w:val="0"/>
          <w:color w:val="000000"/>
          <w:sz w:val="22"/>
        </w:rPr>
        <w:t>Avoid collapsing data to customer level</w:t>
      </w:r>
    </w:p>
    <w:p/>
    <w:p>
      <w:pPr>
        <w:pStyle w:val="ListBullet"/>
        <w:jc w:val="both"/>
      </w:pPr>
      <w:r>
        <w:rPr>
          <w:rFonts w:ascii="Times New Roman" w:hAnsi="Times New Roman"/>
          <w:b w:val="0"/>
          <w:color w:val="000000"/>
          <w:sz w:val="22"/>
        </w:rPr>
        <w:t>Aggregation Validation:**</w:t>
      </w:r>
    </w:p>
    <w:p>
      <w:pPr>
        <w:pStyle w:val="ListBullet"/>
        <w:jc w:val="both"/>
      </w:pPr>
      <w:r>
        <w:rPr>
          <w:rFonts w:ascii="Times New Roman" w:hAnsi="Times New Roman"/>
          <w:b w:val="0"/>
          <w:color w:val="000000"/>
          <w:sz w:val="22"/>
        </w:rPr>
        <w:t>ORDER_COUNT &gt;= 1 for all records (inner join ensures at least one order)</w:t>
      </w:r>
    </w:p>
    <w:p>
      <w:pPr>
        <w:pStyle w:val="ListBullet"/>
        <w:jc w:val="both"/>
      </w:pPr>
      <w:r>
        <w:rPr>
          <w:rFonts w:ascii="Times New Roman" w:hAnsi="Times New Roman"/>
          <w:b w:val="0"/>
          <w:color w:val="000000"/>
          <w:sz w:val="22"/>
        </w:rPr>
        <w:t>ORDER_COUNT is consistent for all records with same CID</w:t>
      </w:r>
    </w:p>
    <w:p>
      <w:pPr>
        <w:pStyle w:val="ListBullet"/>
        <w:jc w:val="both"/>
      </w:pPr>
      <w:r>
        <w:rPr>
          <w:rFonts w:ascii="Times New Roman" w:hAnsi="Times New Roman"/>
          <w:b w:val="0"/>
          <w:color w:val="000000"/>
          <w:sz w:val="22"/>
        </w:rPr>
        <w:t>ORDER_COUNT matches actual count of orders per customer</w:t>
      </w:r>
    </w:p>
    <w:p/>
    <w:p>
      <w:pPr>
        <w:pStyle w:val="ListBullet"/>
        <w:jc w:val="both"/>
      </w:pPr>
      <w:r>
        <w:rPr>
          <w:rFonts w:ascii="Times New Roman" w:hAnsi="Times New Roman"/>
          <w:b w:val="0"/>
          <w:color w:val="000000"/>
          <w:sz w:val="22"/>
        </w:rPr>
        <w:t>Alternative Approach (Not Implemented):**</w:t>
      </w:r>
    </w:p>
    <w:p>
      <w:pPr>
        <w:pStyle w:val="ListBullet"/>
        <w:jc w:val="both"/>
      </w:pPr>
      <w:r>
        <w:rPr>
          <w:rFonts w:ascii="Times New Roman" w:hAnsi="Times New Roman"/>
          <w:b w:val="0"/>
          <w:color w:val="000000"/>
          <w:sz w:val="22"/>
        </w:rPr>
        <w:t>GROUP BY CID to create customer-level summary</w:t>
      </w:r>
    </w:p>
    <w:p>
      <w:pPr>
        <w:pStyle w:val="ListBullet"/>
        <w:jc w:val="both"/>
      </w:pPr>
      <w:r>
        <w:rPr>
          <w:rFonts w:ascii="Times New Roman" w:hAnsi="Times New Roman"/>
          <w:b w:val="0"/>
          <w:color w:val="000000"/>
          <w:sz w:val="22"/>
        </w:rPr>
        <w:t>Would lose order detail (OID, ONAME)</w:t>
      </w:r>
    </w:p>
    <w:p>
      <w:pPr>
        <w:pStyle w:val="ListBullet"/>
        <w:jc w:val="both"/>
      </w:pPr>
      <w:r>
        <w:rPr>
          <w:rFonts w:ascii="Times New Roman" w:hAnsi="Times New Roman"/>
          <w:b w:val="0"/>
          <w:color w:val="000000"/>
          <w:sz w:val="22"/>
        </w:rPr>
        <w:t>Not aligned with FRD requirement (preserve order detail)</w:t>
      </w:r>
    </w:p>
    <w:p/>
    <w:p>
      <w:pPr>
        <w:jc w:val="both"/>
      </w:pPr>
      <w:r>
        <w:rPr>
          <w:rFonts w:ascii="Times New Roman" w:hAnsi="Times New Roman"/>
          <w:b w:val="0"/>
          <w:color w:val="000000"/>
          <w:sz w:val="22"/>
        </w:rPr>
        <w:t>### 5.5 SCD / History Tracking Rules</w:t>
      </w:r>
    </w:p>
    <w:p/>
    <w:p>
      <w:pPr>
        <w:pStyle w:val="ListBullet"/>
        <w:jc w:val="both"/>
      </w:pPr>
      <w:r>
        <w:rPr>
          <w:rFonts w:ascii="Times New Roman" w:hAnsi="Times New Roman"/>
          <w:b w:val="0"/>
          <w:color w:val="000000"/>
          <w:sz w:val="22"/>
        </w:rPr>
        <w:t>SCD Implementation:** Not applicable</w:t>
      </w:r>
    </w:p>
    <w:p/>
    <w:p>
      <w:pPr>
        <w:pStyle w:val="ListBullet"/>
        <w:jc w:val="both"/>
      </w:pPr>
      <w:r>
        <w:rPr>
          <w:rFonts w:ascii="Times New Roman" w:hAnsi="Times New Roman"/>
          <w:b w:val="0"/>
          <w:color w:val="000000"/>
          <w:sz w:val="22"/>
        </w:rPr>
        <w:t>Rationale:**</w:t>
      </w:r>
    </w:p>
    <w:p>
      <w:pPr>
        <w:pStyle w:val="ListBullet"/>
        <w:jc w:val="both"/>
      </w:pPr>
      <w:r>
        <w:rPr>
          <w:rFonts w:ascii="Times New Roman" w:hAnsi="Times New Roman"/>
          <w:b w:val="0"/>
          <w:color w:val="000000"/>
          <w:sz w:val="22"/>
        </w:rPr>
        <w:t>FRD specifies overwrite mode (full refresh)</w:t>
      </w:r>
    </w:p>
    <w:p>
      <w:pPr>
        <w:pStyle w:val="ListBullet"/>
        <w:jc w:val="both"/>
      </w:pPr>
      <w:r>
        <w:rPr>
          <w:rFonts w:ascii="Times New Roman" w:hAnsi="Times New Roman"/>
          <w:b w:val="0"/>
          <w:color w:val="000000"/>
          <w:sz w:val="22"/>
        </w:rPr>
        <w:t>No requirement for historical tracking</w:t>
      </w:r>
    </w:p>
    <w:p>
      <w:pPr>
        <w:pStyle w:val="ListBullet"/>
        <w:jc w:val="both"/>
      </w:pPr>
      <w:r>
        <w:rPr>
          <w:rFonts w:ascii="Times New Roman" w:hAnsi="Times New Roman"/>
          <w:b w:val="0"/>
          <w:color w:val="000000"/>
          <w:sz w:val="22"/>
        </w:rPr>
        <w:t>No requirement for change data capture</w:t>
      </w:r>
    </w:p>
    <w:p>
      <w:pPr>
        <w:pStyle w:val="ListBullet"/>
        <w:jc w:val="both"/>
      </w:pPr>
      <w:r>
        <w:rPr>
          <w:rFonts w:ascii="Times New Roman" w:hAnsi="Times New Roman"/>
          <w:b w:val="0"/>
          <w:color w:val="000000"/>
          <w:sz w:val="22"/>
        </w:rPr>
        <w:t>Simplifies implementation and maintenance</w:t>
      </w:r>
    </w:p>
    <w:p/>
    <w:p>
      <w:pPr>
        <w:pStyle w:val="ListBullet"/>
        <w:jc w:val="both"/>
      </w:pPr>
      <w:r>
        <w:rPr>
          <w:rFonts w:ascii="Times New Roman" w:hAnsi="Times New Roman"/>
          <w:b w:val="0"/>
          <w:color w:val="000000"/>
          <w:sz w:val="22"/>
        </w:rPr>
        <w:t>Future Consideration:**</w:t>
      </w:r>
    </w:p>
    <w:p>
      <w:pPr>
        <w:pStyle w:val="ListBullet"/>
        <w:jc w:val="both"/>
      </w:pPr>
      <w:r>
        <w:rPr>
          <w:rFonts w:ascii="Times New Roman" w:hAnsi="Times New Roman"/>
          <w:b w:val="0"/>
          <w:color w:val="000000"/>
          <w:sz w:val="22"/>
        </w:rPr>
        <w:t>If historical tracking needed, implement SCD Type 2:</w:t>
      </w:r>
    </w:p>
    <w:p>
      <w:pPr>
        <w:pStyle w:val="ListBullet"/>
        <w:jc w:val="both"/>
      </w:pPr>
      <w:r>
        <w:rPr>
          <w:rFonts w:ascii="Times New Roman" w:hAnsi="Times New Roman"/>
          <w:b w:val="0"/>
          <w:color w:val="000000"/>
          <w:sz w:val="22"/>
        </w:rPr>
        <w:t>Add effective_date, end_date, is_current columns</w:t>
      </w:r>
    </w:p>
    <w:p>
      <w:pPr>
        <w:pStyle w:val="ListBullet"/>
        <w:jc w:val="both"/>
      </w:pPr>
      <w:r>
        <w:rPr>
          <w:rFonts w:ascii="Times New Roman" w:hAnsi="Times New Roman"/>
          <w:b w:val="0"/>
          <w:color w:val="000000"/>
          <w:sz w:val="22"/>
        </w:rPr>
        <w:t>Append new records instead of overwrite</w:t>
      </w:r>
    </w:p>
    <w:p>
      <w:pPr>
        <w:pStyle w:val="ListBullet"/>
        <w:jc w:val="both"/>
      </w:pPr>
      <w:r>
        <w:rPr>
          <w:rFonts w:ascii="Times New Roman" w:hAnsi="Times New Roman"/>
          <w:b w:val="0"/>
          <w:color w:val="000000"/>
          <w:sz w:val="22"/>
        </w:rPr>
        <w:t>Update end_date for changed records</w:t>
      </w:r>
    </w:p>
    <w:p>
      <w:pPr>
        <w:pStyle w:val="ListBullet"/>
        <w:jc w:val="both"/>
      </w:pPr>
      <w:r>
        <w:rPr>
          <w:rFonts w:ascii="Times New Roman" w:hAnsi="Times New Roman"/>
          <w:b w:val="0"/>
          <w:color w:val="000000"/>
          <w:sz w:val="22"/>
        </w:rPr>
        <w:t>Requires Delta Lake or Iceberg table format</w:t>
      </w:r>
    </w:p>
    <w:p/>
    <w:p>
      <w:pPr>
        <w:jc w:val="both"/>
      </w:pPr>
      <w:r>
        <w:rPr>
          <w:rFonts w:ascii="Times New Roman" w:hAnsi="Times New Roman"/>
          <w:b w:val="0"/>
          <w:color w:val="000000"/>
          <w:sz w:val="22"/>
        </w:rPr>
        <w:t>### 5.6 Null Handling</w:t>
      </w:r>
    </w:p>
    <w:p/>
    <w:p>
      <w:pPr>
        <w:pStyle w:val="ListBullet"/>
        <w:jc w:val="both"/>
      </w:pPr>
      <w:r>
        <w:rPr>
          <w:rFonts w:ascii="Times New Roman" w:hAnsi="Times New Roman"/>
          <w:b w:val="0"/>
          <w:color w:val="000000"/>
          <w:sz w:val="22"/>
        </w:rPr>
        <w:t>Null Handling Strategy:** Reject records with NULL values in required fields</w:t>
      </w:r>
    </w:p>
    <w:p/>
    <w:p>
      <w:pPr>
        <w:pStyle w:val="ListBullet"/>
        <w:jc w:val="both"/>
      </w:pPr>
      <w:r>
        <w:rPr>
          <w:rFonts w:ascii="Times New Roman" w:hAnsi="Times New Roman"/>
          <w:b w:val="0"/>
          <w:color w:val="000000"/>
          <w:sz w:val="22"/>
        </w:rPr>
        <w:t>Required Fields (NOT NULL):**</w:t>
      </w:r>
    </w:p>
    <w:p>
      <w:pPr>
        <w:pStyle w:val="ListBullet"/>
        <w:jc w:val="both"/>
      </w:pPr>
      <w:r>
        <w:rPr>
          <w:rFonts w:ascii="Times New Roman" w:hAnsi="Times New Roman"/>
          <w:b w:val="0"/>
          <w:color w:val="000000"/>
          <w:sz w:val="22"/>
        </w:rPr>
        <w:t>Customer: CID, FNAME, LNAME</w:t>
      </w:r>
    </w:p>
    <w:p>
      <w:pPr>
        <w:pStyle w:val="ListBullet"/>
        <w:jc w:val="both"/>
      </w:pPr>
      <w:r>
        <w:rPr>
          <w:rFonts w:ascii="Times New Roman" w:hAnsi="Times New Roman"/>
          <w:b w:val="0"/>
          <w:color w:val="000000"/>
          <w:sz w:val="22"/>
        </w:rPr>
        <w:t>Order: OID, CID, ONAME</w:t>
      </w:r>
    </w:p>
    <w:p/>
    <w:p>
      <w:pPr>
        <w:pStyle w:val="ListBullet"/>
        <w:jc w:val="both"/>
      </w:pPr>
      <w:r>
        <w:rPr>
          <w:rFonts w:ascii="Times New Roman" w:hAnsi="Times New Roman"/>
          <w:b w:val="0"/>
          <w:color w:val="000000"/>
          <w:sz w:val="22"/>
        </w:rPr>
        <w:t>Null Handling Rules:**</w:t>
      </w:r>
    </w:p>
    <w:p>
      <w:pPr>
        <w:pStyle w:val="ListBullet"/>
        <w:jc w:val="both"/>
      </w:pPr>
      <w:r>
        <w:rPr>
          <w:rFonts w:ascii="Times New Roman" w:hAnsi="Times New Roman"/>
          <w:b w:val="0"/>
          <w:color w:val="000000"/>
          <w:sz w:val="22"/>
        </w:rPr>
        <w:t>NULL in required field → Reject record, log error</w:t>
      </w:r>
    </w:p>
    <w:p>
      <w:pPr>
        <w:pStyle w:val="ListBullet"/>
        <w:jc w:val="both"/>
      </w:pPr>
      <w:r>
        <w:rPr>
          <w:rFonts w:ascii="Times New Roman" w:hAnsi="Times New Roman"/>
          <w:b w:val="0"/>
          <w:color w:val="000000"/>
          <w:sz w:val="22"/>
        </w:rPr>
        <w:t>NULL in optional field → Not applicable (no optional fields)</w:t>
      </w:r>
    </w:p>
    <w:p>
      <w:pPr>
        <w:pStyle w:val="ListBullet"/>
        <w:jc w:val="both"/>
      </w:pPr>
      <w:r>
        <w:rPr>
          <w:rFonts w:ascii="Times New Roman" w:hAnsi="Times New Roman"/>
          <w:b w:val="0"/>
          <w:color w:val="000000"/>
          <w:sz w:val="22"/>
        </w:rPr>
        <w:t>Empty string treated as invalid (equivalent to NULL for string fields)</w:t>
      </w:r>
    </w:p>
    <w:p/>
    <w:p>
      <w:pPr>
        <w:pStyle w:val="ListBullet"/>
        <w:jc w:val="both"/>
      </w:pPr>
      <w:r>
        <w:rPr>
          <w:rFonts w:ascii="Times New Roman" w:hAnsi="Times New Roman"/>
          <w:b w:val="0"/>
          <w:color w:val="000000"/>
          <w:sz w:val="22"/>
        </w:rPr>
        <w:t>Null Handling Implementation:**</w:t>
      </w:r>
    </w:p>
    <w:p>
      <w:pPr>
        <w:jc w:val="both"/>
      </w:pPr>
      <w:r>
        <w:rPr>
          <w:rFonts w:ascii="Times New Roman" w:hAnsi="Times New Roman"/>
          <w:b w:val="0"/>
          <w:color w:val="000000"/>
          <w:sz w:val="22"/>
        </w:rPr>
        <w:t>```python</w:t>
      </w:r>
    </w:p>
    <w:p>
      <w:pPr>
        <w:jc w:val="both"/>
      </w:pPr>
      <w:r>
        <w:rPr>
          <w:rFonts w:ascii="Times New Roman" w:hAnsi="Times New Roman"/>
          <w:b w:val="0"/>
          <w:color w:val="000000"/>
          <w:sz w:val="22"/>
        </w:rPr>
        <w:t># Check for NULL values</w:t>
      </w:r>
    </w:p>
    <w:p>
      <w:pPr>
        <w:jc w:val="both"/>
      </w:pPr>
      <w:r>
        <w:rPr>
          <w:rFonts w:ascii="Times New Roman" w:hAnsi="Times New Roman"/>
          <w:b w:val="0"/>
          <w:color w:val="000000"/>
          <w:sz w:val="22"/>
        </w:rPr>
        <w:t>is_null = col("FIELD_NAME").isNull()</w:t>
      </w:r>
    </w:p>
    <w:p/>
    <w:p>
      <w:pPr>
        <w:jc w:val="both"/>
      </w:pPr>
      <w:r>
        <w:rPr>
          <w:rFonts w:ascii="Times New Roman" w:hAnsi="Times New Roman"/>
          <w:b w:val="0"/>
          <w:color w:val="000000"/>
          <w:sz w:val="22"/>
        </w:rPr>
        <w:t># Check for empty strings</w:t>
      </w:r>
    </w:p>
    <w:p>
      <w:pPr>
        <w:jc w:val="both"/>
      </w:pPr>
      <w:r>
        <w:rPr>
          <w:rFonts w:ascii="Times New Roman" w:hAnsi="Times New Roman"/>
          <w:b w:val="0"/>
          <w:color w:val="000000"/>
          <w:sz w:val="22"/>
        </w:rPr>
        <w:t>is_empty = (col("FIELD_NAME").isNotNull()) &amp; (trim(col("FIELD_NAME")) == "")</w:t>
      </w:r>
    </w:p>
    <w:p/>
    <w:p>
      <w:pPr>
        <w:jc w:val="both"/>
      </w:pPr>
      <w:r>
        <w:rPr>
          <w:rFonts w:ascii="Times New Roman" w:hAnsi="Times New Roman"/>
          <w:b w:val="0"/>
          <w:color w:val="000000"/>
          <w:sz w:val="22"/>
        </w:rPr>
        <w:t># Combined validation</w:t>
      </w:r>
    </w:p>
    <w:tbl>
      <w:tblPr>
        <w:tblStyle w:val="LightList-Accent1"/>
        <w:tblW w:type="auto" w:w="0"/>
        <w:tblLook w:firstColumn="1" w:firstRow="1" w:lastColumn="0" w:lastRow="0" w:noHBand="0" w:noVBand="1" w:val="04A0"/>
      </w:tblPr>
      <w:tblGrid>
        <w:gridCol w:w="4320"/>
        <w:gridCol w:w="4320"/>
      </w:tblGrid>
      <w:tr>
        <w:tc>
          <w:tcPr>
            <w:tcW w:type="dxa" w:w="4320"/>
          </w:tcPr>
          <w:p>
            <w:r>
              <w:t>is_invalid = is_null</w:t>
            </w:r>
          </w:p>
        </w:tc>
        <w:tc>
          <w:tcPr>
            <w:tcW w:type="dxa" w:w="4320"/>
          </w:tcPr>
          <w:p>
            <w:r>
              <w:t>is_empty</w:t>
            </w:r>
          </w:p>
        </w:tc>
      </w:tr>
    </w:tbl>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Null Handling in Transformations:**</w:t>
      </w:r>
    </w:p>
    <w:p>
      <w:pPr>
        <w:pStyle w:val="ListBullet"/>
        <w:jc w:val="both"/>
      </w:pPr>
      <w:r>
        <w:rPr>
          <w:rFonts w:ascii="Times New Roman" w:hAnsi="Times New Roman"/>
          <w:b w:val="0"/>
          <w:color w:val="000000"/>
          <w:sz w:val="22"/>
        </w:rPr>
        <w:t>FULL_NAME: Cannot be NULL (derived from non-NULL FNAME and LNAME)</w:t>
      </w:r>
    </w:p>
    <w:p>
      <w:pPr>
        <w:pStyle w:val="ListBullet"/>
        <w:jc w:val="both"/>
      </w:pPr>
      <w:r>
        <w:rPr>
          <w:rFonts w:ascii="Times New Roman" w:hAnsi="Times New Roman"/>
          <w:b w:val="0"/>
          <w:color w:val="000000"/>
          <w:sz w:val="22"/>
        </w:rPr>
        <w:t>ORDER_COUNT: Cannot be NULL (window function on non-NULL OID)</w:t>
      </w:r>
    </w:p>
    <w:p>
      <w:pPr>
        <w:pStyle w:val="ListBullet"/>
        <w:jc w:val="both"/>
      </w:pPr>
      <w:r>
        <w:rPr>
          <w:rFonts w:ascii="Times New Roman" w:hAnsi="Times New Roman"/>
          <w:b w:val="0"/>
          <w:color w:val="000000"/>
          <w:sz w:val="22"/>
        </w:rPr>
        <w:t>PROCESSED_DATE: Cannot be NULL (generated timestamp)</w:t>
      </w:r>
    </w:p>
    <w:p/>
    <w:p>
      <w:pPr>
        <w:pStyle w:val="ListBullet"/>
        <w:jc w:val="both"/>
      </w:pPr>
      <w:r>
        <w:rPr>
          <w:rFonts w:ascii="Times New Roman" w:hAnsi="Times New Roman"/>
          <w:b w:val="0"/>
          <w:color w:val="000000"/>
          <w:sz w:val="22"/>
        </w:rPr>
        <w:t>Null Handling in Output:**</w:t>
      </w:r>
    </w:p>
    <w:p>
      <w:pPr>
        <w:pStyle w:val="ListBullet"/>
        <w:jc w:val="both"/>
      </w:pPr>
      <w:r>
        <w:rPr>
          <w:rFonts w:ascii="Times New Roman" w:hAnsi="Times New Roman"/>
          <w:b w:val="0"/>
          <w:color w:val="000000"/>
          <w:sz w:val="22"/>
        </w:rPr>
        <w:t>Validate no NULL values in any output column before write</w:t>
      </w:r>
    </w:p>
    <w:p>
      <w:pPr>
        <w:pStyle w:val="ListBullet"/>
        <w:jc w:val="both"/>
      </w:pPr>
      <w:r>
        <w:rPr>
          <w:rFonts w:ascii="Times New Roman" w:hAnsi="Times New Roman"/>
          <w:b w:val="0"/>
          <w:color w:val="000000"/>
          <w:sz w:val="22"/>
        </w:rPr>
        <w:t>Terminate job if NULL values detected in output</w:t>
      </w:r>
    </w:p>
    <w:p/>
    <w:p>
      <w:pPr>
        <w:jc w:val="both"/>
      </w:pPr>
      <w:r>
        <w:rPr>
          <w:rFonts w:ascii="Times New Roman" w:hAnsi="Times New Roman"/>
          <w:b w:val="0"/>
          <w:color w:val="000000"/>
          <w:sz w:val="22"/>
        </w:rPr>
        <w:t>### 5.7 Type Casting Expectations</w:t>
      </w:r>
    </w:p>
    <w:p/>
    <w:p>
      <w:pPr>
        <w:pStyle w:val="ListBullet"/>
        <w:jc w:val="both"/>
      </w:pPr>
      <w:r>
        <w:rPr>
          <w:rFonts w:ascii="Times New Roman" w:hAnsi="Times New Roman"/>
          <w:b w:val="0"/>
          <w:color w:val="000000"/>
          <w:sz w:val="22"/>
        </w:rPr>
        <w:t>Type Casting Requirements:**</w:t>
      </w:r>
    </w:p>
    <w:p/>
    <w:p>
      <w:pPr>
        <w:pStyle w:val="ListBullet"/>
        <w:jc w:val="both"/>
      </w:pPr>
      <w:r>
        <w:rPr>
          <w:rFonts w:ascii="Times New Roman" w:hAnsi="Times New Roman"/>
          <w:b w:val="0"/>
          <w:color w:val="000000"/>
          <w:sz w:val="22"/>
        </w:rPr>
        <w:t>Source to DataFrame:**</w:t>
      </w:r>
    </w:p>
    <w:p>
      <w:pPr>
        <w:pStyle w:val="ListBullet"/>
        <w:jc w:val="both"/>
      </w:pPr>
      <w:r>
        <w:rPr>
          <w:rFonts w:ascii="Times New Roman" w:hAnsi="Times New Roman"/>
          <w:b w:val="0"/>
          <w:color w:val="000000"/>
          <w:sz w:val="22"/>
        </w:rPr>
        <w:t>CID: String (CSV) → Integer (DataFrame)</w:t>
      </w:r>
    </w:p>
    <w:p>
      <w:pPr>
        <w:pStyle w:val="ListBullet"/>
        <w:jc w:val="both"/>
      </w:pPr>
      <w:r>
        <w:rPr>
          <w:rFonts w:ascii="Times New Roman" w:hAnsi="Times New Roman"/>
          <w:b w:val="0"/>
          <w:color w:val="000000"/>
          <w:sz w:val="22"/>
        </w:rPr>
        <w:t>OID: String (CSV) → Integer (DataFrame)</w:t>
      </w:r>
    </w:p>
    <w:p>
      <w:pPr>
        <w:pStyle w:val="ListBullet"/>
        <w:jc w:val="both"/>
      </w:pPr>
      <w:r>
        <w:rPr>
          <w:rFonts w:ascii="Times New Roman" w:hAnsi="Times New Roman"/>
          <w:b w:val="0"/>
          <w:color w:val="000000"/>
          <w:sz w:val="22"/>
        </w:rPr>
        <w:t>FNAME: String (CSV) → String (DataFrame) [no casting]</w:t>
      </w:r>
    </w:p>
    <w:p>
      <w:pPr>
        <w:pStyle w:val="ListBullet"/>
        <w:jc w:val="both"/>
      </w:pPr>
      <w:r>
        <w:rPr>
          <w:rFonts w:ascii="Times New Roman" w:hAnsi="Times New Roman"/>
          <w:b w:val="0"/>
          <w:color w:val="000000"/>
          <w:sz w:val="22"/>
        </w:rPr>
        <w:t>LNAME: String (CSV) → String (DataFrame) [no casting]</w:t>
      </w:r>
    </w:p>
    <w:p>
      <w:pPr>
        <w:pStyle w:val="ListBullet"/>
        <w:jc w:val="both"/>
      </w:pPr>
      <w:r>
        <w:rPr>
          <w:rFonts w:ascii="Times New Roman" w:hAnsi="Times New Roman"/>
          <w:b w:val="0"/>
          <w:color w:val="000000"/>
          <w:sz w:val="22"/>
        </w:rPr>
        <w:t>ONAME: String (CSV) → String (DataFrame) [no casting]</w:t>
      </w:r>
    </w:p>
    <w:p/>
    <w:p>
      <w:pPr>
        <w:pStyle w:val="ListBullet"/>
        <w:jc w:val="both"/>
      </w:pPr>
      <w:r>
        <w:rPr>
          <w:rFonts w:ascii="Times New Roman" w:hAnsi="Times New Roman"/>
          <w:b w:val="0"/>
          <w:color w:val="000000"/>
          <w:sz w:val="22"/>
        </w:rPr>
        <w:t>Type Casting Implementation:**</w:t>
      </w:r>
    </w:p>
    <w:p>
      <w:pPr>
        <w:jc w:val="both"/>
      </w:pPr>
      <w:r>
        <w:rPr>
          <w:rFonts w:ascii="Times New Roman" w:hAnsi="Times New Roman"/>
          <w:b w:val="0"/>
          <w:color w:val="000000"/>
          <w:sz w:val="22"/>
        </w:rPr>
        <w:t>```python</w:t>
      </w:r>
    </w:p>
    <w:p>
      <w:pPr>
        <w:jc w:val="both"/>
      </w:pPr>
      <w:r>
        <w:rPr>
          <w:rFonts w:ascii="Times New Roman" w:hAnsi="Times New Roman"/>
          <w:b w:val="0"/>
          <w:color w:val="000000"/>
          <w:sz w:val="22"/>
        </w:rPr>
        <w:t># Explicit schema definition</w:t>
      </w:r>
    </w:p>
    <w:p>
      <w:pPr>
        <w:jc w:val="both"/>
      </w:pPr>
      <w:r>
        <w:rPr>
          <w:rFonts w:ascii="Times New Roman" w:hAnsi="Times New Roman"/>
          <w:b w:val="0"/>
          <w:color w:val="000000"/>
          <w:sz w:val="22"/>
        </w:rPr>
        <w:t>schema = StructType([</w:t>
      </w:r>
    </w:p>
    <w:p>
      <w:pPr>
        <w:jc w:val="both"/>
      </w:pPr>
      <w:r>
        <w:rPr>
          <w:rFonts w:ascii="Times New Roman" w:hAnsi="Times New Roman"/>
          <w:b w:val="0"/>
          <w:color w:val="000000"/>
          <w:sz w:val="22"/>
        </w:rPr>
        <w:t>StructField("CID", IntegerType(), False),</w:t>
      </w:r>
    </w:p>
    <w:p>
      <w:pPr>
        <w:jc w:val="both"/>
      </w:pPr>
      <w:r>
        <w:rPr>
          <w:rFonts w:ascii="Times New Roman" w:hAnsi="Times New Roman"/>
          <w:b w:val="0"/>
          <w:color w:val="000000"/>
          <w:sz w:val="22"/>
        </w:rPr>
        <w:t>StructField("FNAME", StringType(), False),</w:t>
      </w:r>
    </w:p>
    <w:p>
      <w:pPr>
        <w:jc w:val="both"/>
      </w:pPr>
      <w:r>
        <w:rPr>
          <w:rFonts w:ascii="Times New Roman" w:hAnsi="Times New Roman"/>
          <w:b w:val="0"/>
          <w:color w:val="000000"/>
          <w:sz w:val="22"/>
        </w:rPr>
        <w:t>StructField("LNAME", StringType(), False)</w:t>
      </w:r>
    </w:p>
    <w:p>
      <w:pPr>
        <w:jc w:val="both"/>
      </w:pPr>
      <w:r>
        <w:rPr>
          <w:rFonts w:ascii="Times New Roman" w:hAnsi="Times New Roman"/>
          <w:b w:val="0"/>
          <w:color w:val="000000"/>
          <w:sz w:val="22"/>
        </w:rPr>
        <w:t>])</w:t>
      </w:r>
    </w:p>
    <w:p/>
    <w:p>
      <w:pPr>
        <w:jc w:val="both"/>
      </w:pPr>
      <w:r>
        <w:rPr>
          <w:rFonts w:ascii="Times New Roman" w:hAnsi="Times New Roman"/>
          <w:b w:val="0"/>
          <w:color w:val="000000"/>
          <w:sz w:val="22"/>
        </w:rPr>
        <w:t># Read with schema enforcement</w:t>
      </w:r>
    </w:p>
    <w:p>
      <w:pPr>
        <w:jc w:val="both"/>
      </w:pPr>
      <w:r>
        <w:rPr>
          <w:rFonts w:ascii="Times New Roman" w:hAnsi="Times New Roman"/>
          <w:b w:val="0"/>
          <w:color w:val="000000"/>
          <w:sz w:val="22"/>
        </w:rPr>
        <w:t>df = spark.read.csv(path, schema=schema, header=True)</w:t>
      </w:r>
    </w:p>
    <w:p>
      <w:pPr>
        <w:jc w:val="both"/>
      </w:pPr>
      <w:r>
        <w:rPr>
          <w:rFonts w:ascii="Times New Roman" w:hAnsi="Times New Roman"/>
          <w:b w:val="0"/>
          <w:color w:val="000000"/>
          <w:sz w:val="22"/>
        </w:rPr>
        <w:t>```</w:t>
      </w:r>
    </w:p>
    <w:p/>
    <w:p>
      <w:pPr>
        <w:pStyle w:val="ListBullet"/>
        <w:jc w:val="both"/>
      </w:pPr>
      <w:r>
        <w:rPr>
          <w:rFonts w:ascii="Times New Roman" w:hAnsi="Times New Roman"/>
          <w:b w:val="0"/>
          <w:color w:val="000000"/>
          <w:sz w:val="22"/>
        </w:rPr>
        <w:t>Type Casting Validation:**</w:t>
      </w:r>
    </w:p>
    <w:p>
      <w:pPr>
        <w:pStyle w:val="ListBullet"/>
        <w:jc w:val="both"/>
      </w:pPr>
      <w:r>
        <w:rPr>
          <w:rFonts w:ascii="Times New Roman" w:hAnsi="Times New Roman"/>
          <w:b w:val="0"/>
          <w:color w:val="000000"/>
          <w:sz w:val="22"/>
        </w:rPr>
        <w:t>Verify successful casting (no NULL values after cast)</w:t>
      </w:r>
    </w:p>
    <w:p>
      <w:pPr>
        <w:pStyle w:val="ListBullet"/>
        <w:jc w:val="both"/>
      </w:pPr>
      <w:r>
        <w:rPr>
          <w:rFonts w:ascii="Times New Roman" w:hAnsi="Times New Roman"/>
          <w:b w:val="0"/>
          <w:color w:val="000000"/>
          <w:sz w:val="22"/>
        </w:rPr>
        <w:t>Reject records that fail type casting</w:t>
      </w:r>
    </w:p>
    <w:p>
      <w:pPr>
        <w:pStyle w:val="ListBullet"/>
        <w:jc w:val="both"/>
      </w:pPr>
      <w:r>
        <w:rPr>
          <w:rFonts w:ascii="Times New Roman" w:hAnsi="Times New Roman"/>
          <w:b w:val="0"/>
          <w:color w:val="000000"/>
          <w:sz w:val="22"/>
        </w:rPr>
        <w:t>Log casting errors with original value</w:t>
      </w:r>
    </w:p>
    <w:p/>
    <w:p>
      <w:pPr>
        <w:pStyle w:val="ListBullet"/>
        <w:jc w:val="both"/>
      </w:pPr>
      <w:r>
        <w:rPr>
          <w:rFonts w:ascii="Times New Roman" w:hAnsi="Times New Roman"/>
          <w:b w:val="0"/>
          <w:color w:val="000000"/>
          <w:sz w:val="22"/>
        </w:rPr>
        <w:t>Type Casting Errors:**</w:t>
      </w:r>
    </w:p>
    <w:p>
      <w:pPr>
        <w:pStyle w:val="ListBullet"/>
        <w:jc w:val="both"/>
      </w:pPr>
      <w:r>
        <w:rPr>
          <w:rFonts w:ascii="Times New Roman" w:hAnsi="Times New Roman"/>
          <w:b w:val="0"/>
          <w:color w:val="000000"/>
          <w:sz w:val="22"/>
        </w:rPr>
        <w:t>Non-numeric value in integer field → Reject record, log error</w:t>
      </w:r>
    </w:p>
    <w:p>
      <w:pPr>
        <w:pStyle w:val="ListBullet"/>
        <w:jc w:val="both"/>
      </w:pPr>
      <w:r>
        <w:rPr>
          <w:rFonts w:ascii="Times New Roman" w:hAnsi="Times New Roman"/>
          <w:b w:val="0"/>
          <w:color w:val="000000"/>
          <w:sz w:val="22"/>
        </w:rPr>
        <w:t>Value out of integer range → Reject record, log error</w:t>
      </w:r>
    </w:p>
    <w:p/>
    <w:p>
      <w:pPr>
        <w:pStyle w:val="ListBullet"/>
        <w:jc w:val="both"/>
      </w:pPr>
      <w:r>
        <w:rPr>
          <w:rFonts w:ascii="Times New Roman" w:hAnsi="Times New Roman"/>
          <w:b w:val="0"/>
          <w:color w:val="000000"/>
          <w:sz w:val="22"/>
        </w:rPr>
        <w:t>Derived Field Types:**</w:t>
      </w:r>
    </w:p>
    <w:p>
      <w:pPr>
        <w:pStyle w:val="ListBullet"/>
        <w:jc w:val="both"/>
      </w:pPr>
      <w:r>
        <w:rPr>
          <w:rFonts w:ascii="Times New Roman" w:hAnsi="Times New Roman"/>
          <w:b w:val="0"/>
          <w:color w:val="000000"/>
          <w:sz w:val="22"/>
        </w:rPr>
        <w:t>FULL_NAME: String (concatenation of strings)</w:t>
      </w:r>
    </w:p>
    <w:p>
      <w:pPr>
        <w:pStyle w:val="ListBullet"/>
        <w:jc w:val="both"/>
      </w:pPr>
      <w:r>
        <w:rPr>
          <w:rFonts w:ascii="Times New Roman" w:hAnsi="Times New Roman"/>
          <w:b w:val="0"/>
          <w:color w:val="000000"/>
          <w:sz w:val="22"/>
        </w:rPr>
        <w:t>ORDER_COUNT: Integer (count aggregation)</w:t>
      </w:r>
    </w:p>
    <w:p>
      <w:pPr>
        <w:pStyle w:val="ListBullet"/>
        <w:jc w:val="both"/>
      </w:pPr>
      <w:r>
        <w:rPr>
          <w:rFonts w:ascii="Times New Roman" w:hAnsi="Times New Roman"/>
          <w:b w:val="0"/>
          <w:color w:val="000000"/>
          <w:sz w:val="22"/>
        </w:rPr>
        <w:t>PROCESSED_DATE: Timestamp (current_timestamp function)</w:t>
      </w:r>
    </w:p>
    <w:p/>
    <w:p>
      <w:pPr>
        <w:pStyle w:val="ListBullet"/>
        <w:jc w:val="both"/>
      </w:pPr>
      <w:r>
        <w:rPr>
          <w:rFonts w:ascii="Times New Roman" w:hAnsi="Times New Roman"/>
          <w:b w:val="0"/>
          <w:color w:val="000000"/>
          <w:sz w:val="22"/>
        </w:rPr>
        <w:t>Output Type Validation:**</w:t>
      </w:r>
    </w:p>
    <w:p>
      <w:pPr>
        <w:pStyle w:val="ListBullet"/>
        <w:jc w:val="both"/>
      </w:pPr>
      <w:r>
        <w:rPr>
          <w:rFonts w:ascii="Times New Roman" w:hAnsi="Times New Roman"/>
          <w:b w:val="0"/>
          <w:color w:val="000000"/>
          <w:sz w:val="22"/>
        </w:rPr>
        <w:t>Verify all output columns have expected data types</w:t>
      </w:r>
    </w:p>
    <w:p>
      <w:pPr>
        <w:pStyle w:val="ListBullet"/>
        <w:jc w:val="both"/>
      </w:pPr>
      <w:r>
        <w:rPr>
          <w:rFonts w:ascii="Times New Roman" w:hAnsi="Times New Roman"/>
          <w:b w:val="0"/>
          <w:color w:val="000000"/>
          <w:sz w:val="22"/>
        </w:rPr>
        <w:t>Verify no implicit type conversions during write</w:t>
      </w:r>
    </w:p>
    <w:p>
      <w:pPr>
        <w:pStyle w:val="ListBullet"/>
        <w:jc w:val="both"/>
      </w:pPr>
      <w:r>
        <w:rPr>
          <w:rFonts w:ascii="Times New Roman" w:hAnsi="Times New Roman"/>
          <w:b w:val="0"/>
          <w:color w:val="000000"/>
          <w:sz w:val="22"/>
        </w:rPr>
        <w:t>Parquet format preserves data types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6. TRACEABILITY MATRIX</w:t>
      </w:r>
    </w:p>
    <w:p/>
    <w:p>
      <w:pPr>
        <w:jc w:val="both"/>
      </w:pPr>
      <w:r>
        <w:rPr>
          <w:rFonts w:ascii="Times New Roman" w:hAnsi="Times New Roman"/>
          <w:b w:val="0"/>
          <w:color w:val="000000"/>
          <w:sz w:val="22"/>
        </w:rPr>
        <w:t>### 6.1 FRD to TRD Requirement Mapping</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FRD Requirement ID</w:t>
            </w:r>
          </w:p>
        </w:tc>
        <w:tc>
          <w:tcPr>
            <w:tcW w:type="dxa" w:w="2160"/>
          </w:tcPr>
          <w:p>
            <w:r>
              <w:t>FRD Requirement Title</w:t>
            </w:r>
          </w:p>
        </w:tc>
        <w:tc>
          <w:tcPr>
            <w:tcW w:type="dxa" w:w="2160"/>
          </w:tcPr>
          <w:p>
            <w:r>
              <w:t>TRD Requirement ID(s)</w:t>
            </w:r>
          </w:p>
        </w:tc>
        <w:tc>
          <w:tcPr>
            <w:tcW w:type="dxa" w:w="2160"/>
          </w:tcPr>
          <w:p>
            <w:r>
              <w:t>TRD Requirement Title(s)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FR-EXTRACT-001</w:t>
            </w:r>
          </w:p>
        </w:tc>
        <w:tc>
          <w:tcPr>
            <w:tcW w:type="dxa" w:w="2160"/>
          </w:tcPr>
          <w:p>
            <w:r>
              <w:t>Extract Customer Data from S3</w:t>
            </w:r>
          </w:p>
        </w:tc>
        <w:tc>
          <w:tcPr>
            <w:tcW w:type="dxa" w:w="2160"/>
          </w:tcPr>
          <w:p>
            <w:r>
              <w:t>TR-EXTRACT-001</w:t>
            </w:r>
          </w:p>
        </w:tc>
        <w:tc>
          <w:tcPr>
            <w:tcW w:type="dxa" w:w="2160"/>
          </w:tcPr>
          <w:p>
            <w:r>
              <w:t>Extract Customer Data from S3</w:t>
            </w:r>
          </w:p>
        </w:tc>
      </w:tr>
      <w:tr>
        <w:tc>
          <w:tcPr>
            <w:tcW w:type="dxa" w:w="2160"/>
          </w:tcPr>
          <w:p>
            <w:r>
              <w:t>FR-EXTRACT-002</w:t>
            </w:r>
          </w:p>
        </w:tc>
        <w:tc>
          <w:tcPr>
            <w:tcW w:type="dxa" w:w="2160"/>
          </w:tcPr>
          <w:p>
            <w:r>
              <w:t>Extract Order Data from S3</w:t>
            </w:r>
          </w:p>
        </w:tc>
        <w:tc>
          <w:tcPr>
            <w:tcW w:type="dxa" w:w="2160"/>
          </w:tcPr>
          <w:p>
            <w:r>
              <w:t>TR-EXTRACT-002</w:t>
            </w:r>
          </w:p>
        </w:tc>
        <w:tc>
          <w:tcPr>
            <w:tcW w:type="dxa" w:w="2160"/>
          </w:tcPr>
          <w:p>
            <w:r>
              <w:t>Extract Order Data from S3</w:t>
            </w:r>
          </w:p>
        </w:tc>
      </w:tr>
      <w:tr>
        <w:tc>
          <w:tcPr>
            <w:tcW w:type="dxa" w:w="2160"/>
          </w:tcPr>
          <w:p>
            <w:r>
              <w:t>FR-VALIDATE-001</w:t>
            </w:r>
          </w:p>
        </w:tc>
        <w:tc>
          <w:tcPr>
            <w:tcW w:type="dxa" w:w="2160"/>
          </w:tcPr>
          <w:p>
            <w:r>
              <w:t>Validate Customer Data Quality</w:t>
            </w:r>
          </w:p>
        </w:tc>
        <w:tc>
          <w:tcPr>
            <w:tcW w:type="dxa" w:w="2160"/>
          </w:tcPr>
          <w:p>
            <w:r>
              <w:t>TR-VALIDATE-001</w:t>
            </w:r>
          </w:p>
        </w:tc>
        <w:tc>
          <w:tcPr>
            <w:tcW w:type="dxa" w:w="2160"/>
          </w:tcPr>
          <w:p>
            <w:r>
              <w:t>Validate Customer Data Quality</w:t>
            </w:r>
          </w:p>
        </w:tc>
      </w:tr>
      <w:tr>
        <w:tc>
          <w:tcPr>
            <w:tcW w:type="dxa" w:w="2160"/>
          </w:tcPr>
          <w:p>
            <w:r>
              <w:t>FR-VALIDATE-002</w:t>
            </w:r>
          </w:p>
        </w:tc>
        <w:tc>
          <w:tcPr>
            <w:tcW w:type="dxa" w:w="2160"/>
          </w:tcPr>
          <w:p>
            <w:r>
              <w:t>Validate Order Data Quality</w:t>
            </w:r>
          </w:p>
        </w:tc>
        <w:tc>
          <w:tcPr>
            <w:tcW w:type="dxa" w:w="2160"/>
          </w:tcPr>
          <w:p>
            <w:r>
              <w:t>TR-VALIDATE-002</w:t>
            </w:r>
          </w:p>
        </w:tc>
        <w:tc>
          <w:tcPr>
            <w:tcW w:type="dxa" w:w="2160"/>
          </w:tcPr>
          <w:p>
            <w:r>
              <w:t>Validate Order Data Quality</w:t>
            </w:r>
          </w:p>
        </w:tc>
      </w:tr>
      <w:tr>
        <w:tc>
          <w:tcPr>
            <w:tcW w:type="dxa" w:w="2160"/>
          </w:tcPr>
          <w:p>
            <w:r>
              <w:t>FR-TRANSFORM-001</w:t>
            </w:r>
          </w:p>
        </w:tc>
        <w:tc>
          <w:tcPr>
            <w:tcW w:type="dxa" w:w="2160"/>
          </w:tcPr>
          <w:p>
            <w:r>
              <w:t>Create Full Customer Name</w:t>
            </w:r>
          </w:p>
        </w:tc>
        <w:tc>
          <w:tcPr>
            <w:tcW w:type="dxa" w:w="2160"/>
          </w:tcPr>
          <w:p>
            <w:r>
              <w:t>TR-TRANSFORM-001</w:t>
            </w:r>
          </w:p>
        </w:tc>
        <w:tc>
          <w:tcPr>
            <w:tcW w:type="dxa" w:w="2160"/>
          </w:tcPr>
          <w:p>
            <w:r>
              <w:t>Create Full Customer Name</w:t>
            </w:r>
          </w:p>
        </w:tc>
      </w:tr>
      <w:tr>
        <w:tc>
          <w:tcPr>
            <w:tcW w:type="dxa" w:w="2160"/>
          </w:tcPr>
          <w:p>
            <w:r>
              <w:t>FR-TRANSFORM-002</w:t>
            </w:r>
          </w:p>
        </w:tc>
        <w:tc>
          <w:tcPr>
            <w:tcW w:type="dxa" w:w="2160"/>
          </w:tcPr>
          <w:p>
            <w:r>
              <w:t>Join Customer and Order Data</w:t>
            </w:r>
          </w:p>
        </w:tc>
        <w:tc>
          <w:tcPr>
            <w:tcW w:type="dxa" w:w="2160"/>
          </w:tcPr>
          <w:p>
            <w:r>
              <w:t>TR-TRANSFORM-002</w:t>
            </w:r>
          </w:p>
        </w:tc>
        <w:tc>
          <w:tcPr>
            <w:tcW w:type="dxa" w:w="2160"/>
          </w:tcPr>
          <w:p>
            <w:r>
              <w:t>Join Customer and Order Data</w:t>
            </w:r>
          </w:p>
        </w:tc>
      </w:tr>
      <w:tr>
        <w:tc>
          <w:tcPr>
            <w:tcW w:type="dxa" w:w="2160"/>
          </w:tcPr>
          <w:p>
            <w:r>
              <w:t>FR-TRANSFORM-003</w:t>
            </w:r>
          </w:p>
        </w:tc>
        <w:tc>
          <w:tcPr>
            <w:tcW w:type="dxa" w:w="2160"/>
          </w:tcPr>
          <w:p>
            <w:r>
              <w:t>Calculate Order Count per Customer</w:t>
            </w:r>
          </w:p>
        </w:tc>
        <w:tc>
          <w:tcPr>
            <w:tcW w:type="dxa" w:w="2160"/>
          </w:tcPr>
          <w:p>
            <w:r>
              <w:t>TR-TRANSFORM-003</w:t>
            </w:r>
          </w:p>
        </w:tc>
        <w:tc>
          <w:tcPr>
            <w:tcW w:type="dxa" w:w="2160"/>
          </w:tcPr>
          <w:p>
            <w:r>
              <w:t>Calculate Order Count per Customer</w:t>
            </w:r>
          </w:p>
        </w:tc>
      </w:tr>
      <w:tr>
        <w:tc>
          <w:tcPr>
            <w:tcW w:type="dxa" w:w="2160"/>
          </w:tcPr>
          <w:p>
            <w:r>
              <w:t>FR-TRANSFORM-004</w:t>
            </w:r>
          </w:p>
        </w:tc>
        <w:tc>
          <w:tcPr>
            <w:tcW w:type="dxa" w:w="2160"/>
          </w:tcPr>
          <w:p>
            <w:r>
              <w:t>Add Processing Timestamp</w:t>
            </w:r>
          </w:p>
        </w:tc>
        <w:tc>
          <w:tcPr>
            <w:tcW w:type="dxa" w:w="2160"/>
          </w:tcPr>
          <w:p>
            <w:r>
              <w:t>TR-TRANSFORM-004</w:t>
            </w:r>
          </w:p>
        </w:tc>
        <w:tc>
          <w:tcPr>
            <w:tcW w:type="dxa" w:w="2160"/>
          </w:tcPr>
          <w:p>
            <w:r>
              <w:t>Add Processing Timestamp</w:t>
            </w:r>
          </w:p>
        </w:tc>
      </w:tr>
      <w:tr>
        <w:tc>
          <w:tcPr>
            <w:tcW w:type="dxa" w:w="2160"/>
          </w:tcPr>
          <w:p>
            <w:r>
              <w:t>FR-LOAD-001</w:t>
            </w:r>
          </w:p>
        </w:tc>
        <w:tc>
          <w:tcPr>
            <w:tcW w:type="dxa" w:w="2160"/>
          </w:tcPr>
          <w:p>
            <w:r>
              <w:t>Write Output to S3 in Parquet Format</w:t>
            </w:r>
          </w:p>
        </w:tc>
        <w:tc>
          <w:tcPr>
            <w:tcW w:type="dxa" w:w="2160"/>
          </w:tcPr>
          <w:p>
            <w:r>
              <w:t>TR-LOAD-001</w:t>
            </w:r>
          </w:p>
        </w:tc>
        <w:tc>
          <w:tcPr>
            <w:tcW w:type="dxa" w:w="2160"/>
          </w:tcPr>
          <w:p>
            <w:r>
              <w:t>Write Output to S3 in Parquet Format</w:t>
            </w:r>
          </w:p>
        </w:tc>
      </w:tr>
      <w:tr>
        <w:tc>
          <w:tcPr>
            <w:tcW w:type="dxa" w:w="2160"/>
          </w:tcPr>
          <w:p>
            <w:r>
              <w:t>FR-ERROR-001</w:t>
            </w:r>
          </w:p>
        </w:tc>
        <w:tc>
          <w:tcPr>
            <w:tcW w:type="dxa" w:w="2160"/>
          </w:tcPr>
          <w:p>
            <w:r>
              <w:t>Error Handling and Logging</w:t>
            </w:r>
          </w:p>
        </w:tc>
        <w:tc>
          <w:tcPr>
            <w:tcW w:type="dxa" w:w="2160"/>
          </w:tcPr>
          <w:p>
            <w:r>
              <w:t>TR-ERROR-001</w:t>
            </w:r>
          </w:p>
        </w:tc>
        <w:tc>
          <w:tcPr>
            <w:tcW w:type="dxa" w:w="2160"/>
          </w:tcPr>
          <w:p>
            <w:r>
              <w:t>Error Handling and Logging Framework</w:t>
            </w:r>
          </w:p>
        </w:tc>
      </w:tr>
      <w:tr>
        <w:tc>
          <w:tcPr>
            <w:tcW w:type="dxa" w:w="2160"/>
          </w:tcPr>
          <w:p>
            <w:r>
              <w:t>FR-CONFIG-001</w:t>
            </w:r>
          </w:p>
        </w:tc>
        <w:tc>
          <w:tcPr>
            <w:tcW w:type="dxa" w:w="2160"/>
          </w:tcPr>
          <w:p>
            <w:r>
              <w:t>YAML-Based Configuration Management</w:t>
            </w:r>
          </w:p>
        </w:tc>
        <w:tc>
          <w:tcPr>
            <w:tcW w:type="dxa" w:w="2160"/>
          </w:tcPr>
          <w:p>
            <w:r>
              <w:t>TR-CONFIG-001</w:t>
            </w:r>
          </w:p>
        </w:tc>
        <w:tc>
          <w:tcPr>
            <w:tcW w:type="dxa" w:w="2160"/>
          </w:tcPr>
          <w:p>
            <w:r>
              <w:t>YAML Configuration Management</w:t>
            </w:r>
          </w:p>
        </w:tc>
      </w:tr>
      <w:tr>
        <w:tc>
          <w:tcPr>
            <w:tcW w:type="dxa" w:w="2160"/>
          </w:tcPr>
          <w:p>
            <w:r>
              <w:t>FR-TEST-001</w:t>
            </w:r>
          </w:p>
        </w:tc>
        <w:tc>
          <w:tcPr>
            <w:tcW w:type="dxa" w:w="2160"/>
          </w:tcPr>
          <w:p>
            <w:r>
              <w:t>Unit Testing Requirements</w:t>
            </w:r>
          </w:p>
        </w:tc>
        <w:tc>
          <w:tcPr>
            <w:tcW w:type="dxa" w:w="2160"/>
          </w:tcPr>
          <w:p>
            <w:r>
              <w:t>TR-TEST-001</w:t>
            </w:r>
          </w:p>
        </w:tc>
        <w:tc>
          <w:tcPr>
            <w:tcW w:type="dxa" w:w="2160"/>
          </w:tcPr>
          <w:p>
            <w:r>
              <w:t>Unit Testing Framework</w:t>
            </w:r>
          </w:p>
        </w:tc>
      </w:tr>
      <w:tr>
        <w:tc>
          <w:tcPr>
            <w:tcW w:type="dxa" w:w="2160"/>
          </w:tcPr>
          <w:p>
            <w:r>
              <w:t>FR-TEST-002</w:t>
            </w:r>
          </w:p>
        </w:tc>
        <w:tc>
          <w:tcPr>
            <w:tcW w:type="dxa" w:w="2160"/>
          </w:tcPr>
          <w:p>
            <w:r>
              <w:t>Integration Testing Requirements</w:t>
            </w:r>
          </w:p>
        </w:tc>
        <w:tc>
          <w:tcPr>
            <w:tcW w:type="dxa" w:w="2160"/>
          </w:tcPr>
          <w:p>
            <w:r>
              <w:t>TR-TEST-002</w:t>
            </w:r>
          </w:p>
        </w:tc>
        <w:tc>
          <w:tcPr>
            <w:tcW w:type="dxa" w:w="2160"/>
          </w:tcPr>
          <w:p>
            <w:r>
              <w:t>Integration Testing Framework</w:t>
            </w:r>
          </w:p>
        </w:tc>
      </w:tr>
    </w:tbl>
    <w:p>
      <w:pPr>
        <w:jc w:val="both"/>
      </w:pPr>
      <w:r>
        <w:rPr>
          <w:rFonts w:ascii="Times New Roman" w:hAnsi="Times New Roman"/>
          <w:b w:val="0"/>
          <w:color w:val="000000"/>
          <w:sz w:val="22"/>
        </w:rPr>
        <w:t>### 6.2 Source to Technical Source Mapping</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Original Source (FRD/BRD)</w:t>
            </w:r>
          </w:p>
        </w:tc>
        <w:tc>
          <w:tcPr>
            <w:tcW w:type="dxa" w:w="2160"/>
          </w:tcPr>
          <w:p>
            <w:r>
              <w:t>Technical Source (TRD)</w:t>
            </w:r>
          </w:p>
        </w:tc>
        <w:tc>
          <w:tcPr>
            <w:tcW w:type="dxa" w:w="2160"/>
          </w:tcPr>
          <w:p>
            <w:r>
              <w:t>Source Type</w:t>
            </w:r>
          </w:p>
        </w:tc>
        <w:tc>
          <w:tcPr>
            <w:tcW w:type="dxa" w:w="2160"/>
          </w:tcPr>
          <w:p>
            <w:r>
              <w:t>Notes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s3://adif-sdlc/busi_req_doc/customers.csv</w:t>
            </w:r>
          </w:p>
        </w:tc>
        <w:tc>
          <w:tcPr>
            <w:tcW w:type="dxa" w:w="2160"/>
          </w:tcPr>
          <w:p>
            <w:r>
              <w:t>s3://adif-sdlc/busi_req_doc/customers.csv</w:t>
            </w:r>
          </w:p>
        </w:tc>
        <w:tc>
          <w:tcPr>
            <w:tcW w:type="dxa" w:w="2160"/>
          </w:tcPr>
          <w:p>
            <w:r>
              <w:t>S3 CSV File</w:t>
            </w:r>
          </w:p>
        </w:tc>
        <w:tc>
          <w:tcPr>
            <w:tcW w:type="dxa" w:w="2160"/>
          </w:tcPr>
          <w:p>
            <w:r>
              <w:t>Direct mapping, no transformation</w:t>
            </w:r>
          </w:p>
        </w:tc>
      </w:tr>
      <w:tr>
        <w:tc>
          <w:tcPr>
            <w:tcW w:type="dxa" w:w="2160"/>
          </w:tcPr>
          <w:p>
            <w:r>
              <w:t>s3://adif-sdlc/busi_req_doc/orders.csv</w:t>
            </w:r>
          </w:p>
        </w:tc>
        <w:tc>
          <w:tcPr>
            <w:tcW w:type="dxa" w:w="2160"/>
          </w:tcPr>
          <w:p>
            <w:r>
              <w:t>s3://adif-sdlc/busi_req_doc/orders.csv</w:t>
            </w:r>
          </w:p>
        </w:tc>
        <w:tc>
          <w:tcPr>
            <w:tcW w:type="dxa" w:w="2160"/>
          </w:tcPr>
          <w:p>
            <w:r>
              <w:t>S3 CSV File</w:t>
            </w:r>
          </w:p>
        </w:tc>
        <w:tc>
          <w:tcPr>
            <w:tcW w:type="dxa" w:w="2160"/>
          </w:tcPr>
          <w:p>
            <w:r>
              <w:t>Direct mapping, no transformation</w:t>
            </w:r>
          </w:p>
        </w:tc>
      </w:tr>
      <w:tr>
        <w:tc>
          <w:tcPr>
            <w:tcW w:type="dxa" w:w="2160"/>
          </w:tcPr>
          <w:p>
            <w:r>
              <w:t>customers.csv (CID, FNAME, LNAME)</w:t>
            </w:r>
          </w:p>
        </w:tc>
        <w:tc>
          <w:tcPr>
            <w:tcW w:type="dxa" w:w="2160"/>
          </w:tcPr>
          <w:p>
            <w:r>
              <w:t>df_customers_raw (CID, FNAME, LNAME)</w:t>
            </w:r>
          </w:p>
        </w:tc>
        <w:tc>
          <w:tcPr>
            <w:tcW w:type="dxa" w:w="2160"/>
          </w:tcPr>
          <w:p>
            <w:r>
              <w:t>Spark DataFrame</w:t>
            </w:r>
          </w:p>
        </w:tc>
        <w:tc>
          <w:tcPr>
            <w:tcW w:type="dxa" w:w="2160"/>
          </w:tcPr>
          <w:p>
            <w:r>
              <w:t>In-memory representation</w:t>
            </w:r>
          </w:p>
        </w:tc>
      </w:tr>
      <w:tr>
        <w:tc>
          <w:tcPr>
            <w:tcW w:type="dxa" w:w="2160"/>
          </w:tcPr>
          <w:p>
            <w:r>
              <w:t>orders.csv (OID, CID, ONAME)</w:t>
            </w:r>
          </w:p>
        </w:tc>
        <w:tc>
          <w:tcPr>
            <w:tcW w:type="dxa" w:w="2160"/>
          </w:tcPr>
          <w:p>
            <w:r>
              <w:t>df_orders_raw (OID, CID, ONAME)</w:t>
            </w:r>
          </w:p>
        </w:tc>
        <w:tc>
          <w:tcPr>
            <w:tcW w:type="dxa" w:w="2160"/>
          </w:tcPr>
          <w:p>
            <w:r>
              <w:t>Spark DataFrame</w:t>
            </w:r>
          </w:p>
        </w:tc>
        <w:tc>
          <w:tcPr>
            <w:tcW w:type="dxa" w:w="2160"/>
          </w:tcPr>
          <w:p>
            <w:r>
              <w:t>In-memory representation</w:t>
            </w:r>
          </w:p>
        </w:tc>
      </w:tr>
      <w:tr>
        <w:tc>
          <w:tcPr>
            <w:tcW w:type="dxa" w:w="2160"/>
          </w:tcPr>
          <w:p>
            <w:r>
              <w:t>Validated customers</w:t>
            </w:r>
          </w:p>
        </w:tc>
        <w:tc>
          <w:tcPr>
            <w:tcW w:type="dxa" w:w="2160"/>
          </w:tcPr>
          <w:p>
            <w:r>
              <w:t>df_customers_valid (CID, FNAME, LNAME)</w:t>
            </w:r>
          </w:p>
        </w:tc>
        <w:tc>
          <w:tcPr>
            <w:tcW w:type="dxa" w:w="2160"/>
          </w:tcPr>
          <w:p>
            <w:r>
              <w:t>Spark DataFrame</w:t>
            </w:r>
          </w:p>
        </w:tc>
        <w:tc>
          <w:tcPr>
            <w:tcW w:type="dxa" w:w="2160"/>
          </w:tcPr>
          <w:p>
            <w:r>
              <w:t>After validation</w:t>
            </w:r>
          </w:p>
        </w:tc>
      </w:tr>
      <w:tr>
        <w:tc>
          <w:tcPr>
            <w:tcW w:type="dxa" w:w="2160"/>
          </w:tcPr>
          <w:p>
            <w:r>
              <w:t>Validated orders</w:t>
            </w:r>
          </w:p>
        </w:tc>
        <w:tc>
          <w:tcPr>
            <w:tcW w:type="dxa" w:w="2160"/>
          </w:tcPr>
          <w:p>
            <w:r>
              <w:t>df_orders_valid (OID, CID, ONAME)</w:t>
            </w:r>
          </w:p>
        </w:tc>
        <w:tc>
          <w:tcPr>
            <w:tcW w:type="dxa" w:w="2160"/>
          </w:tcPr>
          <w:p>
            <w:r>
              <w:t>Spark DataFrame</w:t>
            </w:r>
          </w:p>
        </w:tc>
        <w:tc>
          <w:tcPr>
            <w:tcW w:type="dxa" w:w="2160"/>
          </w:tcPr>
          <w:p>
            <w:r>
              <w:t>After validation</w:t>
            </w:r>
          </w:p>
        </w:tc>
      </w:tr>
      <w:tr>
        <w:tc>
          <w:tcPr>
            <w:tcW w:type="dxa" w:w="2160"/>
          </w:tcPr>
          <w:p>
            <w:r>
              <w:t>Customers with FULL_NAME</w:t>
            </w:r>
          </w:p>
        </w:tc>
        <w:tc>
          <w:tcPr>
            <w:tcW w:type="dxa" w:w="2160"/>
          </w:tcPr>
          <w:p>
            <w:r>
              <w:t>df_customers_transformed (CID, FNAME, LNAME, FULL_NAME)</w:t>
            </w:r>
          </w:p>
        </w:tc>
        <w:tc>
          <w:tcPr>
            <w:tcW w:type="dxa" w:w="2160"/>
          </w:tcPr>
          <w:p>
            <w:r>
              <w:t>Spark DataFrame</w:t>
            </w:r>
          </w:p>
        </w:tc>
        <w:tc>
          <w:tcPr>
            <w:tcW w:type="dxa" w:w="2160"/>
          </w:tcPr>
          <w:p>
            <w:r>
              <w:t>After transformation</w:t>
            </w:r>
          </w:p>
        </w:tc>
      </w:tr>
      <w:tr>
        <w:tc>
          <w:tcPr>
            <w:tcW w:type="dxa" w:w="2160"/>
          </w:tcPr>
          <w:p>
            <w:r>
              <w:t>Joined customer-order data</w:t>
            </w:r>
          </w:p>
        </w:tc>
        <w:tc>
          <w:tcPr>
            <w:tcW w:type="dxa" w:w="2160"/>
          </w:tcPr>
          <w:p>
            <w:r>
              <w:t>df_customer_orders_joined (CID, FULL_NAME, OID, ONAME)</w:t>
            </w:r>
          </w:p>
        </w:tc>
        <w:tc>
          <w:tcPr>
            <w:tcW w:type="dxa" w:w="2160"/>
          </w:tcPr>
          <w:p>
            <w:r>
              <w:t>Spark DataFrame</w:t>
            </w:r>
          </w:p>
        </w:tc>
        <w:tc>
          <w:tcPr>
            <w:tcW w:type="dxa" w:w="2160"/>
          </w:tcPr>
          <w:p>
            <w:r>
              <w:t>After join</w:t>
            </w:r>
          </w:p>
        </w:tc>
      </w:tr>
      <w:tr>
        <w:tc>
          <w:tcPr>
            <w:tcW w:type="dxa" w:w="2160"/>
          </w:tcPr>
          <w:p>
            <w:r>
              <w:t>Data with ORDER_COUNT</w:t>
            </w:r>
          </w:p>
        </w:tc>
        <w:tc>
          <w:tcPr>
            <w:tcW w:type="dxa" w:w="2160"/>
          </w:tcPr>
          <w:p>
            <w:r>
              <w:t>df_customer_orders_with_count (CID, FULL_NAME, OID, ONAME, ORDER_COUNT)</w:t>
            </w:r>
          </w:p>
        </w:tc>
        <w:tc>
          <w:tcPr>
            <w:tcW w:type="dxa" w:w="2160"/>
          </w:tcPr>
          <w:p>
            <w:r>
              <w:t>Spark DataFrame</w:t>
            </w:r>
          </w:p>
        </w:tc>
        <w:tc>
          <w:tcPr>
            <w:tcW w:type="dxa" w:w="2160"/>
          </w:tcPr>
          <w:p>
            <w:r>
              <w:t>After aggregation</w:t>
            </w:r>
          </w:p>
        </w:tc>
      </w:tr>
      <w:tr>
        <w:tc>
          <w:tcPr>
            <w:tcW w:type="dxa" w:w="2160"/>
          </w:tcPr>
          <w:p>
            <w:r>
              <w:t>Final transformed data</w:t>
            </w:r>
          </w:p>
        </w:tc>
        <w:tc>
          <w:tcPr>
            <w:tcW w:type="dxa" w:w="2160"/>
          </w:tcPr>
          <w:p>
            <w:r>
              <w:t>df_customer_orders_final (CID, FULL_NAME, OID, ONAME, ORDER_COUNT, PROCESSED_DATE)</w:t>
            </w:r>
          </w:p>
        </w:tc>
        <w:tc>
          <w:tcPr>
            <w:tcW w:type="dxa" w:w="2160"/>
          </w:tcPr>
          <w:p>
            <w:r>
              <w:t>Spark DataFrame</w:t>
            </w:r>
          </w:p>
        </w:tc>
        <w:tc>
          <w:tcPr>
            <w:tcW w:type="dxa" w:w="2160"/>
          </w:tcPr>
          <w:p>
            <w:r>
              <w:t>After timestamp</w:t>
            </w:r>
          </w:p>
        </w:tc>
      </w:tr>
      <w:tr>
        <w:tc>
          <w:tcPr>
            <w:tcW w:type="dxa" w:w="2160"/>
          </w:tcPr>
          <w:p>
            <w:r>
              <w:t>Output data</w:t>
            </w:r>
          </w:p>
        </w:tc>
        <w:tc>
          <w:tcPr>
            <w:tcW w:type="dxa" w:w="2160"/>
          </w:tcPr>
          <w:p>
            <w:r>
              <w:t>s3://adif-sdlc/output/customer_orders/</w:t>
            </w:r>
          </w:p>
        </w:tc>
        <w:tc>
          <w:tcPr>
            <w:tcW w:type="dxa" w:w="2160"/>
          </w:tcPr>
          <w:p>
            <w:r>
              <w:t>S3 Parquet Files</w:t>
            </w:r>
          </w:p>
        </w:tc>
        <w:tc>
          <w:tcPr>
            <w:tcW w:type="dxa" w:w="2160"/>
          </w:tcPr>
          <w:p>
            <w:r>
              <w:t>Final output</w:t>
            </w:r>
          </w:p>
        </w:tc>
      </w:tr>
    </w:tbl>
    <w:p>
      <w:pPr>
        <w:pStyle w:val="ListBullet"/>
        <w:jc w:val="both"/>
      </w:pPr>
      <w:r>
        <w:rPr>
          <w:rFonts w:ascii="Times New Roman" w:hAnsi="Times New Roman"/>
          <w:b w:val="0"/>
          <w:color w:val="000000"/>
          <w:sz w:val="22"/>
        </w:rPr>
        <w:t>Critical Note:** All source mappings maintain exact fidelity to the original sources specified in the FRD. No intermediate sources, staging tables, or alternative sources have been introduced. The technical sources are direct representations or transformations of the original sources.</w:t>
      </w:r>
    </w:p>
    <w:p/>
    <w:p>
      <w:pPr>
        <w:pStyle w:val="ListBullet"/>
        <w:jc w:val="both"/>
      </w:pPr>
      <w:r>
        <w:rPr>
          <w:rFonts w:ascii="Times New Roman" w:hAnsi="Times New Roman"/>
          <w:b w:val="0"/>
          <w:color w:val="000000"/>
          <w:sz w:val="22"/>
        </w:rPr>
      </w:r>
    </w:p>
    <w:p/>
    <w:p>
      <w:pPr>
        <w:jc w:val="both"/>
      </w:pPr>
      <w:r>
        <w:rPr>
          <w:rFonts w:ascii="Times New Roman" w:hAnsi="Times New Roman"/>
          <w:b w:val="0"/>
          <w:color w:val="000000"/>
          <w:sz w:val="22"/>
        </w:rPr>
        <w:t>## 7. ETL MAPPING REQUIREMENTS</w:t>
      </w:r>
    </w:p>
    <w:p/>
    <w:p>
      <w:pPr>
        <w:jc w:val="both"/>
      </w:pPr>
      <w:r>
        <w:rPr>
          <w:rFonts w:ascii="Times New Roman" w:hAnsi="Times New Roman"/>
          <w:b w:val="0"/>
          <w:color w:val="000000"/>
          <w:sz w:val="22"/>
        </w:rPr>
        <w:t>### 7.1 Source to Target Column Mapping</w:t>
      </w:r>
    </w:p>
    <w:p/>
    <w:p>
      <w:pPr>
        <w:pStyle w:val="ListBullet"/>
        <w:jc w:val="both"/>
      </w:pPr>
      <w:r>
        <w:rPr>
          <w:rFonts w:ascii="Times New Roman" w:hAnsi="Times New Roman"/>
          <w:b w:val="0"/>
          <w:color w:val="000000"/>
          <w:sz w:val="22"/>
        </w:rPr>
        <w:t>Mapping 1: Customer Source to Validated Customer**</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Column</w:t>
            </w:r>
          </w:p>
        </w:tc>
        <w:tc>
          <w:tcPr>
            <w:tcW w:type="dxa" w:w="1440"/>
          </w:tcPr>
          <w:p>
            <w:r>
              <w:t>Source Data Type</w:t>
            </w:r>
          </w:p>
        </w:tc>
        <w:tc>
          <w:tcPr>
            <w:tcW w:type="dxa" w:w="1440"/>
          </w:tcPr>
          <w:p>
            <w:r>
              <w:t>Target Column</w:t>
            </w:r>
          </w:p>
        </w:tc>
        <w:tc>
          <w:tcPr>
            <w:tcW w:type="dxa" w:w="1440"/>
          </w:tcPr>
          <w:p>
            <w:r>
              <w:t>Target Data Type</w:t>
            </w:r>
          </w:p>
        </w:tc>
        <w:tc>
          <w:tcPr>
            <w:tcW w:type="dxa" w:w="1440"/>
          </w:tcPr>
          <w:p>
            <w:r>
              <w:t>Transformation</w:t>
            </w:r>
          </w:p>
        </w:tc>
        <w:tc>
          <w:tcPr>
            <w:tcW w:type="dxa" w:w="1440"/>
          </w:tcPr>
          <w:p>
            <w:r>
              <w:t>Nullable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CID</w:t>
            </w:r>
          </w:p>
        </w:tc>
        <w:tc>
          <w:tcPr>
            <w:tcW w:type="dxa" w:w="1440"/>
          </w:tcPr>
          <w:p>
            <w:r>
              <w:t>Integer</w:t>
            </w:r>
          </w:p>
        </w:tc>
        <w:tc>
          <w:tcPr>
            <w:tcW w:type="dxa" w:w="1440"/>
          </w:tcPr>
          <w:p>
            <w:r>
              <w:t>CID</w:t>
            </w:r>
          </w:p>
        </w:tc>
        <w:tc>
          <w:tcPr>
            <w:tcW w:type="dxa" w:w="1440"/>
          </w:tcPr>
          <w:p>
            <w:r>
              <w:t>Integer</w:t>
            </w:r>
          </w:p>
        </w:tc>
        <w:tc>
          <w:tcPr>
            <w:tcW w:type="dxa" w:w="1440"/>
          </w:tcPr>
          <w:p>
            <w:r>
              <w:t>Direct map (validation applied)</w:t>
            </w:r>
          </w:p>
        </w:tc>
        <w:tc>
          <w:tcPr>
            <w:tcW w:type="dxa" w:w="1440"/>
          </w:tcPr>
          <w:p>
            <w:r>
              <w:t>NOT NULL</w:t>
            </w:r>
          </w:p>
        </w:tc>
      </w:tr>
      <w:tr>
        <w:tc>
          <w:tcPr>
            <w:tcW w:type="dxa" w:w="1440"/>
          </w:tcPr>
          <w:p>
            <w:r>
              <w:t>FNAME</w:t>
            </w:r>
          </w:p>
        </w:tc>
        <w:tc>
          <w:tcPr>
            <w:tcW w:type="dxa" w:w="1440"/>
          </w:tcPr>
          <w:p>
            <w:r>
              <w:t>String</w:t>
            </w:r>
          </w:p>
        </w:tc>
        <w:tc>
          <w:tcPr>
            <w:tcW w:type="dxa" w:w="1440"/>
          </w:tcPr>
          <w:p>
            <w:r>
              <w:t>FNAME</w:t>
            </w:r>
          </w:p>
        </w:tc>
        <w:tc>
          <w:tcPr>
            <w:tcW w:type="dxa" w:w="1440"/>
          </w:tcPr>
          <w:p>
            <w:r>
              <w:t>String</w:t>
            </w:r>
          </w:p>
        </w:tc>
        <w:tc>
          <w:tcPr>
            <w:tcW w:type="dxa" w:w="1440"/>
          </w:tcPr>
          <w:p>
            <w:r>
              <w:t>Direct map (validation applied)</w:t>
            </w:r>
          </w:p>
        </w:tc>
        <w:tc>
          <w:tcPr>
            <w:tcW w:type="dxa" w:w="1440"/>
          </w:tcPr>
          <w:p>
            <w:r>
              <w:t>NOT NULL</w:t>
            </w:r>
          </w:p>
        </w:tc>
      </w:tr>
      <w:tr>
        <w:tc>
          <w:tcPr>
            <w:tcW w:type="dxa" w:w="1440"/>
          </w:tcPr>
          <w:p>
            <w:r>
              <w:t>LNAME</w:t>
            </w:r>
          </w:p>
        </w:tc>
        <w:tc>
          <w:tcPr>
            <w:tcW w:type="dxa" w:w="1440"/>
          </w:tcPr>
          <w:p>
            <w:r>
              <w:t>String</w:t>
            </w:r>
          </w:p>
        </w:tc>
        <w:tc>
          <w:tcPr>
            <w:tcW w:type="dxa" w:w="1440"/>
          </w:tcPr>
          <w:p>
            <w:r>
              <w:t>LNAME</w:t>
            </w:r>
          </w:p>
        </w:tc>
        <w:tc>
          <w:tcPr>
            <w:tcW w:type="dxa" w:w="1440"/>
          </w:tcPr>
          <w:p>
            <w:r>
              <w:t>String</w:t>
            </w:r>
          </w:p>
        </w:tc>
        <w:tc>
          <w:tcPr>
            <w:tcW w:type="dxa" w:w="1440"/>
          </w:tcPr>
          <w:p>
            <w:r>
              <w:t>Direct map (validation applied)</w:t>
            </w:r>
          </w:p>
        </w:tc>
        <w:tc>
          <w:tcPr>
            <w:tcW w:type="dxa" w:w="1440"/>
          </w:tcPr>
          <w:p>
            <w:r>
              <w:t>NOT NULL</w:t>
            </w:r>
          </w:p>
        </w:tc>
      </w:tr>
    </w:tbl>
    <w:p>
      <w:pPr>
        <w:pStyle w:val="ListBullet"/>
        <w:jc w:val="both"/>
      </w:pPr>
      <w:r>
        <w:rPr>
          <w:rFonts w:ascii="Times New Roman" w:hAnsi="Times New Roman"/>
          <w:b w:val="0"/>
          <w:color w:val="000000"/>
          <w:sz w:val="22"/>
        </w:rPr>
        <w:t>Mapping 2: Order Source to Validated Order**</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Column</w:t>
            </w:r>
          </w:p>
        </w:tc>
        <w:tc>
          <w:tcPr>
            <w:tcW w:type="dxa" w:w="1440"/>
          </w:tcPr>
          <w:p>
            <w:r>
              <w:t>Source Data Type</w:t>
            </w:r>
          </w:p>
        </w:tc>
        <w:tc>
          <w:tcPr>
            <w:tcW w:type="dxa" w:w="1440"/>
          </w:tcPr>
          <w:p>
            <w:r>
              <w:t>Target Column</w:t>
            </w:r>
          </w:p>
        </w:tc>
        <w:tc>
          <w:tcPr>
            <w:tcW w:type="dxa" w:w="1440"/>
          </w:tcPr>
          <w:p>
            <w:r>
              <w:t>Target Data Type</w:t>
            </w:r>
          </w:p>
        </w:tc>
        <w:tc>
          <w:tcPr>
            <w:tcW w:type="dxa" w:w="1440"/>
          </w:tcPr>
          <w:p>
            <w:r>
              <w:t>Transformation</w:t>
            </w:r>
          </w:p>
        </w:tc>
        <w:tc>
          <w:tcPr>
            <w:tcW w:type="dxa" w:w="1440"/>
          </w:tcPr>
          <w:p>
            <w:r>
              <w:t>Nullable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OID</w:t>
            </w:r>
          </w:p>
        </w:tc>
        <w:tc>
          <w:tcPr>
            <w:tcW w:type="dxa" w:w="1440"/>
          </w:tcPr>
          <w:p>
            <w:r>
              <w:t>Integer</w:t>
            </w:r>
          </w:p>
        </w:tc>
        <w:tc>
          <w:tcPr>
            <w:tcW w:type="dxa" w:w="1440"/>
          </w:tcPr>
          <w:p>
            <w:r>
              <w:t>OID</w:t>
            </w:r>
          </w:p>
        </w:tc>
        <w:tc>
          <w:tcPr>
            <w:tcW w:type="dxa" w:w="1440"/>
          </w:tcPr>
          <w:p>
            <w:r>
              <w:t>Integer</w:t>
            </w:r>
          </w:p>
        </w:tc>
        <w:tc>
          <w:tcPr>
            <w:tcW w:type="dxa" w:w="1440"/>
          </w:tcPr>
          <w:p>
            <w:r>
              <w:t>Direct map (validation applied)</w:t>
            </w:r>
          </w:p>
        </w:tc>
        <w:tc>
          <w:tcPr>
            <w:tcW w:type="dxa" w:w="1440"/>
          </w:tcPr>
          <w:p>
            <w:r>
              <w:t>NOT NULL</w:t>
            </w:r>
          </w:p>
        </w:tc>
      </w:tr>
      <w:tr>
        <w:tc>
          <w:tcPr>
            <w:tcW w:type="dxa" w:w="1440"/>
          </w:tcPr>
          <w:p>
            <w:r>
              <w:t>CID</w:t>
            </w:r>
          </w:p>
        </w:tc>
        <w:tc>
          <w:tcPr>
            <w:tcW w:type="dxa" w:w="1440"/>
          </w:tcPr>
          <w:p>
            <w:r>
              <w:t>Integer</w:t>
            </w:r>
          </w:p>
        </w:tc>
        <w:tc>
          <w:tcPr>
            <w:tcW w:type="dxa" w:w="1440"/>
          </w:tcPr>
          <w:p>
            <w:r>
              <w:t>CID</w:t>
            </w:r>
          </w:p>
        </w:tc>
        <w:tc>
          <w:tcPr>
            <w:tcW w:type="dxa" w:w="1440"/>
          </w:tcPr>
          <w:p>
            <w:r>
              <w:t>Integer</w:t>
            </w:r>
          </w:p>
        </w:tc>
        <w:tc>
          <w:tcPr>
            <w:tcW w:type="dxa" w:w="1440"/>
          </w:tcPr>
          <w:p>
            <w:r>
              <w:t>Direct map (validation applied)</w:t>
            </w:r>
          </w:p>
        </w:tc>
        <w:tc>
          <w:tcPr>
            <w:tcW w:type="dxa" w:w="1440"/>
          </w:tcPr>
          <w:p>
            <w:r>
              <w:t>NOT NULL</w:t>
            </w:r>
          </w:p>
        </w:tc>
      </w:tr>
      <w:tr>
        <w:tc>
          <w:tcPr>
            <w:tcW w:type="dxa" w:w="1440"/>
          </w:tcPr>
          <w:p>
            <w:r>
              <w:t>ONAME</w:t>
            </w:r>
          </w:p>
        </w:tc>
        <w:tc>
          <w:tcPr>
            <w:tcW w:type="dxa" w:w="1440"/>
          </w:tcPr>
          <w:p>
            <w:r>
              <w:t>String</w:t>
            </w:r>
          </w:p>
        </w:tc>
        <w:tc>
          <w:tcPr>
            <w:tcW w:type="dxa" w:w="1440"/>
          </w:tcPr>
          <w:p>
            <w:r>
              <w:t>ONAME</w:t>
            </w:r>
          </w:p>
        </w:tc>
        <w:tc>
          <w:tcPr>
            <w:tcW w:type="dxa" w:w="1440"/>
          </w:tcPr>
          <w:p>
            <w:r>
              <w:t>String</w:t>
            </w:r>
          </w:p>
        </w:tc>
        <w:tc>
          <w:tcPr>
            <w:tcW w:type="dxa" w:w="1440"/>
          </w:tcPr>
          <w:p>
            <w:r>
              <w:t>Direct map (validation applied)</w:t>
            </w:r>
          </w:p>
        </w:tc>
        <w:tc>
          <w:tcPr>
            <w:tcW w:type="dxa" w:w="1440"/>
          </w:tcPr>
          <w:p>
            <w:r>
              <w:t>NOT NULL</w:t>
            </w:r>
          </w:p>
        </w:tc>
      </w:tr>
    </w:tbl>
    <w:p>
      <w:pPr>
        <w:pStyle w:val="ListBullet"/>
        <w:jc w:val="both"/>
      </w:pPr>
      <w:r>
        <w:rPr>
          <w:rFonts w:ascii="Times New Roman" w:hAnsi="Times New Roman"/>
          <w:b w:val="0"/>
          <w:color w:val="000000"/>
          <w:sz w:val="22"/>
        </w:rPr>
        <w:t>Mapping 3: Validated Customer to Customer with FULL_NAME**</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Column</w:t>
            </w:r>
          </w:p>
        </w:tc>
        <w:tc>
          <w:tcPr>
            <w:tcW w:type="dxa" w:w="1440"/>
          </w:tcPr>
          <w:p>
            <w:r>
              <w:t>Source Data Type</w:t>
            </w:r>
          </w:p>
        </w:tc>
        <w:tc>
          <w:tcPr>
            <w:tcW w:type="dxa" w:w="1440"/>
          </w:tcPr>
          <w:p>
            <w:r>
              <w:t>Target Column</w:t>
            </w:r>
          </w:p>
        </w:tc>
        <w:tc>
          <w:tcPr>
            <w:tcW w:type="dxa" w:w="1440"/>
          </w:tcPr>
          <w:p>
            <w:r>
              <w:t>Target Data Type</w:t>
            </w:r>
          </w:p>
        </w:tc>
        <w:tc>
          <w:tcPr>
            <w:tcW w:type="dxa" w:w="1440"/>
          </w:tcPr>
          <w:p>
            <w:r>
              <w:t>Transformation</w:t>
            </w:r>
          </w:p>
        </w:tc>
        <w:tc>
          <w:tcPr>
            <w:tcW w:type="dxa" w:w="1440"/>
          </w:tcPr>
          <w:p>
            <w:r>
              <w:t>Nullable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CID</w:t>
            </w:r>
          </w:p>
        </w:tc>
        <w:tc>
          <w:tcPr>
            <w:tcW w:type="dxa" w:w="1440"/>
          </w:tcPr>
          <w:p>
            <w:r>
              <w:t>Integer</w:t>
            </w:r>
          </w:p>
        </w:tc>
        <w:tc>
          <w:tcPr>
            <w:tcW w:type="dxa" w:w="1440"/>
          </w:tcPr>
          <w:p>
            <w:r>
              <w:t>CID</w:t>
            </w:r>
          </w:p>
        </w:tc>
        <w:tc>
          <w:tcPr>
            <w:tcW w:type="dxa" w:w="1440"/>
          </w:tcPr>
          <w:p>
            <w:r>
              <w:t>Integer</w:t>
            </w:r>
          </w:p>
        </w:tc>
        <w:tc>
          <w:tcPr>
            <w:tcW w:type="dxa" w:w="1440"/>
          </w:tcPr>
          <w:p>
            <w:r>
              <w:t>Direct map</w:t>
            </w:r>
          </w:p>
        </w:tc>
        <w:tc>
          <w:tcPr>
            <w:tcW w:type="dxa" w:w="1440"/>
          </w:tcPr>
          <w:p>
            <w:r>
              <w:t>NOT NULL</w:t>
            </w:r>
          </w:p>
        </w:tc>
      </w:tr>
      <w:tr>
        <w:tc>
          <w:tcPr>
            <w:tcW w:type="dxa" w:w="1440"/>
          </w:tcPr>
          <w:p>
            <w:r>
              <w:t>FNAME</w:t>
            </w:r>
          </w:p>
        </w:tc>
        <w:tc>
          <w:tcPr>
            <w:tcW w:type="dxa" w:w="1440"/>
          </w:tcPr>
          <w:p>
            <w:r>
              <w:t>String</w:t>
            </w:r>
          </w:p>
        </w:tc>
        <w:tc>
          <w:tcPr>
            <w:tcW w:type="dxa" w:w="1440"/>
          </w:tcPr>
          <w:p>
            <w:r>
              <w:t>FNAME</w:t>
            </w:r>
          </w:p>
        </w:tc>
        <w:tc>
          <w:tcPr>
            <w:tcW w:type="dxa" w:w="1440"/>
          </w:tcPr>
          <w:p>
            <w:r>
              <w:t>String</w:t>
            </w:r>
          </w:p>
        </w:tc>
        <w:tc>
          <w:tcPr>
            <w:tcW w:type="dxa" w:w="1440"/>
          </w:tcPr>
          <w:p>
            <w:r>
              <w:t>Direct map</w:t>
            </w:r>
          </w:p>
        </w:tc>
        <w:tc>
          <w:tcPr>
            <w:tcW w:type="dxa" w:w="1440"/>
          </w:tcPr>
          <w:p>
            <w:r>
              <w:t>NOT NULL</w:t>
            </w:r>
          </w:p>
        </w:tc>
      </w:tr>
      <w:tr>
        <w:tc>
          <w:tcPr>
            <w:tcW w:type="dxa" w:w="1440"/>
          </w:tcPr>
          <w:p>
            <w:r>
              <w:t>LNAME</w:t>
            </w:r>
          </w:p>
        </w:tc>
        <w:tc>
          <w:tcPr>
            <w:tcW w:type="dxa" w:w="1440"/>
          </w:tcPr>
          <w:p>
            <w:r>
              <w:t>String</w:t>
            </w:r>
          </w:p>
        </w:tc>
        <w:tc>
          <w:tcPr>
            <w:tcW w:type="dxa" w:w="1440"/>
          </w:tcPr>
          <w:p>
            <w:r>
              <w:t>LNAME</w:t>
            </w:r>
          </w:p>
        </w:tc>
        <w:tc>
          <w:tcPr>
            <w:tcW w:type="dxa" w:w="1440"/>
          </w:tcPr>
          <w:p>
            <w:r>
              <w:t>String</w:t>
            </w:r>
          </w:p>
        </w:tc>
        <w:tc>
          <w:tcPr>
            <w:tcW w:type="dxa" w:w="1440"/>
          </w:tcPr>
          <w:p>
            <w:r>
              <w:t>Direct map</w:t>
            </w:r>
          </w:p>
        </w:tc>
        <w:tc>
          <w:tcPr>
            <w:tcW w:type="dxa" w:w="1440"/>
          </w:tcPr>
          <w:p>
            <w:r>
              <w:t>NOT NULL</w:t>
            </w:r>
          </w:p>
        </w:tc>
      </w:tr>
      <w:tr>
        <w:tc>
          <w:tcPr>
            <w:tcW w:type="dxa" w:w="1440"/>
          </w:tcPr>
          <w:p>
            <w:r>
              <w:t>FNAME + LNAME</w:t>
            </w:r>
          </w:p>
        </w:tc>
        <w:tc>
          <w:tcPr>
            <w:tcW w:type="dxa" w:w="1440"/>
          </w:tcPr>
          <w:p>
            <w:r>
              <w:t>String</w:t>
            </w:r>
          </w:p>
        </w:tc>
        <w:tc>
          <w:tcPr>
            <w:tcW w:type="dxa" w:w="1440"/>
          </w:tcPr>
          <w:p>
            <w:r>
              <w:t>FULL_NAME</w:t>
            </w:r>
          </w:p>
        </w:tc>
        <w:tc>
          <w:tcPr>
            <w:tcW w:type="dxa" w:w="1440"/>
          </w:tcPr>
          <w:p>
            <w:r>
              <w:t>String</w:t>
            </w:r>
          </w:p>
        </w:tc>
        <w:tc>
          <w:tcPr>
            <w:tcW w:type="dxa" w:w="1440"/>
          </w:tcPr>
          <w:p>
            <w:r>
              <w:t>initcap(trim(FNAME)) + ' ' + initcap(trim(LNAME))</w:t>
            </w:r>
          </w:p>
        </w:tc>
        <w:tc>
          <w:tcPr>
            <w:tcW w:type="dxa" w:w="1440"/>
          </w:tcPr>
          <w:p>
            <w:r>
              <w:t>NOT NULL</w:t>
            </w:r>
          </w:p>
        </w:tc>
      </w:tr>
    </w:tbl>
    <w:p>
      <w:pPr>
        <w:pStyle w:val="ListBullet"/>
        <w:jc w:val="both"/>
      </w:pPr>
      <w:r>
        <w:rPr>
          <w:rFonts w:ascii="Times New Roman" w:hAnsi="Times New Roman"/>
          <w:b w:val="0"/>
          <w:color w:val="000000"/>
          <w:sz w:val="22"/>
        </w:rPr>
        <w:t>Mapping 4: Customer + Order to Joined Data**</w:t>
      </w:r>
    </w:p>
    <w:p/>
    <w:tbl>
      <w:tblPr>
        <w:tblStyle w:val="LightList-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 Column</w:t>
            </w:r>
          </w:p>
        </w:tc>
        <w:tc>
          <w:tcPr>
            <w:tcW w:type="dxa" w:w="1234"/>
          </w:tcPr>
          <w:p>
            <w:r>
              <w:t>Source Table</w:t>
            </w:r>
          </w:p>
        </w:tc>
        <w:tc>
          <w:tcPr>
            <w:tcW w:type="dxa" w:w="1234"/>
          </w:tcPr>
          <w:p>
            <w:r>
              <w:t>Source Data Type</w:t>
            </w:r>
          </w:p>
        </w:tc>
        <w:tc>
          <w:tcPr>
            <w:tcW w:type="dxa" w:w="1234"/>
          </w:tcPr>
          <w:p>
            <w:r>
              <w:t>Target Column</w:t>
            </w:r>
          </w:p>
        </w:tc>
        <w:tc>
          <w:tcPr>
            <w:tcW w:type="dxa" w:w="1234"/>
          </w:tcPr>
          <w:p>
            <w:r>
              <w:t>Target Data Type</w:t>
            </w:r>
          </w:p>
        </w:tc>
        <w:tc>
          <w:tcPr>
            <w:tcW w:type="dxa" w:w="1234"/>
          </w:tcPr>
          <w:p>
            <w:r>
              <w:t>Transformation</w:t>
            </w:r>
          </w:p>
        </w:tc>
        <w:tc>
          <w:tcPr>
            <w:tcW w:type="dxa" w:w="1234"/>
          </w:tcPr>
          <w:p>
            <w:r>
              <w:t>Nullable</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CID</w:t>
            </w:r>
          </w:p>
        </w:tc>
        <w:tc>
          <w:tcPr>
            <w:tcW w:type="dxa" w:w="1234"/>
          </w:tcPr>
          <w:p>
            <w:r>
              <w:t>customers</w:t>
            </w:r>
          </w:p>
        </w:tc>
        <w:tc>
          <w:tcPr>
            <w:tcW w:type="dxa" w:w="1234"/>
          </w:tcPr>
          <w:p>
            <w:r>
              <w:t>Integer</w:t>
            </w:r>
          </w:p>
        </w:tc>
        <w:tc>
          <w:tcPr>
            <w:tcW w:type="dxa" w:w="1234"/>
          </w:tcPr>
          <w:p>
            <w:r>
              <w:t>CID</w:t>
            </w:r>
          </w:p>
        </w:tc>
        <w:tc>
          <w:tcPr>
            <w:tcW w:type="dxa" w:w="1234"/>
          </w:tcPr>
          <w:p>
            <w:r>
              <w:t>Integer</w:t>
            </w:r>
          </w:p>
        </w:tc>
        <w:tc>
          <w:tcPr>
            <w:tcW w:type="dxa" w:w="1234"/>
          </w:tcPr>
          <w:p>
            <w:r>
              <w:t>Direct map from customers</w:t>
            </w:r>
          </w:p>
        </w:tc>
        <w:tc>
          <w:tcPr>
            <w:tcW w:type="dxa" w:w="1234"/>
          </w:tcPr>
          <w:p>
            <w:r>
              <w:t>NOT NULL</w:t>
            </w:r>
          </w:p>
        </w:tc>
      </w:tr>
      <w:tr>
        <w:tc>
          <w:tcPr>
            <w:tcW w:type="dxa" w:w="1234"/>
          </w:tcPr>
          <w:p>
            <w:r>
              <w:t>FULL_NAME</w:t>
            </w:r>
          </w:p>
        </w:tc>
        <w:tc>
          <w:tcPr>
            <w:tcW w:type="dxa" w:w="1234"/>
          </w:tcPr>
          <w:p>
            <w:r>
              <w:t>customers</w:t>
            </w:r>
          </w:p>
        </w:tc>
        <w:tc>
          <w:tcPr>
            <w:tcW w:type="dxa" w:w="1234"/>
          </w:tcPr>
          <w:p>
            <w:r>
              <w:t>String</w:t>
            </w:r>
          </w:p>
        </w:tc>
        <w:tc>
          <w:tcPr>
            <w:tcW w:type="dxa" w:w="1234"/>
          </w:tcPr>
          <w:p>
            <w:r>
              <w:t>FULL_NAME</w:t>
            </w:r>
          </w:p>
        </w:tc>
        <w:tc>
          <w:tcPr>
            <w:tcW w:type="dxa" w:w="1234"/>
          </w:tcPr>
          <w:p>
            <w:r>
              <w:t>String</w:t>
            </w:r>
          </w:p>
        </w:tc>
        <w:tc>
          <w:tcPr>
            <w:tcW w:type="dxa" w:w="1234"/>
          </w:tcPr>
          <w:p>
            <w:r>
              <w:t>Direct map from customers</w:t>
            </w:r>
          </w:p>
        </w:tc>
        <w:tc>
          <w:tcPr>
            <w:tcW w:type="dxa" w:w="1234"/>
          </w:tcPr>
          <w:p>
            <w:r>
              <w:t>NOT NULL</w:t>
            </w:r>
          </w:p>
        </w:tc>
      </w:tr>
      <w:tr>
        <w:tc>
          <w:tcPr>
            <w:tcW w:type="dxa" w:w="1234"/>
          </w:tcPr>
          <w:p>
            <w:r>
              <w:t>OID</w:t>
            </w:r>
          </w:p>
        </w:tc>
        <w:tc>
          <w:tcPr>
            <w:tcW w:type="dxa" w:w="1234"/>
          </w:tcPr>
          <w:p>
            <w:r>
              <w:t>orders</w:t>
            </w:r>
          </w:p>
        </w:tc>
        <w:tc>
          <w:tcPr>
            <w:tcW w:type="dxa" w:w="1234"/>
          </w:tcPr>
          <w:p>
            <w:r>
              <w:t>Integer</w:t>
            </w:r>
          </w:p>
        </w:tc>
        <w:tc>
          <w:tcPr>
            <w:tcW w:type="dxa" w:w="1234"/>
          </w:tcPr>
          <w:p>
            <w:r>
              <w:t>OID</w:t>
            </w:r>
          </w:p>
        </w:tc>
        <w:tc>
          <w:tcPr>
            <w:tcW w:type="dxa" w:w="1234"/>
          </w:tcPr>
          <w:p>
            <w:r>
              <w:t>Integer</w:t>
            </w:r>
          </w:p>
        </w:tc>
        <w:tc>
          <w:tcPr>
            <w:tcW w:type="dxa" w:w="1234"/>
          </w:tcPr>
          <w:p>
            <w:r>
              <w:t>Direct map from orders</w:t>
            </w:r>
          </w:p>
        </w:tc>
        <w:tc>
          <w:tcPr>
            <w:tcW w:type="dxa" w:w="1234"/>
          </w:tcPr>
          <w:p>
            <w:r>
              <w:t>NOT NULL</w:t>
            </w:r>
          </w:p>
        </w:tc>
      </w:tr>
      <w:tr>
        <w:tc>
          <w:tcPr>
            <w:tcW w:type="dxa" w:w="1234"/>
          </w:tcPr>
          <w:p>
            <w:r>
              <w:t>ONAME</w:t>
            </w:r>
          </w:p>
        </w:tc>
        <w:tc>
          <w:tcPr>
            <w:tcW w:type="dxa" w:w="1234"/>
          </w:tcPr>
          <w:p>
            <w:r>
              <w:t>orders</w:t>
            </w:r>
          </w:p>
        </w:tc>
        <w:tc>
          <w:tcPr>
            <w:tcW w:type="dxa" w:w="1234"/>
          </w:tcPr>
          <w:p>
            <w:r>
              <w:t>String</w:t>
            </w:r>
          </w:p>
        </w:tc>
        <w:tc>
          <w:tcPr>
            <w:tcW w:type="dxa" w:w="1234"/>
          </w:tcPr>
          <w:p>
            <w:r>
              <w:t>ONAME</w:t>
            </w:r>
          </w:p>
        </w:tc>
        <w:tc>
          <w:tcPr>
            <w:tcW w:type="dxa" w:w="1234"/>
          </w:tcPr>
          <w:p>
            <w:r>
              <w:t>String</w:t>
            </w:r>
          </w:p>
        </w:tc>
        <w:tc>
          <w:tcPr>
            <w:tcW w:type="dxa" w:w="1234"/>
          </w:tcPr>
          <w:p>
            <w:r>
              <w:t>Direct map from orders</w:t>
            </w:r>
          </w:p>
        </w:tc>
        <w:tc>
          <w:tcPr>
            <w:tcW w:type="dxa" w:w="1234"/>
          </w:tcPr>
          <w:p>
            <w:r>
              <w:t>NOT NULL</w:t>
            </w:r>
          </w:p>
        </w:tc>
      </w:tr>
    </w:tbl>
    <w:p>
      <w:pPr>
        <w:pStyle w:val="ListBullet"/>
        <w:jc w:val="both"/>
      </w:pPr>
      <w:r>
        <w:rPr>
          <w:rFonts w:ascii="Times New Roman" w:hAnsi="Times New Roman"/>
          <w:b w:val="0"/>
          <w:color w:val="000000"/>
          <w:sz w:val="22"/>
        </w:rPr>
        <w:t>Mapping 5: Joined Data to Data with ORDER_COUNT**</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Column</w:t>
            </w:r>
          </w:p>
        </w:tc>
        <w:tc>
          <w:tcPr>
            <w:tcW w:type="dxa" w:w="1440"/>
          </w:tcPr>
          <w:p>
            <w:r>
              <w:t>Source Data Type</w:t>
            </w:r>
          </w:p>
        </w:tc>
        <w:tc>
          <w:tcPr>
            <w:tcW w:type="dxa" w:w="1440"/>
          </w:tcPr>
          <w:p>
            <w:r>
              <w:t>Target Column</w:t>
            </w:r>
          </w:p>
        </w:tc>
        <w:tc>
          <w:tcPr>
            <w:tcW w:type="dxa" w:w="1440"/>
          </w:tcPr>
          <w:p>
            <w:r>
              <w:t>Target Data Type</w:t>
            </w:r>
          </w:p>
        </w:tc>
        <w:tc>
          <w:tcPr>
            <w:tcW w:type="dxa" w:w="1440"/>
          </w:tcPr>
          <w:p>
            <w:r>
              <w:t>Transformation</w:t>
            </w:r>
          </w:p>
        </w:tc>
        <w:tc>
          <w:tcPr>
            <w:tcW w:type="dxa" w:w="1440"/>
          </w:tcPr>
          <w:p>
            <w:r>
              <w:t>Nullable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CID</w:t>
            </w:r>
          </w:p>
        </w:tc>
        <w:tc>
          <w:tcPr>
            <w:tcW w:type="dxa" w:w="1440"/>
          </w:tcPr>
          <w:p>
            <w:r>
              <w:t>Integer</w:t>
            </w:r>
          </w:p>
        </w:tc>
        <w:tc>
          <w:tcPr>
            <w:tcW w:type="dxa" w:w="1440"/>
          </w:tcPr>
          <w:p>
            <w:r>
              <w:t>CID</w:t>
            </w:r>
          </w:p>
        </w:tc>
        <w:tc>
          <w:tcPr>
            <w:tcW w:type="dxa" w:w="1440"/>
          </w:tcPr>
          <w:p>
            <w:r>
              <w:t>Integer</w:t>
            </w:r>
          </w:p>
        </w:tc>
        <w:tc>
          <w:tcPr>
            <w:tcW w:type="dxa" w:w="1440"/>
          </w:tcPr>
          <w:p>
            <w:r>
              <w:t>Direct map</w:t>
            </w:r>
          </w:p>
        </w:tc>
        <w:tc>
          <w:tcPr>
            <w:tcW w:type="dxa" w:w="1440"/>
          </w:tcPr>
          <w:p>
            <w:r>
              <w:t>NOT NULL</w:t>
            </w:r>
          </w:p>
        </w:tc>
      </w:tr>
      <w:tr>
        <w:tc>
          <w:tcPr>
            <w:tcW w:type="dxa" w:w="1440"/>
          </w:tcPr>
          <w:p>
            <w:r>
              <w:t>FULL_NAME</w:t>
            </w:r>
          </w:p>
        </w:tc>
        <w:tc>
          <w:tcPr>
            <w:tcW w:type="dxa" w:w="1440"/>
          </w:tcPr>
          <w:p>
            <w:r>
              <w:t>String</w:t>
            </w:r>
          </w:p>
        </w:tc>
        <w:tc>
          <w:tcPr>
            <w:tcW w:type="dxa" w:w="1440"/>
          </w:tcPr>
          <w:p>
            <w:r>
              <w:t>FULL_NAME</w:t>
            </w:r>
          </w:p>
        </w:tc>
        <w:tc>
          <w:tcPr>
            <w:tcW w:type="dxa" w:w="1440"/>
          </w:tcPr>
          <w:p>
            <w:r>
              <w:t>String</w:t>
            </w:r>
          </w:p>
        </w:tc>
        <w:tc>
          <w:tcPr>
            <w:tcW w:type="dxa" w:w="1440"/>
          </w:tcPr>
          <w:p>
            <w:r>
              <w:t>Direct map</w:t>
            </w:r>
          </w:p>
        </w:tc>
        <w:tc>
          <w:tcPr>
            <w:tcW w:type="dxa" w:w="1440"/>
          </w:tcPr>
          <w:p>
            <w:r>
              <w:t>NOT NULL</w:t>
            </w:r>
          </w:p>
        </w:tc>
      </w:tr>
      <w:tr>
        <w:tc>
          <w:tcPr>
            <w:tcW w:type="dxa" w:w="1440"/>
          </w:tcPr>
          <w:p>
            <w:r>
              <w:t>OID</w:t>
            </w:r>
          </w:p>
        </w:tc>
        <w:tc>
          <w:tcPr>
            <w:tcW w:type="dxa" w:w="1440"/>
          </w:tcPr>
          <w:p>
            <w:r>
              <w:t>Integer</w:t>
            </w:r>
          </w:p>
        </w:tc>
        <w:tc>
          <w:tcPr>
            <w:tcW w:type="dxa" w:w="1440"/>
          </w:tcPr>
          <w:p>
            <w:r>
              <w:t>OID</w:t>
            </w:r>
          </w:p>
        </w:tc>
        <w:tc>
          <w:tcPr>
            <w:tcW w:type="dxa" w:w="1440"/>
          </w:tcPr>
          <w:p>
            <w:r>
              <w:t>Integer</w:t>
            </w:r>
          </w:p>
        </w:tc>
        <w:tc>
          <w:tcPr>
            <w:tcW w:type="dxa" w:w="1440"/>
          </w:tcPr>
          <w:p>
            <w:r>
              <w:t>Direct map</w:t>
            </w:r>
          </w:p>
        </w:tc>
        <w:tc>
          <w:tcPr>
            <w:tcW w:type="dxa" w:w="1440"/>
          </w:tcPr>
          <w:p>
            <w:r>
              <w:t>NOT NULL</w:t>
            </w:r>
          </w:p>
        </w:tc>
      </w:tr>
      <w:tr>
        <w:tc>
          <w:tcPr>
            <w:tcW w:type="dxa" w:w="1440"/>
          </w:tcPr>
          <w:p>
            <w:r>
              <w:t>ONAME</w:t>
            </w:r>
          </w:p>
        </w:tc>
        <w:tc>
          <w:tcPr>
            <w:tcW w:type="dxa" w:w="1440"/>
          </w:tcPr>
          <w:p>
            <w:r>
              <w:t>String</w:t>
            </w:r>
          </w:p>
        </w:tc>
        <w:tc>
          <w:tcPr>
            <w:tcW w:type="dxa" w:w="1440"/>
          </w:tcPr>
          <w:p>
            <w:r>
              <w:t>ONAME</w:t>
            </w:r>
          </w:p>
        </w:tc>
        <w:tc>
          <w:tcPr>
            <w:tcW w:type="dxa" w:w="1440"/>
          </w:tcPr>
          <w:p>
            <w:r>
              <w:t>String</w:t>
            </w:r>
          </w:p>
        </w:tc>
        <w:tc>
          <w:tcPr>
            <w:tcW w:type="dxa" w:w="1440"/>
          </w:tcPr>
          <w:p>
            <w:r>
              <w:t>Direct map</w:t>
            </w:r>
          </w:p>
        </w:tc>
        <w:tc>
          <w:tcPr>
            <w:tcW w:type="dxa" w:w="1440"/>
          </w:tcPr>
          <w:p>
            <w:r>
              <w:t>NOT NULL</w:t>
            </w:r>
          </w:p>
        </w:tc>
      </w:tr>
      <w:tr>
        <w:tc>
          <w:tcPr>
            <w:tcW w:type="dxa" w:w="1440"/>
          </w:tcPr>
          <w:p>
            <w:r>
              <w:t>OID (aggregated)</w:t>
            </w:r>
          </w:p>
        </w:tc>
        <w:tc>
          <w:tcPr>
            <w:tcW w:type="dxa" w:w="1440"/>
          </w:tcPr>
          <w:p>
            <w:r>
              <w:t>Integer</w:t>
            </w:r>
          </w:p>
        </w:tc>
        <w:tc>
          <w:tcPr>
            <w:tcW w:type="dxa" w:w="1440"/>
          </w:tcPr>
          <w:p>
            <w:r>
              <w:t>ORDER_COUNT</w:t>
            </w:r>
          </w:p>
        </w:tc>
        <w:tc>
          <w:tcPr>
            <w:tcW w:type="dxa" w:w="1440"/>
          </w:tcPr>
          <w:p>
            <w:r>
              <w:t>Integer</w:t>
            </w:r>
          </w:p>
        </w:tc>
        <w:tc>
          <w:tcPr>
            <w:tcW w:type="dxa" w:w="1440"/>
          </w:tcPr>
          <w:p>
            <w:r>
              <w:t>COUNT(OID) OVER (PARTITION BY CID)</w:t>
            </w:r>
          </w:p>
        </w:tc>
        <w:tc>
          <w:tcPr>
            <w:tcW w:type="dxa" w:w="1440"/>
          </w:tcPr>
          <w:p>
            <w:r>
              <w:t>NOT NULL</w:t>
            </w:r>
          </w:p>
        </w:tc>
      </w:tr>
    </w:tbl>
    <w:p>
      <w:pPr>
        <w:pStyle w:val="ListBullet"/>
        <w:jc w:val="both"/>
      </w:pPr>
      <w:r>
        <w:rPr>
          <w:rFonts w:ascii="Times New Roman" w:hAnsi="Times New Roman"/>
          <w:b w:val="0"/>
          <w:color w:val="000000"/>
          <w:sz w:val="22"/>
        </w:rPr>
        <w:t>Mapping 6: Data with ORDER_COUNT to Final Output**</w:t>
      </w:r>
    </w:p>
    <w:p/>
    <w:tbl>
      <w:tblPr>
        <w:tblStyle w:val="LightList-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Source Column</w:t>
            </w:r>
          </w:p>
        </w:tc>
        <w:tc>
          <w:tcPr>
            <w:tcW w:type="dxa" w:w="1440"/>
          </w:tcPr>
          <w:p>
            <w:r>
              <w:t>Source Data Type</w:t>
            </w:r>
          </w:p>
        </w:tc>
        <w:tc>
          <w:tcPr>
            <w:tcW w:type="dxa" w:w="1440"/>
          </w:tcPr>
          <w:p>
            <w:r>
              <w:t>Target Column</w:t>
            </w:r>
          </w:p>
        </w:tc>
        <w:tc>
          <w:tcPr>
            <w:tcW w:type="dxa" w:w="1440"/>
          </w:tcPr>
          <w:p>
            <w:r>
              <w:t>Target Data Type</w:t>
            </w:r>
          </w:p>
        </w:tc>
        <w:tc>
          <w:tcPr>
            <w:tcW w:type="dxa" w:w="1440"/>
          </w:tcPr>
          <w:p>
            <w:r>
              <w:t>Transformation</w:t>
            </w:r>
          </w:p>
        </w:tc>
        <w:tc>
          <w:tcPr>
            <w:tcW w:type="dxa" w:w="1440"/>
          </w:tcPr>
          <w:p>
            <w:r>
              <w:t>Nullable</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CID</w:t>
            </w:r>
          </w:p>
        </w:tc>
        <w:tc>
          <w:tcPr>
            <w:tcW w:type="dxa" w:w="1440"/>
          </w:tcPr>
          <w:p>
            <w:r>
              <w:t>Integer</w:t>
            </w:r>
          </w:p>
        </w:tc>
        <w:tc>
          <w:tcPr>
            <w:tcW w:type="dxa" w:w="1440"/>
          </w:tcPr>
          <w:p>
            <w:r>
              <w:t>CID</w:t>
            </w:r>
          </w:p>
        </w:tc>
        <w:tc>
          <w:tcPr>
            <w:tcW w:type="dxa" w:w="1440"/>
          </w:tcPr>
          <w:p>
            <w:r>
              <w:t>Integer</w:t>
            </w:r>
          </w:p>
        </w:tc>
        <w:tc>
          <w:tcPr>
            <w:tcW w:type="dxa" w:w="1440"/>
          </w:tcPr>
          <w:p>
            <w:r>
              <w:t>Direct map</w:t>
            </w:r>
          </w:p>
        </w:tc>
        <w:tc>
          <w:tcPr>
            <w:tcW w:type="dxa" w:w="1440"/>
          </w:tcPr>
          <w:p>
            <w:r>
              <w:t>NOT NULL</w:t>
            </w:r>
          </w:p>
        </w:tc>
      </w:tr>
      <w:tr>
        <w:tc>
          <w:tcPr>
            <w:tcW w:type="dxa" w:w="1440"/>
          </w:tcPr>
          <w:p>
            <w:r>
              <w:t>FULL_NAME</w:t>
            </w:r>
          </w:p>
        </w:tc>
        <w:tc>
          <w:tcPr>
            <w:tcW w:type="dxa" w:w="1440"/>
          </w:tcPr>
          <w:p>
            <w:r>
              <w:t>String</w:t>
            </w:r>
          </w:p>
        </w:tc>
        <w:tc>
          <w:tcPr>
            <w:tcW w:type="dxa" w:w="1440"/>
          </w:tcPr>
          <w:p>
            <w:r>
              <w:t>FULL_NAME</w:t>
            </w:r>
          </w:p>
        </w:tc>
        <w:tc>
          <w:tcPr>
            <w:tcW w:type="dxa" w:w="1440"/>
          </w:tcPr>
          <w:p>
            <w:r>
              <w:t>String</w:t>
            </w:r>
          </w:p>
        </w:tc>
        <w:tc>
          <w:tcPr>
            <w:tcW w:type="dxa" w:w="1440"/>
          </w:tcPr>
          <w:p>
            <w:r>
              <w:t>Direct map</w:t>
            </w:r>
          </w:p>
        </w:tc>
        <w:tc>
          <w:tcPr>
            <w:tcW w:type="dxa" w:w="1440"/>
          </w:tcPr>
          <w:p>
            <w:r>
              <w:t>NOT NULL</w:t>
            </w:r>
          </w:p>
        </w:tc>
      </w:tr>
      <w:tr>
        <w:tc>
          <w:tcPr>
            <w:tcW w:type="dxa" w:w="1440"/>
          </w:tcPr>
          <w:p>
            <w:r>
              <w:t>OID</w:t>
            </w:r>
          </w:p>
        </w:tc>
        <w:tc>
          <w:tcPr>
            <w:tcW w:type="dxa" w:w="1440"/>
          </w:tcPr>
          <w:p>
            <w:r>
              <w:t>Integer</w:t>
            </w:r>
          </w:p>
        </w:tc>
        <w:tc>
          <w:tcPr>
            <w:tcW w:type="dxa" w:w="1440"/>
          </w:tcPr>
          <w:p>
            <w:r>
              <w:t>OID</w:t>
            </w:r>
          </w:p>
        </w:tc>
        <w:tc>
          <w:tcPr>
            <w:tcW w:type="dxa" w:w="1440"/>
          </w:tcPr>
          <w:p>
            <w:r>
              <w:t>Integer</w:t>
            </w:r>
          </w:p>
        </w:tc>
        <w:tc>
          <w:tcPr>
            <w:tcW w:type="dxa" w:w="1440"/>
          </w:tcPr>
          <w:p>
            <w:r>
              <w:t>Direct map</w:t>
            </w:r>
          </w:p>
        </w:tc>
        <w:tc>
          <w:tcPr>
            <w:tcW w:type="dxa" w:w="1440"/>
          </w:tcPr>
          <w:p>
            <w:r>
              <w:t>NOT NULL</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