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S3-Based Data Processing Pipeline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data ingestion for customer and order CSV files using AWS Glue Spark jobs.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Version**: 4.0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Type**: G.1X (recommended minimum)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Workers**: 2-5 (based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Language**: PySpark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Location**: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Format**: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Delimiter**: Comma (`,`)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Encoding**: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Header**: Present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`CustId`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`Name`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`EmailId`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`Region` (String)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Location**: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Format**: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Delimiter**: Comma (`,`)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Encoding**: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Header**: Present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`OrderId`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`ItemName`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`PricePerUnit` (Decimal/Double)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`Qty` (Integer)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 (String, format: YYYY-MM-DD)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`CustId` (String)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Target**: In-memory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DataFrame**: `df_customer`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DataFrame**: `df_order`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Glue Spark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customer CSV files from S3 using `spark.read.csv()` with schema inference or explicit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Read order CSV files from S3 using `spark.read.csv()` with schema inference or explicit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Validate schema compliance (column count and names)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Pass DataFrames to cleaning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explicit schema during read operation to enforce data types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at ingestion stage; raw data loaded as-is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path access errors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schema mismatch errors if column count/names differ from expected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source buckets are inaccessible or empty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record counts post-ingestion for audit trail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expected columns are present in source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format in order data is `YYYY-MM-DD`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attached to Glue job has `s3:GetObject` and `s3:ListBucket` permissions on source buckets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FR-CLEAN-001,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and duplicate records from customer and order datasets using Spark DataFrame operations.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 ETL Job (same job as TR-INGEST-001)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Version**: 4.0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Type**: G.1X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Workers**: 2-5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 In-memory DataFrames `df_customer` and `df_order` from ingestion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Output**: Cleaned in-memory DataFrames `df_customer_clean` and `df_order_clean`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Receive DataFrames from ingestion stage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Remove null values from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Remove duplicates from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Remove null values from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Remove duplicates from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Pass cleaned DataFrames to catalog registration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Drop rows where any column contains literal string `"Null"`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Drop rows where any column contains actual NULL/None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using `df.filter()` or `df.na.drop()` combined with string matching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duplicates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using `df.dropDuplicates()`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both customer and order DataFrames independently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null records removed per dataset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duplicate records removed per dataset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final record counts after cleaning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Proceed even if zero records removed (valid scenario)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exact string match `"Null"`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Spark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retained when duplicates found (Spark default behavior)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partial null handling; entire row removed if any column contains null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and order datasets as Glue Data Catalog tables for Athena querying.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 ETL Job (continuation of cleaning job)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Version**: 4.0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API**: Glue Data Catalog API via Spark `GlueContext`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 Cleaned DataFrames `df_customer_clean` and `df_order_clean`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Database**: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Name**: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Format**: Parquet (recommended for Athena performance)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Location**: `s3://adif-sdlc/catalog/sdlc_wizard/customer/`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`CustId`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`Name`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`EmailId`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`Region` (String)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Database**: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Name**: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Format**: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Location**: `s3://adif-sdlc/catalog/sdlc_wizard/order/`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`OrderId`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`ItemName`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`PricePerUnit` (Decimal)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`Qty` (Integer)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 (Date)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`CustId` (String)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Write `df_customer_clean`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Create or update `sdlc_wizard_customer` table in Glue Data Catalog using `GlueContext.write_dynamic_frame.from_catalog()`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Write `df_order_clean`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Create or update `sdlc_wizard_order` table in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Verify table registration via Glue API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Convert Date string column to Date type before writing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other transformations; write cleaned data as-is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success/failure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Glue catalog registration success/failure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catalog database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table metadata (row count, partition info) post-registration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pre-exists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`glue:CreateTable`, `glue:UpdateTable`, `s3:PutObject`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used for storage efficiency and Athena compatibility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overwritten on each run (full refresh)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FR-SCD-001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ordersummary table using Apache Hudi on S3.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Version**: 4.0 (Hudi 0.12+ supported)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Type**: G.1X or G.2X (Hudi requires more memory)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Workers**: 5-10 (based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Language**: PySpark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JARs**: Hudi Spark bundle (pre-installed in Glue 4.0)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Table**: `gen_ai_poc_databrickscoe.sdlc_wizard_customer` (from Glue Catalog)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Table**: `gen_ai_poc_databrickscoe.sdlc_wizard_order` (from Glue Catalog)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Database**: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Name**: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Format**: Apache Hudi (Copy-on-Write)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Location**: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`CustId` (String) - from customer/order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`Name` (String) - from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`EmailId` (String) - from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`Region` (String) - from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`OrderId` (String) - from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`ItemName` (String) - from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`PricePerUnit` (Decimal) - from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`Qty` (Integer) - from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 (Date) - from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`IsActive` (Boolean) - SCD flag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`StartDate` (Timestamp) - SCD effective start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`EndDate` (Timestamp) - SCD effective end (null for active)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`OpTs` (Timestamp) - operation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`COPY_ON_WRITE`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`OrderId`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Field: `OpTs`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Path: `Date` (optional, based on query patterns)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Read customer and order tables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Perform inner join on `CustId`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Read existing ordersummary Hudi table (if exists)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Compare joined records with existing ordersummary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Identify new, changed, and unchanged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For new records: add with `IsActive=true`, `StartDate=current_timestamp`, `EndDate=null`, `OpTs=current_timestamp`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row: set `IsActive=false`, `EndDate=current_timestamp`, `OpTs=current_timestamp`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row: `IsActive=true`, `StartDate=current_timestamp`, `EndDate=null`, `OpTs=current_timestamp`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For unchanged records: no action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Write results to Hudi table using upsert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Register/update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Inner join customer and order on `CustId`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 contains all columns from both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business columns: `Name`, `EmailId`, `Region`, `ItemName`, `PricePerUnit`, `Qty`, `Date`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Exclude SCD metadata columns from comparison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hash or column-by-column comparison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Implementation:**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records: `IsActive=true`, `EndDate=null`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Closed records: `IsActive=false`, `EndDate`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`StartDate` set to current timestamp when record becomes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`OpTs` updated on every insert/update operation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join record count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counts of new, changed, unchanged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commit metadata (commit time, files written)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Hudi write conflicts using optimistic concurrency control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on Hudi write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status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 is Copy-on-Write for read-optimized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`OrderId` uniquely identifies records (primary key)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`OpTs` used as precombine field for Hudi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business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Current timestamp obtained via `current_timestamp()` Spark function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run creates table; subsequent runs perform upserts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initially; can be added based on query patterns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incremental processing for customer updates and propagate changes to ordersummary table using SCD Type 2 logic.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 ETL Job (separate incremental job)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Version**: 4.0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Type**: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Workers**: 5-10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Language**: PySpark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Trigger**: Scheduled (e.g., daily) or event-driven (S3 event notification)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Customer Data**: `s3://adif-sdlc/sdlc_wizard/customerdata/` (new/updated files)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Customer Table**: `gen_ai_poc_databrickscoe.sdlc_wizard_customer`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Table**: `gen_ai_poc_databrickscoe.ordersummary` (Hudi)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OrderSummary Table**: `s3://adif-sdlc/curated/sdlc_wizard/ordersummary/` (Hudi)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Read incremental customer data from S3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Read existing customer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Identify changed customer records by comparing on `CustId`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Read existing ordersummary Hudi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Filter ordersummary records where `CustId` matches changed customers and `IsActive=true`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For each affected ordersummary record: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`IsActive=false`, `EndDate=current_timestamp`, `OpTs=current_timestamp`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Join changed customer data with order table on `CustId`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Insert new ordersummary records with updated customer info: `IsActive=true`, `StartDate=current_timestamp`, `EndDate=null`, `OpTs=current_timestamp`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Write updates to Hudi table using upsert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Update customer catalog table with incremental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incremental customer records with existing customer table on `CustId`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changed records by comparing `Name`, `EmailId`, `Region`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Update:**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existing active ordersummary rows for affected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rows with updated customer information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Preserve historical versions with proper timestamps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 Update:**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Upsert incremental customer data into customer catalog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changed customer records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affected ordersummary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commit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scenarios where no changes detected (valid case)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on Hudi write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customer table update status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customer data provided as full or delta files in same S3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`CustId` is primary key for change detection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files identifiable by timestamp or naming convention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triggered after new customer data arrives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remains static during customer updates (orders not re-joined)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 associations preserved; only customer attributes updated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 by calculating total spending per customer from active ordersummary records.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Version**: 4.0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Type**: G.1X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Workers**: 2-5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Language**: PySpark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Trigger**: Scheduled (e.g., daily) or on-demand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Table**: `gen_ai_poc_databrickscoe.ordersummary` (Hudi)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Filter**: `IsActive=true`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Database**: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Name**: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Format**: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Location**: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`Name` (String) - customer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`TotalAmount` (Decimal) - sum of (PricePerUnit * Qty)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 (Date) - aggregation execution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Read ordersummary Hudi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Filter records where `IsActive=true`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Calculate `TotalAmount` per customer: `sum(PricePerUnit * Qty)` grouped by `Name`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Add `Date` column with current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Write results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Register/update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 `Name` (customer name)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`TotalAmount = sum(PricePerUnit * Qty)`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`Date` field with current date (`current_date()`)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`Name`: Customer name from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`TotalAmount`: Aggregated spending (Decimal type)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`Date`: Execution date of aggregation job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active ordersummary records processed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unique customers in output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total aggregated amount (sum of all TotalAmount values)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success/failure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status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zero active records scenario (valid case)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 field represents aggregation execution date (not order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ordersummary records included (`IsActive=true`)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`TotalAmount` calculated as `PricePerUnit * Qty` per order, summed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overwritten on each run (full refresh)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name used as grouping key (assumes unique customer names or acceptable for business logic)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TR-INFRA-001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FR-INFRA-001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Define AWS infrastructure components, IAM permissions, and monitoring configuration for pipeline execution.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Services:**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Storage**: Amazon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ETL Processing**: AWS Glue (Spark-based)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Metadata Catalog**: 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Engine**: Amazon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Monitoring**: Amazon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Governance**: AWS Lake Formation (optional)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Version**: 4.0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Python Version**: 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Version**: 3.3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Version**: 0.12+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Timeout**: 2880 minutes (48 hours max)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Retries**: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Concurrent Runs**: 1 (prevent conflicts)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Structure:**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Layer**: `s3://adif-sdlc/sdlc_wizard/`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`customerdata/` - customer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`orderdata/` - order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Layer**: `s3://adif-sdlc/catalog/sdlc_wizard/`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`customer/` - customer Parquet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`order/` - order Parquet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Curated Layer**: `s3://adif-sdlc/curated/sdlc_wizard/`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`ordersummary/` -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Layer**: `s3://adif-sdlc/analytics/`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`customeraggregatespend/` - aggregated Parquet files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Database**: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**Ingestion &amp; Cleaning Job** (TR-INGEST-001, TR-CLEAN-001, TR-CATALOG-001):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Reads from source S3 buckets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Cleans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Writes to catalog layer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Registers tables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**SCD Type 2 Job** (TR-SCD-001):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Reads from catalog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Applies SCD Type 2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Writes to curated layer (Hudi)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Registers ordersummary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**Incremental Update Job** (TR-INCR-001):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Triggered by new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Updates ordersummary with SCD Type 2 logic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**Aggregation Job** (TR-AGG-001):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Reads from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Generates aggregate spend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Writes to analytics layer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Permissions (Glue Job Execution Role):**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Permissions: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`s3:GetObject`, `s3:PutObject` on `s3://adif-sdlc/*`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`s3:ListBucket` on `s3://adif-sdlc`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Permissions: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`glue:GetDatabase`, `glue:GetTable`, `glue:CreateTable`, `glue:UpdateTable`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`glue:GetPartition`, `glue:CreatePartition`, `glue:UpdatePartition`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Permissions: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`logs:CreateLogGroup`, `logs:CreateLogStream`, `logs:PutLogEvents`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Permissions (for query validation):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`athena:StartQueryExecution`, `athena:GetQueryExecution`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continuous logging for all Glue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group: `/aws-glue/jobs/`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Metrics: Job duration, DPU usage, records processed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Alarms: Job failure, job duration exceeds threshold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Glue jobs log to CloudWatch Logs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bookmarks enabled for incremental processing (where applicable)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metrics published to CloudWatch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SNS notifications for job failures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Glue job retry on transient failures (max 1 retry)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4.0 supports Hudi operations natively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not required for core functionality; can be added for governance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versioning enabled for data protection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lifecycle policies managed separately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query results stored in separate S3 bucket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VPC configuration not required (public subnet access)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encryption at rest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server-side encryption (SSE-S3) enabled on all buckets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GLOBAL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**Date Format**: All date fields use `YYYY-MM-DD` format in source CSV files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**Hudi Table Type**: Copy-on-Write selected for read-optimized performance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**Concurrency**: Single concurrent Glue job run to prevent Hudi write conflicts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**Data Retention**: No automatic retention policy; historical SCD records retained indefinitely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**Error Handling**: Jobs fail fast on critical errors; transient errors retried once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**Data Quality**: Beyond null and duplicate removal, no additional validation rules applied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**Incremental Trigger**: Incremental customer update job triggered manually or via scheduled trigger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**Partitioning**: Hudi tables not partitioned initially; can be added based on query patterns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**Customer Name Uniqueness**: Customer name assumed sufficient for aggregation grouping (or acceptable for business use case)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**Aggregation Date Field**: Represents job execution date, not order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**Glue Job Bookmarks**: Enabled for incremental processing where applicable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**Athena Query Location**: Results stored in `s3://adif-sdlc/athena-results/`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