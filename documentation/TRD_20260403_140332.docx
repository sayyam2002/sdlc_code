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data pipeline. It defines the technical architecture, data schemas, transformation logic, runtime parameters, and operational behavior required to build a production-grade solution that ingests customer and order data, applies data quality rules, implements SCD Type 2 using Apache Hudi, and generates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implementation specifications for AWS Glue ETL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data schemas, file formats, and storage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DataFrame transformation logic and SQL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integration and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validation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 and execution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integration points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definitions or security policy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orchestration or scheduling mechanisms (Step Functions, EventBridge, etc.)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configurations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Backup and disaster recovery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Downstream BI tool configurations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(`,`) as delimiter with standard RFC 4180 formatting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include header rows matching the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`Date` field in order data is in `YYYY-MM-DD` format (ISO 8601 date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"Null" and actual NULL values are the only null representations requiring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numeric fields (`PricePerUnit`, `Qty`) are parseable as decimal/integer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files may contain duplicate rows requiring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exact match across all columns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change detection compares all non-key, non-metadata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(operation timestamp) will be generated using `current_timestamp()`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and `EndDate` use date type (not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processing date for SCD Type 2 operations is derived from job execution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identified by comparing full customer records (all attributes)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aggregation table performs full refresh on each execution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with appropriate read/write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IAM permissions for S3 read/write, Glue Catalog read/write, and CloudWatch Logs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 is 3.x or higher with Hudi 0.12.x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type is Glue 4.0 with Python Shell or Spark ETL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Lake Formation permissions are enforced (or appropriate LF grants exist)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are triggered externally (manual, scheduled, or event-driven)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job execution processes all available files in source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 archival or deletion logic is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Concurrent job executions are prevented by external orchestration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(FR-INCR-01) and full processing (FR-SCD2-01) may be separate job executions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TR-INGEST-01: Customer Data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FR-INGEST-01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and load into a Spark DataFrame with schema enforcement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Pattern:** `*.csv` (all CSV files in the 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`,`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`df_customer_raw`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(no transformation at this stage).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Use Spark `spark.read.csv()`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explicit schema using StructType with all fields as StringType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all CSV files matching the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Return DataFrame without modifications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exists in the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header matches expected column names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rows have exactly 4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Not Found:** Log error `"Customer data path not accessible: {path}"`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Files Found:** Log error `"No CSV files found in customer data path: {path}"`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Mismatch:** Log error `"Customer CSV schema mismatch. Expected: {expected_schema}, Found: {actual_schema}"`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Malformed CSV:** Log error `"Malformed CSV record in customer data at line {line_number}"`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`"Successfully loaded {record_count} customer records from {file_count} files"`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`customer_source_path` (string): S3 path to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`s3://adif-sdlc/sdlc_wizard/customerdata/`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operation is read-only and does not modify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scales with number and size of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`spark.read.csv().coalesce()` for small datasets to reduce partition overhead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TR-INGEST-02: Order Data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FR-INGEST-02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and load into a Spark DataFrame with schema enforcement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Pattern:** `*.csv` (all CSV files in the 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`,`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DataFrame Name:** `df_order_raw`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string (to be cast to decimal later)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string (to be cast to integer later)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(to be cast to date later)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(no transformation at this stage).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Use Spark `spark.read.csv()`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Define explicit schema using StructType with all fields as StringType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Load all CSV files matching the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Return DataFrame without modifications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exists in the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header matches expected column names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rows have exactly 6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Not Found:** Log error `"Order data path not accessible: {path}"`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Files Found:** Log error `"No CSV files found in order data path: {path}"`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Mismatch:** Log error `"Order CSV schema mismatch. Expected: {expected_schema}, Found: {actual_schema}"`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Malformed CSV:** Log error `"Malformed CSV record in order data at line {line_number}"`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`"Successfully loaded {record_count} order records from {file_count} files"`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`order_source_path` (string): S3 path to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`s3://adif-sdlc/sdlc_wizard/orderdata/`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operation is read-only and does not modify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scales with number and size of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`spark.read.csv().coalesce()` for small datasets to reduce partition overhead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TR-CLEAN-01: Data Quality - Null Removal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(both string "Null" and actual NULL) and duplicate records from customer and order datasets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DataFrames:** `df_customer_raw`, `df_order_raw`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DataFrames:** `df_customer_clean`, `df_order_clean`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`CustId, Name, EmailId, Region` (all 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`OrderId, ItemName, PricePerUnit, Qty, Date, CustId` (all 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schemas (no schema changes, only row filtering).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Filter out rows where any column contains string literal "Null" (case-sensitive):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df_customer_filtered = df_customer_raw.filter(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~(col("CustId")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~(col("Name")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~(col("EmailId")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~(col("Region") == "Null")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Filter out rows where any column is NULL: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df_customer_no_nulls = df_customer_filtered.filter(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col("CustId").isNotNull()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col("Name").isNotNull()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col("EmailId").isNotNull()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col("Region").isNotNull()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Remove duplicate rows based on all columns: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df_customer_clean = df_customer_no_nulls.dropDuplicates()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Order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Filter out rows where any column contains string literal "Null" (case-sensitive):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df_order_filtered = df_order_raw.filter(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~(col("OrderId")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~(col("ItemName")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~(col("PricePerUnit")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~(col("Qty")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~(col("Date") == "Null")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~(col("CustId") == "Null")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Filter out rows where any column is NULL: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df_order_no_nulls = df_order_filtered.filter(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col("OrderId").isNotNull()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col("ItemName").isNotNull()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col("PricePerUnit").isNotNull()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col("Qty").isNotNull()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col("Date").isNotNull()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col("CustId").isNotNull()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Remove duplicate rows based on all columns: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df_order_clean = df_order_no_nulls.dropDuplicates()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Count records before and after cleaning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number of records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the number of duplicate records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Removed (Customer):** Log warning `"All customer records removed during cleaning. Original count: {original_count}"`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Removed (Order):** Log warning `"All order records removed during cleaning. Original count: {original_count}"`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(Customer):** Log info `"Customer data cleaned. Original: {original_count}, Removed (nulls): {null_count}, Removed (duplicates): {dup_count}, Final: {final_count}"`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(Order):** Log info `"Order data cleaned. Original: {original_count}, Removed (nulls): {null_count}, Removed (duplicates): {dup_count}, Final: {final_count}"`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 (operates on in-memory DataFrames).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is case-sensitive for string literal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uses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DataFrames after cleaning will propagate to downstream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cleaned DataFrames if used multiple times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TR-CATALOG-01: Register Customer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FR-CATALOG-01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a table in AWS Glue Data Catalog for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DataFrame:** `df_customer_clean`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`s3://adif-sdlc/catalog/sdlc_wizard/customer/`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(no transformation).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DataFrame to S3 using Spark DataFrameWriter: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df_customer_clean.write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.format("parquet")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.option("path", "s3://adif-sdlc/catalog/sdlc_wizard/customer/")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.saveAsTable("gen_ai_poc_databrickscoe.sdlc_wizard_customer")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Glue Catalog table is automatically created/updated by `saveAsTable()`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`gen_ai_poc_databrickscoe` exists before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write completes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Glue Catalog API after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Not Found:** Log error `"Glue database not found: gen_ai_poc_databrickscoe"`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Failure:** Log error `"Failed to write customer data to S3: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Failure:** Log error `"Failed to register customer table in Glue Catalog: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`"Successfully registered customer table. Records: {record_count}, Location: s3://adif-sdlc/catalog/sdlc_wizard/customer/"`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 (string): Glue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`customer_catalog_path` (string): S3 path for customer catalog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`s3://adif-sdlc/catalog/sdlc_wizard/customer/`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existing data in the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compression and columnar storage benefits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successful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applied to this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TR-CATALOG-02: Register Order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FR-CATALOG-01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a table in AWS Glue Data Catalog for querying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DataFrame:** `df_order_clean`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`s3://adif-sdlc/catalog/sdlc_wizard/order/`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Cast data types before writing: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df_order_typed = df_order_clean.select(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col("OrderId"),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col("ItemName"),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col("PricePerUnit").cast("decimal(10,2)").alias("PricePerUnit"),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col("Qty").cast("int").alias("Qty"),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to_date(col("Date"), "yyyy-MM-dd").alias("Date"),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col("CustId")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DataFrame to S3 using Spark DataFrameWriter: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df_order_typed.write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.format("parquet")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.option("path", "s3://adif-sdlc/catalog/sdlc_wizard/order/")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.saveAsTable("gen_ai_poc_databrickscoe.sdlc_wizard_order")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Glue Catalog table is automatically created/updated by `saveAsTable()`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`gen_ai_poc_databrickscoe` exists before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type casting succeeds for all records (no cast failures)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write completes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Glue Catalog API after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Not Found:** Log error `"Glue database not found: gen_ai_poc_databrickscoe"`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 Failure:** Log error `"Type casting failed for order data. Invalid PricePerUnit, Qty, or Date values present"`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Failure:** Log error `"Failed to write order data to S3: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Failure:** Log error `"Failed to register order table in Glue Catalog: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`"Successfully registered order table. Records: {record_count}, Location: s3://adif-sdlc/catalog/sdlc_wizard/order/"`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 (string): Glue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`order_catalog_path` (string): S3 path for order catalog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`s3://adif-sdlc/catalog/sdlc_wizard/order/`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all existing data in the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is strict; invalid values will cause job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compression and columnar storage benefits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successful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applied to this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TR-SCD2-01: Implement SCD Type 2 for Order Summary Using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FR-SCD2-01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apply SCD Type 2 logic to track historical changes, and store the result in Apache Hudi format on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Glue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Target (for merge):** `gen_ai_poc_databrickscoe.ordersummary` (if exists)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Hudi (Parquet base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Upsert (Hudi merge)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Copy-on-Write (COW)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 (primary key)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 (nullable)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Join Customer and Order Data**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df_order.join(df_customer, "CustId", "inner").select(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col("OrderId"),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col("CustId"),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col("Name"),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col("EmailId"),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col("Region"),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col("ItemName"),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col("PricePerUnit"),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col("Qty"),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Add SCD Type 2 Metadata for New Records**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lit, current_timestamp, current_date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df_new_records = df_joined.withColumn("IsActive", lit(True))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.withColumn("StartDate", current_date())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.withColumn("EndDate", lit(None).cast("date"))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.withColumn("OpTs", current_timestamp())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Read Existing Hudi Table (if exists)**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try: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except: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None  # First run, no existing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Identify Changed Records**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`df_existing` is not None: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Filter active records from existing table: `df_existing_active = df_existing.filter(col("IsActive")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Join new records with existing active records on `OrderId`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Compare non-key attributes: `CustId, Name, EmailId, Region, ItemName, PricePerUnit, Qty, 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changed records where any attribute differs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closed version: Set `IsActive=False`, `EndDate=current_date()` for existing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version: Use new record with `IsActive=True`, `StartDate=current_date()`, `EndDate=NULL`, `OpTs=current_timestamp()`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new records (not in existing active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Combine: closed versions + new versions + unchanged active records + new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Write to Hudi**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'hoodie.datasource.write.partitionpath.field': '',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'hoodie.datasource.write.hive_style_partitioning':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'hoodie.datasource.hive_sync.enable': 'true',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'hoodie.datasource.hive_sync.database': 'gen_ai_poc_databrickscoe',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'hoodie.datasource.hive_sync.table':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'hoodie.datasource.hive_sync.partition_extractor_class': 'org.apache.hudi.hive.NonPartitionedExtractor',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'hoodie.datasource.hive_sync.use_jdbc':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'hoodie.datasource.hive_sync.mode': 'hms'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df_final.write.format("hudi")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.options(hudi_options)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.mode("append")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 (unless both sources are empty)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`OrderId` is unique within active records after SCD Type 2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active records have `IsActive=True` and `EndDate=NULL`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closed records have `IsActive=False` and `EndDate`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`StartDate &lt;= EndDate` for all closed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Produces No Records:** Log warning `"Join between customer and order produced no records"` and write empty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Failure:** Log error `"Failed to write ordersummary to Hudi: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Hive Sync Failure:** Log error `"Failed to sync ordersummary to Glue Catalog: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`"Successfully updated ordersummary. New records: {new_count}, Changed records: {changed_count}, Total active: {active_count}, Total historical: {historical_count}"`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 (string): Glue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`ordersummary_path` (string): S3 path for ordersummary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`processing_date` (date): Date to use for StartDate/EndDate (optional, defaults to current_date())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execution creates the Hudi table; subsequent executions perform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Hudi's upsert operation handles both inserts and updates efficiently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is used as the precombine field to resolve conflicts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applied (empty partition 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Hive sync automatically registers/updates the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using `WHERE 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historical records using `WHERE IsActive = false`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 travel queries can use `StartDate` and `EndDate` for point-in-time analysis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TR-INCR-01: Incremental Processing Based on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FR-INCR-01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incremental updates to the `ordersummary` table using SCD Type 2 logic, processing only affected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Glue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data: `df_customer_clean` (in-memory from TR-CLEAN-01)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data: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 summary: `gen_ai_poc_databrickscoe.ordersummary`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(incremental update)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TR-SCD2-01.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TR-SCD2-01.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Identify Changed Customers**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df_customer_existing = spark.table("gen_ai_poc_databrickscoe.sdlc_wizard_customer")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Full outer join to identify new, changed, and deleted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df_customer_compare = df_customer_clean.alias("new").join(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df_customer_existing.alias("old"),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"CustId",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"full_outer"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Identify changed customers (any attribute differs)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df_changed_customers = df_customer_compare.filter(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(col("new.Name") != col("old.Name"))</w:t>
            </w:r>
          </w:p>
        </w:tc>
      </w:tr>
      <w:tr>
        <w:tc>
          <w:tcPr>
            <w:tcW w:type="dxa" w:w="8640"/>
          </w:tcPr>
          <w:p>
            <w:r>
              <w:t>(col("new.EmailId") != col("old.EmailId"))</w:t>
            </w:r>
          </w:p>
        </w:tc>
      </w:tr>
      <w:tr>
        <w:tc>
          <w:tcPr>
            <w:tcW w:type="dxa" w:w="8640"/>
          </w:tcPr>
          <w:p>
            <w:r>
              <w:t>(col("new.Region") != col("old.Region"))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col("old.CustId").isNull()  # New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).select(col("new.CustId").alias("CustId"))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changed_customer_ids = [row.CustId for row in df_changed_customers.collect()]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Filter Orders for Changed Customers**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len(changed_customer_ids) == 0: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No changes detected, skip SCD Type 2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log_info("No customer changes detected. Skipping incremental update.")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return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 = spark.table("gen_ai_poc_databrickscoe.sdlc_wizard_order")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df_affected_orders = df_order.filter(col("CustId").isin(changed_customer_ids))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Apply SCD Type 2 Logic for Affected Orders**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the same logic as TR-SCD2-01, but only for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affected orders with new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existing `ordersummary` and filter for affected `OrderId`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logic: close old active records, insert new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Upsert to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Update Customer Catalog Table**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df_customer_clean.write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.format("parquet")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.option("path", "s3://adif-sdlc/catalog/sdlc_wizard/customer/")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.saveAsTable("gen_ai_poc_databrickscoe.sdlc_wizard_customer")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customer comparison logic correctly identifies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only affected orders are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customer catalog table is updated after SCD Type 2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Changes Detected:** Log info `"No customer changes detected. Incremental processing skipped."` and exit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Comparison Failure:** Log error `"Failed to compare customer data: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 Failure:** Log error `"Failed to perform incremental update: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`"Incremental update completed. Changed customers: {changed_count}, Affected orders: {affected_order_count}"`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TR-SCD2-01.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operation is more efficient than full reprocessing when customer changes are infrequent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are detected, the job exits early without modifying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 is always updated (overwrite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scheduling this job separately from full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Hudi's upsert operation ensures consistency even with concurrent reads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TR-AGG-01: Generate Customer Aggregate 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FR-AGG-01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active order summary data to calculate total spend per customer and date, storing the result in a dedicated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Glue Catalog Table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Table:**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 (only active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 (full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decimal(20,2)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Read Active Order Summary Records**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df_ordersummary = spark.table("gen_ai_poc_databrickscoe.ordersummary")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df_active = df_ordersummary.filter(col("IsActive") ==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Calculate Total Amount per Order**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df_with_total = df_active.withColumn(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"TotalAmount",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col("PricePerUnit")  col("Qty")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Aggregate by Customer Name and Date**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sum as _sum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df_aggregated = df_with_total.groupBy("Name", "Date").agg(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_sum("TotalAmount").alias("TotalAmount")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Write to S3 and Register in Glue Catalog**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df_aggregated.write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.format("parquet")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.option("path", "s3://adif-sdlc/analytics/customeraggregatespend/")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.saveAsTable("gen_ai_poc_databrickscoe.customeraggregatespend")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`TotalAmount` calculation produces non-negative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aggregation produces at least one record (unless source is empty)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NULL values in `Name` or `Date`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Active Records:** Log warning `"No active records found in ordersummary. Writing empty aggregate table."` and write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Failure:** Log error `"Failed to aggregate customer spend: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Failure:** Log error `"Failed to write customeraggregatespend to S3: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Failure:** Log error `"Failed to register customeraggregatespend in Glue Catalog: {error_message}"`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Success:** Log info `"Successfully generated customeraggregatespend. Total customers: {customer_count}, Total records: {record_count}"`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 (string): Glue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`aggregate_path` (string): S3 path for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Default: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table is fully refreshed on each execution (overwrite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based on current active state of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aggregate trends require querying `ordersummary` directly with date filters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`Date` if the table grows large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immediately queryable via Athena after successful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3.1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3.9+)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Version:** 3.3.x or higher (Glue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Version:** 0.12.x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SDK:** boto3 (for S3 and Glue Catalog operations, if needed outside Spark)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3.2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Start with 2-5 workers, scale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hours, adjust based on expected runtime)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(handle retries at orchestration layer)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Disabled (full processing or incremental logic is explicit)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3.3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Language:** Python 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Type:** Spark ETL script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UI:** Enabled for debugging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Enabled (continuous logging)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Metrics:**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Configuration:** Optional (if encryption at rest/in transit is required)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3.4 Execution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Prerequisite:** Glue database `gen_ai_poc_databrickscoe`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Prerequisite:** S3 bucket `adif-sdlc` must exist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Prerequisite:** IAM role must have: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`s3:PutObject`, `s3:DeleteObject` on `s3://adif-sdlc/*`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`glue:GetDatabase`, `glue:GetTable`, `glue:CreateTable`, `glue:UpdateTable` on database and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 for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Order:**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TR-INGEST-01, TR-INGEST-02 (parallel)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TR-CLEAN-01 (depends on ingestion)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TR-CATALOG-01, TR-CATALOG-02 (parallel, depends on cleaning)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TR-SCD2-01 (depends on catalog registration)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TR-AGG-01 (depends on TR-SCD2-01)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TR-INCR-01 (optional, alternative to TR-SCD2-01 for incremental runs)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4.1 Source Paths / Source Systems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Path / 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Customer Data</w:t>
            </w:r>
          </w:p>
        </w:tc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`CustId, Name, EmailId, Region`</w:t>
            </w:r>
          </w:p>
        </w:tc>
      </w:tr>
      <w:tr>
        <w:tc>
          <w:tcPr>
            <w:tcW w:type="dxa" w:w="1728"/>
          </w:tcPr>
          <w:p>
            <w:r>
              <w:t>Order Data</w:t>
            </w:r>
          </w:p>
        </w:tc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`OrderId, ItemName, PricePerUnit, Qty, Date, CustId`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4.2 Target Paths / Target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Path / Location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Write Mode</w:t>
            </w:r>
          </w:p>
        </w:tc>
        <w:tc>
          <w:tcPr>
            <w:tcW w:type="dxa" w:w="1440"/>
          </w:tcPr>
          <w:p>
            <w:r>
              <w:t>Partitioning</w:t>
            </w:r>
          </w:p>
        </w:tc>
      </w:tr>
      <w:tr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</w:tr>
      <w:tr>
        <w:tc>
          <w:tcPr>
            <w:tcW w:type="dxa" w:w="1440"/>
          </w:tcPr>
          <w:p>
            <w:r>
              <w:t>Customer Catalog</w:t>
            </w:r>
          </w:p>
        </w:tc>
        <w:tc>
          <w:tcPr>
            <w:tcW w:type="dxa" w:w="1440"/>
          </w:tcPr>
          <w:p>
            <w:r>
              <w:t>Glue Table</w:t>
            </w:r>
          </w:p>
        </w:tc>
        <w:tc>
          <w:tcPr>
            <w:tcW w:type="dxa" w:w="1440"/>
          </w:tcPr>
          <w:p>
            <w:r>
              <w:t>`s3://adif-sdlc/catalog/sdlc_wizard/customer/`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Order Catalog</w:t>
            </w:r>
          </w:p>
        </w:tc>
        <w:tc>
          <w:tcPr>
            <w:tcW w:type="dxa" w:w="1440"/>
          </w:tcPr>
          <w:p>
            <w:r>
              <w:t>Glue Table</w:t>
            </w:r>
          </w:p>
        </w:tc>
        <w:tc>
          <w:tcPr>
            <w:tcW w:type="dxa" w:w="1440"/>
          </w:tcPr>
          <w:p>
            <w:r>
              <w:t>`s3://adif-sdlc/catalog/sdlc_wizard/order/`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Order Summary (SCD2)</w:t>
            </w:r>
          </w:p>
        </w:tc>
        <w:tc>
          <w:tcPr>
            <w:tcW w:type="dxa" w:w="1440"/>
          </w:tcPr>
          <w:p>
            <w:r>
              <w:t>Hudi Table</w:t>
            </w:r>
          </w:p>
        </w:tc>
        <w:tc>
          <w:tcPr>
            <w:tcW w:type="dxa" w:w="1440"/>
          </w:tcPr>
          <w:p>
            <w:r>
              <w:t>`s3://adif-sdlc/curated/sdlc_wizard/ordersummary/`</w:t>
            </w:r>
          </w:p>
        </w:tc>
        <w:tc>
          <w:tcPr>
            <w:tcW w:type="dxa" w:w="1440"/>
          </w:tcPr>
          <w:p>
            <w:r>
              <w:t>Hudi (COW)</w:t>
            </w:r>
          </w:p>
        </w:tc>
        <w:tc>
          <w:tcPr>
            <w:tcW w:type="dxa" w:w="1440"/>
          </w:tcPr>
          <w:p>
            <w:r>
              <w:t>Upsert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Customer Aggregate Spend</w:t>
            </w:r>
          </w:p>
        </w:tc>
        <w:tc>
          <w:tcPr>
            <w:tcW w:type="dxa" w:w="1440"/>
          </w:tcPr>
          <w:p>
            <w:r>
              <w:t>Glue Table</w:t>
            </w:r>
          </w:p>
        </w:tc>
        <w:tc>
          <w:tcPr>
            <w:tcW w:type="dxa" w:w="1440"/>
          </w:tcPr>
          <w:p>
            <w:r>
              <w:t>`s3://adif-sdlc/analytics/customeraggregatespend/`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4.3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 (must exist before job execution)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`sdlc_wizard_customer` (Parquet, non-partitioned)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`sdlc_wizard_order` (Parquet, non-partitioned)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(Hudi, non-partitioned, managed by Hudi Hive Sync)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(Parquet, non-partitioned)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 Method:**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`saveAsTable()` for Parquet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for Hudi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Evolution:** Not supported in this implementation (schema changes require manual intervention)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4.4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applied to any table in this implementation**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optimization: Consider partitioning `ordersummary` by `Date` or `StartDate` if query patterns favor date-based filtering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optimization: Consider partitioning `customeraggregatespend` by `Date` for large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4.5 File Formats / Table Formats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Customer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storage, efficient for analytics</w:t>
            </w:r>
          </w:p>
        </w:tc>
      </w:tr>
      <w:tr>
        <w:tc>
          <w:tcPr>
            <w:tcW w:type="dxa" w:w="2160"/>
          </w:tcPr>
          <w:p>
            <w:r>
              <w:t>Order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storage, efficient for analytics</w:t>
            </w:r>
          </w:p>
        </w:tc>
      </w:tr>
      <w:tr>
        <w:tc>
          <w:tcPr>
            <w:tcW w:type="dxa" w:w="2160"/>
          </w:tcPr>
          <w:p>
            <w:r>
              <w:t>Order Summary</w:t>
            </w:r>
          </w:p>
        </w:tc>
        <w:tc>
          <w:tcPr>
            <w:tcW w:type="dxa" w:w="2160"/>
          </w:tcPr>
          <w:p>
            <w:r>
              <w:t>Hudi (Parquet base)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SCD Type 2 support, upsert capability, time travel</w:t>
            </w:r>
          </w:p>
        </w:tc>
      </w:tr>
      <w:tr>
        <w:tc>
          <w:tcPr>
            <w:tcW w:type="dxa" w:w="2160"/>
          </w:tcPr>
          <w:p>
            <w:r>
              <w:t>Customer Aggregate 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storage, efficient for analytics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4.6 Update / Overwrite / Append Behavior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Write Mode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`sdlc_wizard_customer`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replacement on each execution</w:t>
            </w:r>
          </w:p>
        </w:tc>
      </w:tr>
      <w:tr>
        <w:tc>
          <w:tcPr>
            <w:tcW w:type="dxa" w:w="2880"/>
          </w:tcPr>
          <w:p>
            <w:r>
              <w:t>`sdlc_wizard_order`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replacement on each execution</w:t>
            </w:r>
          </w:p>
        </w:tc>
      </w:tr>
      <w:tr>
        <w:tc>
          <w:tcPr>
            <w:tcW w:type="dxa" w:w="2880"/>
          </w:tcPr>
          <w:p>
            <w:r>
              <w:t>`ordersummary`</w:t>
            </w:r>
          </w:p>
        </w:tc>
        <w:tc>
          <w:tcPr>
            <w:tcW w:type="dxa" w:w="2880"/>
          </w:tcPr>
          <w:p>
            <w:r>
              <w:t>Upsert (Hudi)</w:t>
            </w:r>
          </w:p>
        </w:tc>
        <w:tc>
          <w:tcPr>
            <w:tcW w:type="dxa" w:w="2880"/>
          </w:tcPr>
          <w:p>
            <w:r>
              <w:t>Incremental updates with SCD Type 2 logic; historical records preserved</w:t>
            </w:r>
          </w:p>
        </w:tc>
      </w:tr>
      <w:tr>
        <w:tc>
          <w:tcPr>
            <w:tcW w:type="dxa" w:w="2880"/>
          </w:tcPr>
          <w:p>
            <w:r>
              <w:t>`customeraggregatespend`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execution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5.1 Data Quality 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Remove string "Null"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 rows where any column == "Null" (case-sensitive)</w:t>
            </w:r>
          </w:p>
        </w:tc>
        <w:tc>
          <w:tcPr>
            <w:tcW w:type="dxa" w:w="2160"/>
          </w:tcPr>
          <w:p>
            <w:r>
              <w:t>Drop row</w:t>
            </w:r>
          </w:p>
        </w:tc>
      </w:tr>
      <w:tr>
        <w:tc>
          <w:tcPr>
            <w:tcW w:type="dxa" w:w="2160"/>
          </w:tcPr>
          <w:p>
            <w:r>
              <w:t>Remove NULL values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 rows where any column is NULL</w:t>
            </w:r>
          </w:p>
        </w:tc>
        <w:tc>
          <w:tcPr>
            <w:tcW w:type="dxa" w:w="2160"/>
          </w:tcPr>
          <w:p>
            <w:r>
              <w:t>Drop row</w:t>
            </w:r>
          </w:p>
        </w:tc>
      </w:tr>
      <w:tr>
        <w:tc>
          <w:tcPr>
            <w:tcW w:type="dxa" w:w="2160"/>
          </w:tcPr>
          <w:p>
            <w:r>
              <w:t>Remove duplicates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Drop duplicate rows based on all columns</w:t>
            </w:r>
          </w:p>
        </w:tc>
        <w:tc>
          <w:tcPr>
            <w:tcW w:type="dxa" w:w="2160"/>
          </w:tcPr>
          <w:p>
            <w:r>
              <w:t>Drop row</w:t>
            </w:r>
          </w:p>
        </w:tc>
      </w:tr>
      <w:tr>
        <w:tc>
          <w:tcPr>
            <w:tcW w:type="dxa" w:w="2160"/>
          </w:tcPr>
          <w:p>
            <w:r>
              <w:t>Validate date format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Parse `Date` column as `yyyy-MM-dd`</w:t>
            </w:r>
          </w:p>
        </w:tc>
        <w:tc>
          <w:tcPr>
            <w:tcW w:type="dxa" w:w="2160"/>
          </w:tcPr>
          <w:p>
            <w:r>
              <w:t>Fail job if parse error</w:t>
            </w:r>
          </w:p>
        </w:tc>
      </w:tr>
      <w:tr>
        <w:tc>
          <w:tcPr>
            <w:tcW w:type="dxa" w:w="2160"/>
          </w:tcPr>
          <w:p>
            <w:r>
              <w:t>Validate numeric types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Cast `PricePerUnit` to decimal(10,2), `Qty` to int</w:t>
            </w:r>
          </w:p>
        </w:tc>
        <w:tc>
          <w:tcPr>
            <w:tcW w:type="dxa" w:w="2160"/>
          </w:tcPr>
          <w:p>
            <w:r>
              <w:t>Fail job if cast error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5.2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Spark `dropDuplicates()` without arguments (considers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Applied to customer and order datasets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 Keeps first occurrence, drops subsequent duplicates (non-deterministic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Performance:** May trigger shuffle operation; consider caching if dataset is reused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5.3 Join 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Join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Join Key</w:t>
            </w:r>
          </w:p>
        </w:tc>
        <w:tc>
          <w:tcPr>
            <w:tcW w:type="dxa" w:w="1440"/>
          </w:tcPr>
          <w:p>
            <w:r>
              <w:t>Left Table</w:t>
            </w:r>
          </w:p>
        </w:tc>
        <w:tc>
          <w:tcPr>
            <w:tcW w:type="dxa" w:w="1440"/>
          </w:tcPr>
          <w:p>
            <w:r>
              <w:t>Right Table</w:t>
            </w:r>
          </w:p>
        </w:tc>
        <w:tc>
          <w:tcPr>
            <w:tcW w:type="dxa" w:w="1440"/>
          </w:tcPr>
          <w:p>
            <w:r>
              <w:t>Null Handling</w:t>
            </w:r>
          </w:p>
        </w:tc>
      </w:tr>
      <w:tr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</w:tr>
      <w:tr>
        <w:tc>
          <w:tcPr>
            <w:tcW w:type="dxa" w:w="1440"/>
          </w:tcPr>
          <w:p>
            <w:r>
              <w:t>Customer-Order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`CustId`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Unmatched orders are dropped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df_order.join(df_customer,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 for Inner Join:**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orders with valid customer references are included in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Orphaned orders (no matching customer) are excluded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ensures referential integrity in the curated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5.4 Aggregation 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Group By</w:t>
            </w:r>
          </w:p>
        </w:tc>
        <w:tc>
          <w:tcPr>
            <w:tcW w:type="dxa" w:w="1728"/>
          </w:tcPr>
          <w:p>
            <w:r>
              <w:t>Aggregate Function</w:t>
            </w:r>
          </w:p>
        </w:tc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</w:tr>
      <w:tr>
        <w:tc>
          <w:tcPr>
            <w:tcW w:type="dxa" w:w="1728"/>
          </w:tcPr>
          <w:p>
            <w:r>
              <w:t>Customer Spend</w:t>
            </w:r>
          </w:p>
        </w:tc>
        <w:tc>
          <w:tcPr>
            <w:tcW w:type="dxa" w:w="1728"/>
          </w:tcPr>
          <w:p>
            <w:r>
              <w:t>`Name`, `Date`</w:t>
            </w:r>
          </w:p>
        </w:tc>
        <w:tc>
          <w:tcPr>
            <w:tcW w:type="dxa" w:w="1728"/>
          </w:tcPr>
          <w:p>
            <w:r>
              <w:t>SUM</w:t>
            </w:r>
          </w:p>
        </w:tc>
        <w:tc>
          <w:tcPr>
            <w:tcW w:type="dxa" w:w="1728"/>
          </w:tcPr>
          <w:p>
            <w:r>
              <w:t>`PricePerUnit * Qty`</w:t>
            </w:r>
          </w:p>
        </w:tc>
        <w:tc>
          <w:tcPr>
            <w:tcW w:type="dxa" w:w="1728"/>
          </w:tcPr>
          <w:p>
            <w:r>
              <w:t>`TotalAmount`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df_aggregated = df_with_total.groupBy("Name", "Date").agg(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_sum("TotalAmount").alias("TotalAmount")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Aggregates only active records (`IsActive = True`)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Groups by customer name (not `CustId`) and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Sums the calculated `TotalAmount` for each group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is a full refresh (not incremental)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5.5 SCD / History Tracking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Type:** Type 2 (maintain full history with effective dates)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Key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Comparison Attributes:** `CustId, Name, EmailId, Region, ItemName, PricePerUnit, Qty, Date`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(boolean): `True` for current version, `False` for historical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(date): Effective start date of the record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(date, nullable): Effective end date of the record version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(timestamp): Operation timestamp, used for conflict resolution in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Compare incoming record with existing active record on `OrderId`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If any comparison attribute differs, consider it a change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Set `IsActive=False`, `EndDate=current_date()`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Set `IsActive=True`, `StartDate=current_date()`, `EndDate=NULL`, `OpTs=current_timestamp()`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For new records (no existing `OrderId`):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active: Set `IsActive=True`, `StartDate=current_date()`, `EndDate=NULL`, `OpTs=current_timestamp()`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unchanged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(existing active record remains unchanged)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for SCD Type 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Key:**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Field:** `OpTs` (latest timestamp wins in case of conflict)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Copy-on-Write (COW) for read-optimized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Operation:** Upsert (handles both inserts and updates)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Patterns:**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state: `SELECT * FROM ordersummary WHERE 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state at date D: `SELECT * FROM ordersummary WHERE StartDate &lt;= D AND (EndDate &gt; D OR EndDate IS NULL)`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history: `SELECT * FROM ordersummary ORDER BY OrderId, StartDate`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5.6 Null Handling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Null Type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CSV Ingestion</w:t>
            </w:r>
          </w:p>
        </w:tc>
        <w:tc>
          <w:tcPr>
            <w:tcW w:type="dxa" w:w="2880"/>
          </w:tcPr>
          <w:p>
            <w:r>
              <w:t>String "Null"</w:t>
            </w:r>
          </w:p>
        </w:tc>
        <w:tc>
          <w:tcPr>
            <w:tcW w:type="dxa" w:w="2880"/>
          </w:tcPr>
          <w:p>
            <w:r>
              <w:t>Filtered out during cleaning (TR-CLEAN-01)</w:t>
            </w:r>
          </w:p>
        </w:tc>
      </w:tr>
      <w:tr>
        <w:tc>
          <w:tcPr>
            <w:tcW w:type="dxa" w:w="2880"/>
          </w:tcPr>
          <w:p>
            <w:r>
              <w:t>CSV Ingestion</w:t>
            </w:r>
          </w:p>
        </w:tc>
        <w:tc>
          <w:tcPr>
            <w:tcW w:type="dxa" w:w="2880"/>
          </w:tcPr>
          <w:p>
            <w:r>
              <w:t>Actual NULL</w:t>
            </w:r>
          </w:p>
        </w:tc>
        <w:tc>
          <w:tcPr>
            <w:tcW w:type="dxa" w:w="2880"/>
          </w:tcPr>
          <w:p>
            <w:r>
              <w:t>Filtered out during cleaning (TR-CLEAN-01)</w:t>
            </w:r>
          </w:p>
        </w:tc>
      </w:tr>
      <w:tr>
        <w:tc>
          <w:tcPr>
            <w:tcW w:type="dxa" w:w="2880"/>
          </w:tcPr>
          <w:p>
            <w:r>
              <w:t>SCD Type 2</w:t>
            </w:r>
          </w:p>
        </w:tc>
        <w:tc>
          <w:tcPr>
            <w:tcW w:type="dxa" w:w="2880"/>
          </w:tcPr>
          <w:p>
            <w:r>
              <w:t>`EndDate` for active records</w:t>
            </w:r>
          </w:p>
        </w:tc>
        <w:tc>
          <w:tcPr>
            <w:tcW w:type="dxa" w:w="2880"/>
          </w:tcPr>
          <w:p>
            <w:r>
              <w:t>Set to NULL (indicates no end date)</w:t>
            </w:r>
          </w:p>
        </w:tc>
      </w:tr>
      <w:tr>
        <w:tc>
          <w:tcPr>
            <w:tcW w:type="dxa" w:w="2880"/>
          </w:tcPr>
          <w:p>
            <w:r>
              <w:t>Aggregation</w:t>
            </w:r>
          </w:p>
        </w:tc>
        <w:tc>
          <w:tcPr>
            <w:tcW w:type="dxa" w:w="2880"/>
          </w:tcPr>
          <w:p>
            <w:r>
              <w:t>NULL in `Name` or `Date`</w:t>
            </w:r>
          </w:p>
        </w:tc>
        <w:tc>
          <w:tcPr>
            <w:tcW w:type="dxa" w:w="2880"/>
          </w:tcPr>
          <w:p>
            <w:r>
              <w:t>Should not occur after cleaning; would cause aggregation failure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5.7 Type Casting Expectations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Target Type</w:t>
            </w:r>
          </w:p>
        </w:tc>
        <w:tc>
          <w:tcPr>
            <w:tcW w:type="dxa" w:w="1728"/>
          </w:tcPr>
          <w:p>
            <w:r>
              <w:t>Cast Logic</w:t>
            </w:r>
          </w:p>
        </w:tc>
        <w:tc>
          <w:tcPr>
            <w:tcW w:type="dxa" w:w="1728"/>
          </w:tcPr>
          <w:p>
            <w:r>
              <w:t>Error Handling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`PricePerUnit`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`col("PricePerUnit").cast("decimal(10,2)")`</w:t>
            </w:r>
          </w:p>
        </w:tc>
        <w:tc>
          <w:tcPr>
            <w:tcW w:type="dxa" w:w="1728"/>
          </w:tcPr>
          <w:p>
            <w:r>
              <w:t>Fail job if cast fails</w:t>
            </w:r>
          </w:p>
        </w:tc>
      </w:tr>
      <w:tr>
        <w:tc>
          <w:tcPr>
            <w:tcW w:type="dxa" w:w="1728"/>
          </w:tcPr>
          <w:p>
            <w:r>
              <w:t>`Qty`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`col("Qty").cast("int")`</w:t>
            </w:r>
          </w:p>
        </w:tc>
        <w:tc>
          <w:tcPr>
            <w:tcW w:type="dxa" w:w="1728"/>
          </w:tcPr>
          <w:p>
            <w:r>
              <w:t>Fail job if cast fails</w:t>
            </w:r>
          </w:p>
        </w:tc>
      </w:tr>
      <w:tr>
        <w:tc>
          <w:tcPr>
            <w:tcW w:type="dxa" w:w="1728"/>
          </w:tcPr>
          <w:p>
            <w:r>
              <w:t>`Date`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`to_date(col("Date"), "yyyy-MM-dd")`</w:t>
            </w:r>
          </w:p>
        </w:tc>
        <w:tc>
          <w:tcPr>
            <w:tcW w:type="dxa" w:w="1728"/>
          </w:tcPr>
          <w:p>
            <w:r>
              <w:t>Fail job if parse fails</w:t>
            </w:r>
          </w:p>
        </w:tc>
      </w:tr>
      <w:tr>
        <w:tc>
          <w:tcPr>
            <w:tcW w:type="dxa" w:w="1728"/>
          </w:tcPr>
          <w:p>
            <w:r>
              <w:t>`IsActive`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`lit(True)` or `lit(False)`</w:t>
            </w:r>
          </w:p>
        </w:tc>
        <w:tc>
          <w:tcPr>
            <w:tcW w:type="dxa" w:w="1728"/>
          </w:tcPr>
          <w:p>
            <w:r>
              <w:t>N/A (literal value)</w:t>
            </w:r>
          </w:p>
        </w:tc>
      </w:tr>
      <w:tr>
        <w:tc>
          <w:tcPr>
            <w:tcW w:type="dxa" w:w="1728"/>
          </w:tcPr>
          <w:p>
            <w:r>
              <w:t>`StartDate`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`current_date()`</w:t>
            </w:r>
          </w:p>
        </w:tc>
        <w:tc>
          <w:tcPr>
            <w:tcW w:type="dxa" w:w="1728"/>
          </w:tcPr>
          <w:p>
            <w:r>
              <w:t>N/A (system function)</w:t>
            </w:r>
          </w:p>
        </w:tc>
      </w:tr>
      <w:tr>
        <w:tc>
          <w:tcPr>
            <w:tcW w:type="dxa" w:w="1728"/>
          </w:tcPr>
          <w:p>
            <w:r>
              <w:t>`EndDate`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`lit(None).cast("date")` or `current_date()`</w:t>
            </w:r>
          </w:p>
        </w:tc>
        <w:tc>
          <w:tcPr>
            <w:tcW w:type="dxa" w:w="1728"/>
          </w:tcPr>
          <w:p>
            <w:r>
              <w:t>N/A (literal or system function)</w:t>
            </w:r>
          </w:p>
        </w:tc>
      </w:tr>
      <w:tr>
        <w:tc>
          <w:tcPr>
            <w:tcW w:type="dxa" w:w="1728"/>
          </w:tcPr>
          <w:p>
            <w:r>
              <w:t>`OpTs`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`current_timestamp()`</w:t>
            </w:r>
          </w:p>
        </w:tc>
        <w:tc>
          <w:tcPr>
            <w:tcW w:type="dxa" w:w="1728"/>
          </w:tcPr>
          <w:p>
            <w:r>
              <w:t>N/A (system function)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Strategy:**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type casting as late as possible (after cleaning, before writing to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strict casting (fail on error) to ensure data quality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cast failures with row-level detail if possible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FRD Requirement ID</w:t>
            </w:r>
          </w:p>
        </w:tc>
        <w:tc>
          <w:tcPr>
            <w:tcW w:type="dxa" w:w="2160"/>
          </w:tcPr>
          <w:p>
            <w:r>
              <w:t>FRD Title</w:t>
            </w:r>
          </w:p>
        </w:tc>
        <w:tc>
          <w:tcPr>
            <w:tcW w:type="dxa" w:w="2160"/>
          </w:tcPr>
          <w:p>
            <w:r>
              <w:t>TRD Requirement ID(s)</w:t>
            </w:r>
          </w:p>
        </w:tc>
        <w:tc>
          <w:tcPr>
            <w:tcW w:type="dxa" w:w="2160"/>
          </w:tcPr>
          <w:p>
            <w:r>
              <w:t>TRD Title(s)</w:t>
            </w:r>
          </w:p>
        </w:tc>
      </w:tr>
      <w:tr>
        <w:tc>
          <w:tcPr>
            <w:tcW w:type="dxa" w:w="2160"/>
          </w:tcPr>
          <w:p>
            <w:r>
              <w:t>--------------------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</w:t>
            </w:r>
          </w:p>
        </w:tc>
        <w:tc>
          <w:tcPr>
            <w:tcW w:type="dxa" w:w="2160"/>
          </w:tcPr>
          <w:p>
            <w:r>
              <w:t>--------------</w:t>
            </w:r>
          </w:p>
        </w:tc>
      </w:tr>
      <w:tr>
        <w:tc>
          <w:tcPr>
            <w:tcW w:type="dxa" w:w="2160"/>
          </w:tcPr>
          <w:p>
            <w:r>
              <w:t>FR-INGEST-01</w:t>
            </w:r>
          </w:p>
        </w:tc>
        <w:tc>
          <w:tcPr>
            <w:tcW w:type="dxa" w:w="2160"/>
          </w:tcPr>
          <w:p>
            <w:r>
              <w:t>Load Customer CSV Files</w:t>
            </w:r>
          </w:p>
        </w:tc>
        <w:tc>
          <w:tcPr>
            <w:tcW w:type="dxa" w:w="2160"/>
          </w:tcPr>
          <w:p>
            <w:r>
              <w:t>TR-INGEST-01</w:t>
            </w:r>
          </w:p>
        </w:tc>
        <w:tc>
          <w:tcPr>
            <w:tcW w:type="dxa" w:w="2160"/>
          </w:tcPr>
          <w:p>
            <w:r>
              <w:t>Customer Data Ingestion</w:t>
            </w:r>
          </w:p>
        </w:tc>
      </w:tr>
      <w:tr>
        <w:tc>
          <w:tcPr>
            <w:tcW w:type="dxa" w:w="2160"/>
          </w:tcPr>
          <w:p>
            <w:r>
              <w:t>FR-INGEST-02</w:t>
            </w:r>
          </w:p>
        </w:tc>
        <w:tc>
          <w:tcPr>
            <w:tcW w:type="dxa" w:w="2160"/>
          </w:tcPr>
          <w:p>
            <w:r>
              <w:t>Load Order CSV Files</w:t>
            </w:r>
          </w:p>
        </w:tc>
        <w:tc>
          <w:tcPr>
            <w:tcW w:type="dxa" w:w="2160"/>
          </w:tcPr>
          <w:p>
            <w:r>
              <w:t>TR-INGEST-02</w:t>
            </w:r>
          </w:p>
        </w:tc>
        <w:tc>
          <w:tcPr>
            <w:tcW w:type="dxa" w:w="2160"/>
          </w:tcPr>
          <w:p>
            <w:r>
              <w:t>Order Data Ingestion</w:t>
            </w:r>
          </w:p>
        </w:tc>
      </w:tr>
      <w:tr>
        <w:tc>
          <w:tcPr>
            <w:tcW w:type="dxa" w:w="2160"/>
          </w:tcPr>
          <w:p>
            <w:r>
              <w:t>FR-CLEAN-01</w:t>
            </w:r>
          </w:p>
        </w:tc>
        <w:tc>
          <w:tcPr>
            <w:tcW w:type="dxa" w:w="2160"/>
          </w:tcPr>
          <w:p>
            <w:r>
              <w:t>Data Quality – Null Removal and Deduplication</w:t>
            </w:r>
          </w:p>
        </w:tc>
        <w:tc>
          <w:tcPr>
            <w:tcW w:type="dxa" w:w="2160"/>
          </w:tcPr>
          <w:p>
            <w:r>
              <w:t>TR-CLEAN-01</w:t>
            </w:r>
          </w:p>
        </w:tc>
        <w:tc>
          <w:tcPr>
            <w:tcW w:type="dxa" w:w="2160"/>
          </w:tcPr>
          <w:p>
            <w:r>
              <w:t>Data Quality - Null Removal and Deduplication</w:t>
            </w:r>
          </w:p>
        </w:tc>
      </w:tr>
      <w:tr>
        <w:tc>
          <w:tcPr>
            <w:tcW w:type="dxa" w:w="2160"/>
          </w:tcPr>
          <w:p>
            <w:r>
              <w:t>FR-CATALOG-01</w:t>
            </w:r>
          </w:p>
        </w:tc>
        <w:tc>
          <w:tcPr>
            <w:tcW w:type="dxa" w:w="2160"/>
          </w:tcPr>
          <w:p>
            <w:r>
              <w:t>Catalog Customer and Order Tables</w:t>
            </w:r>
          </w:p>
        </w:tc>
        <w:tc>
          <w:tcPr>
            <w:tcW w:type="dxa" w:w="2160"/>
          </w:tcPr>
          <w:p>
            <w:r>
              <w:t>TR-CATALOG-01, TR-CATALOG-02</w:t>
            </w:r>
          </w:p>
        </w:tc>
        <w:tc>
          <w:tcPr>
            <w:tcW w:type="dxa" w:w="2160"/>
          </w:tcPr>
          <w:p>
            <w:r>
              <w:t>Register Customer Table in Glue Data Catalog, Register Order Table in Glue Data Catalog</w:t>
            </w:r>
          </w:p>
        </w:tc>
      </w:tr>
      <w:tr>
        <w:tc>
          <w:tcPr>
            <w:tcW w:type="dxa" w:w="2160"/>
          </w:tcPr>
          <w:p>
            <w:r>
              <w:t>FR-SCD2-01</w:t>
            </w:r>
          </w:p>
        </w:tc>
        <w:tc>
          <w:tcPr>
            <w:tcW w:type="dxa" w:w="2160"/>
          </w:tcPr>
          <w:p>
            <w:r>
              <w:t>Maintain Historical Order Summary with SCD Type 2</w:t>
            </w:r>
          </w:p>
        </w:tc>
        <w:tc>
          <w:tcPr>
            <w:tcW w:type="dxa" w:w="2160"/>
          </w:tcPr>
          <w:p>
            <w:r>
              <w:t>TR-SCD2-01</w:t>
            </w:r>
          </w:p>
        </w:tc>
        <w:tc>
          <w:tcPr>
            <w:tcW w:type="dxa" w:w="2160"/>
          </w:tcPr>
          <w:p>
            <w:r>
              <w:t>Implement SCD Type 2 for Order Summary Using Hudi</w:t>
            </w:r>
          </w:p>
        </w:tc>
      </w:tr>
      <w:tr>
        <w:tc>
          <w:tcPr>
            <w:tcW w:type="dxa" w:w="2160"/>
          </w:tcPr>
          <w:p>
            <w:r>
              <w:t>FR-INCR-01</w:t>
            </w:r>
          </w:p>
        </w:tc>
        <w:tc>
          <w:tcPr>
            <w:tcW w:type="dxa" w:w="2160"/>
          </w:tcPr>
          <w:p>
            <w:r>
              <w:t>Trigger SCD Type 2 Updates on Customer Changes</w:t>
            </w:r>
          </w:p>
        </w:tc>
        <w:tc>
          <w:tcPr>
            <w:tcW w:type="dxa" w:w="2160"/>
          </w:tcPr>
          <w:p>
            <w:r>
              <w:t>TR-INCR-01</w:t>
            </w:r>
          </w:p>
        </w:tc>
        <w:tc>
          <w:tcPr>
            <w:tcW w:type="dxa" w:w="2160"/>
          </w:tcPr>
          <w:p>
            <w:r>
              <w:t>Incremental Processing Based on Customer Updates</w:t>
            </w:r>
          </w:p>
        </w:tc>
      </w:tr>
      <w:tr>
        <w:tc>
          <w:tcPr>
            <w:tcW w:type="dxa" w:w="2160"/>
          </w:tcPr>
          <w:p>
            <w:r>
              <w:t>FR-AGG-01</w:t>
            </w:r>
          </w:p>
        </w:tc>
        <w:tc>
          <w:tcPr>
            <w:tcW w:type="dxa" w:w="2160"/>
          </w:tcPr>
          <w:p>
            <w:r>
              <w:t>Create Customer Aggregate Spend Analytics</w:t>
            </w:r>
          </w:p>
        </w:tc>
        <w:tc>
          <w:tcPr>
            <w:tcW w:type="dxa" w:w="2160"/>
          </w:tcPr>
          <w:p>
            <w:r>
              <w:t>TR-AGG-01</w:t>
            </w:r>
          </w:p>
        </w:tc>
        <w:tc>
          <w:tcPr>
            <w:tcW w:type="dxa" w:w="2160"/>
          </w:tcPr>
          <w:p>
            <w:r>
              <w:t>Generate Customer Aggregate Spend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