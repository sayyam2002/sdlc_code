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Document into implementation-ready technical specifications for an AWS Glue-based data pipeline. It defines the technical architecture, data structures, transformation logic, and operational parameters required to build a production-grade ETL solution that ingests customer and order data, performs data quality operations, implements SCD Type 2 logic using Apache Hudi, and produces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provides technical specifications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 and runtime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source and target path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schema definitions for all source and target entities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 implementation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table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rules and error handling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and change detection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computation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 and monitoring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components covered: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jobs (Python/PySpark)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S3 (source and target storage)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(for SCD Type 2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Athena (query interface)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(logging and monitoring)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(CloudFormation/Terraform templates)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configuration and VPC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best practices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and backup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CI/CD pipeline configuration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Format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 with double-quote text qualifier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as first 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in ISO 8601 format (YYYY-MM-DD) or parseable standard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fields (PricePerUnit, Qty) are in standard decimal notation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(case-sensitive) represents null values in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and actual NULL values also represent missing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Type Assumptions (inferred from context, not specified in FRD):**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(alphanumeric identifier)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(alphanumeric identifier)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identifier for customer records (primary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identifier for order records (primary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detected by comparing Name, EmailId, or Region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is generated using current system timestamp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for SCD2 use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flag: True (1) for current records, False (0)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 for SCD2 matching: CustId + OrderId combination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all columns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operations use inner join unless otherwise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runs in Glue 4.0 or higher runtime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version 0.12.0 or higher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"adif-sdlc" exists with appropriate folder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IAM permissions for S3 read/write, Glue Catalog operations, and CloudWatch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allocation for data volume (minimum 2 DPUs recommended)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 arrive in complete state (no partial file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naming convention allows for chronological ordering if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concurrent writes to same target tables from multiple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users have appropriate permissions to query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file reader to load customer master data into AWS Glue DynamicFrame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Amazon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Pattern:** *.csv (all CSV files in directory)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Text Qualifier:** Double quote (")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GlueContext and SparkSession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Use `glueContext.create_dynamic_frame.from_options()` method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Specify connection type: "s3"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Specify format: "csv"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Set format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withHeader: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separator: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quoteChar: "\""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escapeChar: "\\"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Set connection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paths: ["s3://adif-sdlc/sdlc_wizard/customerdata/"]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recurse: True (to read all files in directory)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Load into DynamicFrame named customer_raw_df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Log record count using `customer_raw_df.count()`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CSV file is present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header row contains expected column names (CustId,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record count &gt; 0 after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Not Found:** Log error "Source path s3://adif-sdlc/sdlc_wizard/customerdata/ does not exist"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Files Found:** Log warning "No CSV files found in s3://adif-sdlc/sdlc_wizard/customerdata/" and exit job with status code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Parse Error:** Log error with file name and line number,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Mismatch:** Log error "CSV header does not match expected schema"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"Successfully loaded {count} customer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`--SOURCE_CUSTOMER_PATH`: s3://adif-sdlc/sdlc_wizard/customerdata/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`--CSV_SEPARATOR`: ","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`--CSV_HEADER`: "true"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operation should use Glue's optimized CSV reader for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pushdown predicates if filtering is needed in future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metrics for read throughput and duration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file reader to load order transaction data into AWS Glue DynamicFrame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Amazon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Pattern:** *.csv (all CSV files in directory)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Text Qualifier:** Double quote (")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Initialize GlueContext and SparkSession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Use `glueContext.create_dynamic_frame.from_options()` method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Specify connection type: "s3"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Specify format: "csv"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Set format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withHeader: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separator: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quoteChar: "\""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escapeChar: "\\"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inferSchema: "true" (to properly type numeric and date fields)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Set connection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paths: ["s3://adif-sdlc/sdlc_wizard/orderdata/"]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recurse: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Load into DynamicFrame named order_raw_df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Log record count using `order_raw_df.count()`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CSV file is present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header row contains expected column names (OrderId, ItemName, PricePerUnit, Qty, Date,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record count &gt; 0 after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PricePerUnit and Qty are numeric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Date field is parseable as date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Not Found:** Log error "Source path s3://adif-sdlc/sdlc_wizard/orderdata/ does not exist" and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Files Found:** Log warning "No CSV files found in s3://adif-sdlc/sdlc_wizard/orderdata/" and exit job with status code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Parse Error:** Log error with file name and line number, raise exception to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Mismatch:** Log error "CSV header does not match expected schema"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Conversion Error:** Log error "Failed to convert PricePerUnit/Qty/Date to expected type"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"Successfully loaded {count} order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`--SOURCE_ORDER_PATH`: s3://adif-sdlc/sdlc_wizard/orderdata/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`--CSV_SEPARATOR`: ","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`--CSV_HEADER`: "true"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operation should use Glue's optimized CSV reader for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parsing should handle common formats automatically via inferSchema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metrics for read throughput and duration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transformations to remove null values (string "Null" and actual NULL) and duplicate records from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customer_raw_df (from TR-INGEST-001)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Convert DynamicFrame to Spark DataFrame: `customer_df = customer_raw_df.toDF()`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**Remove string "Null" values:**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condition for each column: `col != 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Combined filter: `customer_df.filter((col("CustId") != "Null") &amp; (col("Name") != "Null") &amp; (col("EmailId") != "Null") &amp; (col("Region") !=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**Remove actual NULL values:**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`dropna()` method with parameter `how="any"` to remove rows with any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`customer_df = customer_df.dropna(how="any")`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**Remove duplicates:**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method without parameters to consider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`customer_df = customer_df.dropDuplicates()`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Convert back to DynamicFrame: `customer_clean_df = DynamicFrame.fromDF(customer_df, glueContext, "customer_clean_df")`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Log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Original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removed due to "Null"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clean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final record count &gt; 0 (at least some valid records remain)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null values exist in final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duplicate records exist in final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more than 50% of records are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Removed:** Log warning "All customer records removed during cleaning. Original count: {original_count}" and halt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Removal Rate:** If removal rate &gt; 50%, log warning "High data quality issue: {percent}% of customer records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"Customer data cleaning complete. Original: {original_count}, Removed (Null string): {null_string_count}, Removed (NULL): {null_count}, Removed (Duplicates): {dup_count}, Final: {final_count}"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`--NULL_STRING_VALUE`: "Null" (default, 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`--DUPLICATE_CHECK_COLUMNS`: "all" (default, can specify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should be performed before duplicate removal for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DataFrame if multiple operations are performed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memory usage for large datasets during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transformations to remove null values (string "Null" and actual NULL) and duplicate records from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order_raw_df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 (before cleaning)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Convert DynamicFrame to Spark DataFrame: `order_df = order_raw_df.toDF()`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**Remove string "Null" values:**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string columns (OrderId, ItemName, CustId): apply filter `col != 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numeric/date columns: string "Null" should not appear if schema inference worked correctly, but apply cast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Combined filter: `order_df.filter((col("OrderId") != "Null") &amp; (col("ItemName") != "Null") &amp; (col("CustId") !=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**Remove actual NULL values:**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`dropna()` method with parameter `how="any"`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`order_df = order_df.dropna(how="any")`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**Remove duplicates:**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method without parameters to consider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`order_df = order_df.dropDuplicates()`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Convert back to DynamicFrame: `order_clean_df = DynamicFrame.fromDF(order_df, glueContext, "order_clean_df")`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Log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Original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removed due to "Null"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clean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final record count &gt;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null values exist in final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duplicate records exist in final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PricePerUnit &gt; 0 (log warning for non-positive values but do not remove)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Qty &gt; 0 (log warning for non-positive values but do not remove)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more than 50% of records are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Removed:** Log warning "All order records removed during cleaning. Original count: {original_count}" and halt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High Removal Rate:** If removal rate &gt; 50%, log warning "High data quality issue: {percent}% of order records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Values:** Log warning "Found {count} orders with PricePerUnit &lt;= 0" and "Found {count} orders with Qty &lt;= 0"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"Order data cleaning complete. Original: {original_count}, Removed (Null string): {null_string_count}, Removed (NULL): {null_count}, Removed (Duplicates): {dup_count}, Final: {final_count}"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`--NULL_STRING_VALUE`: "Null" (default, 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`--DUPLICATE_CHECK_COLUMNS`: "all"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`--VALIDATE_POSITIVE_VALUES`: "true" (default, enables validation warnings)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should be performed before duplicate removal for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DataFrame if multiple operations are performed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memory usage for large datasets during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validation is implicit through schema enforcement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Table Registration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dataset as a queryable table in AWS Glue Data Catalog to enable Athena-based SQL queries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customer_clean_df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s3://adif-sdlc/catalog/sdlc_wizard_customer/ (inferred,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 (default for Parquet)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(direct registration)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Use `glueContext.write_dynamic_frame.from_catalog()` method or `glueContext.getSink()` approach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Specify database: "gen_ai_poc_databrickscoe"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Specify table name: "sdlc_wizard_customer"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Set format: "parquet"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Set update behavior: "overwrite" (for initial load) or "append" (for incremental)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Enable schema inference and automatic catalog update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Write customer_clean_df to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Verify table registration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Log table location and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 before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table is created/updated successfully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schema matches input DynamicFrame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Not Found:** Log error "Glue Data Catalog database 'gen_ai_poc_databrickscoe' does not exist"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Permission Error:** Log error "Insufficient permissions to write to Glue Data Catalog or S3 location"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Conflict:** Log error "Schema conflict detected for table sdlc_wizard_customer"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"Successfully registered {count} customer records to catalog table gen_ai_poc_databrickscoe.sdlc_wizard_customer at location {s3_path}"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`--CATALOG_TABLE_CUSTOMER`: sdlc_wizard_customer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`--CATALOG_FORMAT`: parquet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`--CATALOG_UPDATE_BEHAVIOR`: overwrite (default for 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is recommended for Athena query performance and cost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strategy if customer data volume grows significantly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should be registered with appropriate metadata for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Data Catalog versioning for schema evolution tracking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Table Registration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dataset as a queryable table in AWS Glue Data Catalog to enable Athena-based SQL queries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order_clean_df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s3://adif-sdlc/catalog/sdlc_wizard_order/ (inferred,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 (default for Parquet)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(direct registration)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Use `glueContext.write_dynamic_frame.from_catalog()` method or `glueContext.getSink()` approach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Specify database: "gen_ai_poc_databrickscoe"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Specify table name: "sdlc_wizard_order"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Set format: "parquet"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Set update behavior: "overwrite" (for initial load) or "append" (for incremental)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Enable schema inference and automatic catalog update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Write order_clean_df to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Verify table registration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Log table location and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 before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table is created/updated successfully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schema matches input DynamicFrame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Date column is properly typed as date in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Not Found:** Log error "Glue Data Catalog database 'gen_ai_poc_databrickscoe' does not exist"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Permission Error:** Log error "Insufficient permissions to write to Glue Data Catalog or S3 location"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Conflict:** Log error "Schema conflict detected for table sdlc_wizard_order"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"Successfully registered {count} order records to catalog table gen_ai_poc_databrickscoe.sdlc_wizard_order at location {s3_path}"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`--CATALOG_TABLE_ORDER`: sdlc_wizard_order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`--CATALOG_FORMAT`: parquet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`--CATALOG_UPDATE_BEHAVIOR`: overwrite (default for 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is recommended for Athena query performance and cost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field for query performance optimization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should be registered with appropriate metadata for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Data Catalog versioning for schema evolution tracking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SCD Type 2 Implementation for Order Summary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Slowly Changing Dimension Type 2 logic using Apache Hudi to maintain complete historical lineage of customer-order relationships with active/inactive flags and effective date ranges.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 (joined dataset)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customer_order_joined_df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Components:**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customer_clean_df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order_clean_df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Copy-On-Write (COW) (recommended for read-heavy workloads)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Key:** CustId + 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Key:** OpTs (to determine latest record)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Partition Path:** None (not specified in FRD, can be added for performance)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(Joined Dataset):**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 &amp; Order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(Hudi Table):**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Derivation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System-generated (SCD2 flag)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System-generated (SCD2 effective start)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System-generated (SCD2 effective end, null for active)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System-generated (operation timestamp)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Join Customer and Order Data**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Convert customer_clean_df and order_clean_df to Spark DataFrames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Perform inner join on CustId: `customer_order_df = customer_df.join(order_df, "CustId", "inner")`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Log join statistics (customer count, order count, joined record count)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Identify orphaned orders (orders with CustId not in customer table) and log warning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Read Existing Hudi Table (if exists)**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Check if Hudi table exists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If exists, read existing Hudi table into DataFrame: `existing_hudi_df = spark.read.format("hudi").load("s3://adif-sdlc/curated/sdlc_wizard/ordersummary/")`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Filter for active records only: `active_records_df = existing_hudi_df.filter(col("IsActive")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If table does not exist, proceed with initial load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Detect Changes and Apply SCD2 Logic**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Define business key: composite of CustId + OrderId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Define change detection columns: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For each record in customer_order_df: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composite key: `concat(CustId, "_", OrderId)`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matching active record exists in active_records_df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active record exists (new record):**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SCD2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Mark for insert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active record exists:**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change detection columns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detected:**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Mark existing active record for update: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record with updated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 detected:**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Skip processing (no action needed)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Prepare Upsert DataFrame**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Combine records marked for insert and update into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Add Hudi metadata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_hoodie_record_key: concat(CustId, "_",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_hoodie_partition_path: "" (empty if not partitioned)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Ensure OpTs is set for all records (used as precombine key)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Write to Hudi Table**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Configure Hudi write options: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'CustId,OrderId',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'hoodie.upsert.shuffle.parallelism': 2,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'hoodie.insert.shuffle.parallelism': 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Write DataFrame to Hudi: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upsert_df.write.format("hudi")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.options(hudi_options)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.mode("append")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6: Register/Update Glue Catalog**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Use Hudi's Glue Catalog sync utility or manual registration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Register table as: gen_ai_poc_databrickscoe.ordersummary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Enable Hudi metadata columns for time-travel queries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Verify 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records (no empty result set)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all active records have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all inactive records have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duplicate active records for same business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StartDate &lt;= EndDate for all inactive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Join Result:** Log warning "Customer-Order join produced 0 records" and skip Hudi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Orphaned Orders:** Log warning "Found {count} orders with CustId not in customer table: {custid_list}"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Failure:** Log error "Hudi upsert operation failed: {error_message}"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Failure:** Log error "Failed to register Hudi table in Glue Catalog"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"SCD2 processing complete. New records: {new_count}, Updated records: {update_count}, Total active records: {active_count}, Total historical records: {historical_count}"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`--HUDI_TABLE_NAME`: ordersummary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`--HUDI_TABLE_TYPE`: COPY_ON_WRITE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`--HUDI_RECORD_KEY`: CustId,OrderId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`--HUDI_PRECOMBINE_KEY`: OpTs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`--HUDI_OPERATION`: upsert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`--TARGET_HUDI_PATH`: s3://adif-sdlc/curated/sdlc_wizard/ordersummary/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`--CATALOG_TABLE_ORDERSUMMARY`: ordersummary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COW table type is recommended for read-heavy analytics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or Region for large datasets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Hudi's upsert operation handles both inserts and updates efficiently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Time-travel queries can be performed using Hudi's incremental query capabilities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compaction and cleaning operations for optimal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sufficient Glue DPU allocation for Hudi write operations (minimum 2 DPUs)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SCD2 Processing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change detection mechanism to identify modified customer records and trigger incremental SCD2 updates for affected customer-order combinations, optimizing processing performance.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 (new customer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customer_clean_df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Reference Source:** Existing ordersummary Hudi table (from TR-SCD2-001)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(incremental update)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(customer and order 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(ordersummary Hudi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Read Previous Customer State**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Read existing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Extract unique customer records (CustId, Name, EmailId, Region) from active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Create previous_customer_df with distinct customer attributes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Detect Customer Changes**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Perform full outer join between customer_clean_df and previous_customer_df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Identify change types: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Customer:** CustId exists in customer_clean_df but not in previous_customer_df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Customer:** CustId exists in both, but Name, EmailId, or Region differs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Customer:** CustId exists in both with identical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Create changed_customers_df containing only new and updated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Log change statistics: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customers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customers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customers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Filter Affected Orders**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Extract CustId list from changed_customers_df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Filter order_clean_df to include only orders for changed customers: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`affected_orders_df = order_clean_df.filter(col("CustId").isin(changed_custid_list))`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Log affected orders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Apply SCD2 Logic for Affected Records Only**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Join changed_customers_df with affected_orders_df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Apply same SCD2 logic as TR-SCD2-001, but only for affected customer-order combinations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For unchanged customers, skip processing entirely (no read or write operations)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Incremental Hudi Upsert**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Use same Hudi write configuration as TR-SCD2-001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Set operation to "upsert" to handle both new and updated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Hudi will automatically handle: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Inserting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Updating existing records based on record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Maintaining historical versions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change detection logic correctly identifies new, updated, and unchanged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only affected orders are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unintended updates to unchanged customer-order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incremental processing produces same result as full processing for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Changes Detected:** Log info "No customer changes detected. Skipping incremental processing." and exit gracefully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Failure:** Log error "Failed to detect customer changes: {error_message}" and fall back to full processing per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Orders Not Found:** Log warning "No orders found for changed customers" and skip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"Incremental SCD2 processing complete. Changed customers: {changed_count}, Affected orders: {order_count}, Records updated: {update_count}"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`--INCREMENTAL_MODE`: true (default, set to false for 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`--CHANGE_DETECTION_COLUMNS`: Name,EmailId,Region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Hudi parameters from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significantly reduces processing time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should be performed at customer level, not order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 or produces unexpected results, fall back to full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incremental processing performance and adjust DPU allocation as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watermark-based incremental processing for very large datasets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Calculation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customer-level spending aggregates by joining customer and order data, calculating total spend per customer per date, and producing an analytics-ready table for business intelligence consumption.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DynamicFrame (joined dataset)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Components:**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customer_clean_df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order_clean_df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(recommended for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(Joined Dataset):**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 &amp; Order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Derivation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18,2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Calculated: SUM(PricePerUnit * 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Join Customer and Order Data**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Convert customer_clean_df and order_clean_df to Spark DataFrames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Perform inner join on CustId: `customer_order_df = customer_df.join(order_df, "CustId", "inner")`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Select required columns: CustId, Name, PricePerUnit, Qty,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Calculate Line Item Amount**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Add calculated column: `LineAmount = PricePerUnit * Qty`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Validate LineAmount is non-negative (log warning for negative values)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Aggregate by Customer and Date**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Calculate aggregate: `TotalAmount = SUM(LineAmount)`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90. Result schema: Name, Date, TotalAmount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Sort Results**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91. Sort by Name (ascending), Date (ascending) for consistent output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92. Optional: Add row_number or rank for additional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Write to S3 and Register in Catalog**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93. Write aggregated DataFrame to S3 location: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94. Use Parquet format with Snappy compression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95. Set write mode: "overwrite" (for full refresh) or "append" (for incremental)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96.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97. Enable table for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records (no empty result set)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TotalAmount &gt;= 0 for all records (log warning for negative values)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aggregation produces expected record count (one row per customer per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null values in output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Join Result:** Log warning "Customer-Order join for aggregation produced 0 records"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Negative TotalAmount:** Log warning "Found {count} records with negative TotalAmount: {details}"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Failure:** Log error "Aggregation calculation failed: {error_message}"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Failure:** Log error "Failed to write aggregate data to S3: {error_message}"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Failure:** Log error "Failed to register customeraggregatespend table in Glue Catalog" and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Log:** Log "Customer aggregate spend calculation complete. Total customers: {customer_count}, Total records: {record_count}, Date range: {min_date} to {max_date}"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`--TARGET_AGGREGATE_PATH`: s3://adif-sdlc/analytics/customeraggregatespend/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`--CATALOG_DATABASE`: gen_ai_poc_databrickscoe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`--CATALOG_TABLE_AGGREGATE`: customeraggregatespend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`--AGGREGATE_FORMAT`: parquet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`--AGGREGATE_UPDATE_BEHAVIOR`: overwrite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should be performed after data quality checks to ensure accurate calculations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for query performance optimization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 (18,2) accommodates large spending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with Snappy compression provides optimal balance of compression and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aggregation performance for large datasets and adjust DPU allocation as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 (PySpark)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AWS Glue 4.0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Version:** 3.3.0 or higher (bundled with 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 (built-in)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 (built-in)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boto3 (for S3 operations, built-in)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(Apache Hudi library, version 0.12.0 or higher)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Standard (batch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(auto-scaling recommended)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hours, adjust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Enabled (for incremental processing support)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Type:** Python Shell or Spark (Spark recommended for data volume and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Integration:** Required (for table registration and metadata management)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Access:** Required (read from source paths, write to target paths)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Logging:** Enabled (for job monitoring and debugging)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Metrics:** Enabled (for performance monitoring)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Configuration:** Optional (for encryption at rest and in transit)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s3://adif-sdlc/catalog/sdlc_wizard_customer/ (inferred)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s3://adif-sdlc/catalog/sdlc_wizard_order/ (inferred)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must be registered in AWS Glue Data Catalog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inference should be enabled for automatic metadata capture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should include: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names and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 codec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Last update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should be queryable via Amazon Athena immediately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versioning should be enabled for schema evolution tracking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specified in FRD, but recommended for 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Consider partitioning by Date (year/month/day hierarchy)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 Consider partitioning by Date or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 Consider partitioning by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partitioning is implemented: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Hive-style partitioning (e.g., year=2024/month=01/day=15)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partition metadata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partition projection in Athena for query performance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Files:** CSV (comma-delimited, with header)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Tables:** Parquet (columnar format for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Table:** Apache Hudi Copy-On-Write (for SCD Type 2 with time-travel)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 (default for Parquet and Hudi)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 Overwrite mode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Load: Append mode (if incremental processing is implemented)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 Overwrite mode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Load: Append mode (if incremental processing is implemented)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Loads: Upsert mode (Hudi handles inserts and updates automatically)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maintains historical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 Overwrite mode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Load: Overwrite mode (full recalculation) or Append mode (if date-based incremental logic is implemented)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string "Null" (case-sensitive)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actual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before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after null removal for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removed duplicates for audit purposes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PricePerUnit and Qty are numeric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Date field is parseable as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warnings for type conversion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Rule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warnings for PricePerUnit &lt;= 0 (but do not remove)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warnings for Qty &lt;= 0 (but do not remove)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warnings for negative TotalAmount in aggregates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Scope:**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Method:** Spark DataFrame `dropDuplicates()` method without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Timing:** After null removal,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Logging:** Log count of duplicate records removed for each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Customer-Order Join (for SCD2 and Aggregation):**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Behavior: Retain only orders with matching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Orphaned Orders: Log warning for orders with CustId not in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 Detection Join (for Incremental Processing):**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Full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Behavior: Identify new, updated, and unchanged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Level: Customer (Name)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Column: TotalAmount (Decimal 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Sorting: By Name (ascending), Date (ascending)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Exclude records with null values in aggregation inputs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 CustId + 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Columns: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 Flag: IsActive (Boolean, True for current, False for 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Effective Date Range: StartDate (Timestamp, record effective start), EndDate (Timestamp, record effective end, 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Timestamp: OpTs (Timestamp, system-generated at processing 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 (used by Hudi to determine latest record)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Insert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IsActive=False, EndDate=current_timestamp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record: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 No action (skip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Preservation:**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versions of records are retained in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Time-travel queries can retrieve historical states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always have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Inactive records always have EndDate populated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(case-sensitive) is treated as null value and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values are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strings are treated as null values and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null values allowed in non-nullable columns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in SCD2 table is nullable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aggregation inputs are excluded from calculations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columns (Name, TotalAmount, Date) are non-nullable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to DataFrame:**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schema inference for automatic type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Explicitly cast columns if inference fails: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cast to DecimalType(10,2)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cast to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cast to DateType using to_date()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cast to BooleanType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cast to TimestampType using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cast to TimestampType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cast to TimestampType using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cast to DecimalType(18,2)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for type casting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critical type casts fail (e.g., PricePerUnit, Qty, Date)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Customer data ingestion from S3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Order data ingestion from S3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Customer data quality processing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Order data quality processing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Customer table registration in Glue Catalog</w:t>
            </w:r>
          </w:p>
        </w:tc>
        <w:tc>
          <w:tcPr>
            <w:tcW w:type="dxa" w:w="1728"/>
          </w:tcPr>
          <w:p>
            <w:r>
              <w:t>customer_clean_df (from TR-CLEAN-001)</w:t>
            </w:r>
          </w:p>
        </w:tc>
        <w:tc>
          <w:tcPr>
            <w:tcW w:type="dxa" w:w="1728"/>
          </w:tcPr>
          <w:p>
            <w:r>
              <w:t>customer_clean_df (from TR-CLEAN-001)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Order table registration in Glue Catalog</w:t>
            </w:r>
          </w:p>
        </w:tc>
        <w:tc>
          <w:tcPr>
            <w:tcW w:type="dxa" w:w="1728"/>
          </w:tcPr>
          <w:p>
            <w:r>
              <w:t>order_clean_df (from TR-CLEAN-002)</w:t>
            </w:r>
          </w:p>
        </w:tc>
        <w:tc>
          <w:tcPr>
            <w:tcW w:type="dxa" w:w="1728"/>
          </w:tcPr>
          <w:p>
            <w:r>
              <w:t>order_clean_df (from TR-CLEAN-002)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SCD Type 2 implementation for order summary</w:t>
            </w:r>
          </w:p>
        </w:tc>
        <w:tc>
          <w:tcPr>
            <w:tcW w:type="dxa" w:w="1728"/>
          </w:tcPr>
          <w:p>
            <w:r>
              <w:t>customer_clean_df + order_clean_df</w:t>
            </w:r>
          </w:p>
        </w:tc>
        <w:tc>
          <w:tcPr>
            <w:tcW w:type="dxa" w:w="1728"/>
          </w:tcPr>
          <w:p>
            <w:r>
              <w:t>customer_clean_df + order_clean_df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Incremental SCD2 processing based on customer changes</w:t>
            </w:r>
          </w:p>
        </w:tc>
        <w:tc>
          <w:tcPr>
            <w:tcW w:type="dxa" w:w="1728"/>
          </w:tcPr>
          <w:p>
            <w:r>
              <w:t>customer_clean_df + existing ordersummary</w:t>
            </w:r>
          </w:p>
        </w:tc>
        <w:tc>
          <w:tcPr>
            <w:tcW w:type="dxa" w:w="1728"/>
          </w:tcPr>
          <w:p>
            <w:r>
              <w:t>customer_clean_df + existing ordersummary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Customer aggregate spend calculation</w:t>
            </w:r>
          </w:p>
        </w:tc>
        <w:tc>
          <w:tcPr>
            <w:tcW w:type="dxa" w:w="1728"/>
          </w:tcPr>
          <w:p>
            <w:r>
              <w:t>customer_clean_df + order_clean_df</w:t>
            </w:r>
          </w:p>
        </w:tc>
        <w:tc>
          <w:tcPr>
            <w:tcW w:type="dxa" w:w="1728"/>
          </w:tcPr>
          <w:p>
            <w:r>
              <w:t>customer_clean_df + order_clean_df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technical sources match original sources from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 or staging tables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paths preserved exactly as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transformations use DynamicFrames/DataFrames derived directly from original sources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s3://adif-sdlc/sdlc_wizard/customerdata/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customer_raw_df (DynamicFrame)**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s3://adif-sdlc/sdlc_wizard/orderdata/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order_raw_df (DynamicFrame)**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customer_raw_df (from TR-INGEST-001)**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customer_clean_df (DynamicFrame)**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 (after null and duplicate removal)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Name (after null and duplicate removal)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EmailId (after null and duplicate removal)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Region (after null and duplicate removal)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order_raw_df (from TR-INGEST-002)**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order_clean_df (DynamicFrame)**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 (after null and duplicate removal)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ItemName (after null and duplicate removal)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PricePerUnit (after null and duplicate removal)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Qty (after null and duplicate removal)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Date (after null and duplicate removal)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 (after null and duplicate removal)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Table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customer_clean_df (from TR-CLEAN-001)**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gen_ai_poc_databrickscoe.sdlc_wizard_customer (Glue Catalog Table, 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Table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order_clean_df (from TR-CLEAN-002)**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gen_ai_poc_databrickscoe.sdlc_wizard_order (Glue Catalog Table, 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SCD Type 2 Implementation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customer_clean_df (from TR-CLEAN-001) + order_clean_df (from TR-CLEAN-002)**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Joined Source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Table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 &amp; Order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gen_ai_poc_databrickscoe.ordersummary (Hudi Table)**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CustId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OrderId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Region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System-generated: True for active records,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System-generated: current_timestamp() at record creation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System-generated: current_timestamp() when record becomes inactive, null for active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System-generated: current_timestamp() at processing time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SCD2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customer_clean_df (from TR-CLEAN-001) + existing ordersummary (from TR-SCD2-001)**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 Same as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gen_ai_poc_databrickscoe.ordersummary (Hudi Table, incremental update)**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 Same as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Mapping:** Same as TR-SCD2-001, but only for changed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Calculation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customer_clean_df (from TR-CLEAN-001) + order_clean_df (from TR-CLEAN-002)**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Joined Source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Table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 &amp; Order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gen_ai_poc_databrickscoe.customeraggregatespend (Glue Catalog Table, Parquet)**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18,2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Calculated: SUM(PricePerUnit * Qty) grouped by Name and 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joined source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