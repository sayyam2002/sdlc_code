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ETL pipeline. It defines data structures, transformation logic, runtime parameters, error handling, and operational behavior required to build a production-grade solution that ingests customer and order data, performs data quality operations, implements SCD Type 2 using Apache Hudi, and generates analytical aggregations.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provides technical specifications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configuration and runtime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and target data schemas with column-level mappings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ingestion from S3 CSV files using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transformations (null removal, deduplication) with specific filter 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with DDL-equivalent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table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using Hudi upsert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with Spark SQL transformations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validation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formats, partitioning strategies, and write modes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(VPC, subnets,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best practices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automation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CI/CD pipeline configuration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AWS Glue version 4.0 or higher with Spark 3.3+ and Python 3.10+ runtime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Apache Hudi 0.12.0+ libraries are available in Glue environment via `--datalake-formats hudi`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CSV files use comma delimiter, double-quote text qualifier, and contain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CSV encoding is UTF-8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Date fields in Order CSV are in ISO 8601 format (YYYY-MM-DD) or parseable by Spark's default date parser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PricePerUnit and Qty are numeric types (decimal or integer)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CustId is a unique identifier in customer data and a foreign key in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OrderId is a unique identifier in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"Null" string matching is case-sensitive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Duplicate detection uses all columns with exact match (no fuzzy matching)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Glue database `gen_ai_poc_databrickscoe` exists prior to job execution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S3 bucket `adif-sdlc` exists with appropriate bucket policies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Glue job has IAM permissions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s3:GetObject, s3:PutObject on s3://adif-sdlc/*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glue:GetDatabase, glue:CreateTable, glue:UpdateTable on database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logs:CreateLogGroup, logs:CreateLogStream, logs:PutLogEvents for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OpTs (operation timestamp) uses UTC timezone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StartDate and EndDate in SCD Type 2 use date type (not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IsActive is a boolean field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Change detection for incremental processing relies on comparing current customer data against existing ordersummary records (no external change data capture mechanism)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Hudi table type is Copy-On-Write (COW) for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Hudi record key for ordersummary is a composite of CustId and OrderId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Hudi precombine field for ordersummary is OpTs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No schema evolution is expected during initial implementation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Aggregation table (customeraggregatespend) uses overwrite mode on each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Parquet format with Snappy compression for non-Hudi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No partitioning is specified for any table (can be added as optimization)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Ingest Customer Data from S3 CSV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into a Spark DataFrame with schema inference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 (Inferred):**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 (assumed, datatype 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Use Spark's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Read all files matching pattern `s3://adif-sdlc/sdlc_wizard/customerdata/*.csv`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Load into DataFrame `df_customer_raw`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Validate that required columns exist: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Log row count and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four required columns must be present in CSV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row must be present after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must be parseable without format exceptions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 or is empty: raise `FileNotFoundException`,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is malformed: raise `ParseException`, log error with file name,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required columns are missing: raise `AnalysisException`, log error with missing column names,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data ingestion started from s3://adif-sdlc/sdlc_wizard/customerdata/"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data ingestion completed. Row count: {count}"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`--SOURCE_CUSTOMER_PATH`: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`--CSV_QUOTE`: "\""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`--CSV_HEADER`: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if schema evolution is needed in future; otherwise Spark DataFrame is sufficient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Glue job bookmark if incremental file processing is required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Ingest Order Data from S3 CSV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into a Spark DataFrame with schema inference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 (Inferred):**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 (assumed, datatype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 (assumed, datatype 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 (assumed)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Use Spark's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Read all files matching pattern `s3://adif-sdlc/sdlc_wizard/orderdata/*.csv`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Load into DataFrame `df_order_raw`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Validate that required columns exist: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Cast Date column to date type if inferred as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Cast PricePerUnit to decimal(10,2) if inferred differently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Cast Qty to integer if inferred differently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Log row count and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six required columns must be present in CSV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row must be present after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must be parseable without format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values must be convertible to date 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 or is empty: raise `FileNotFoundException`,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is malformed: raise `ParseException`, log error with file name,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required columns are missing: raise `AnalysisException`, log error with missing column names,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date parsing fails: raise `DateTimeException`, log error with problematic value,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data ingestion started from s3://adif-sdlc/sdlc_wizard/orderdata/"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data ingestion completed. Row count: {count}"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`--SOURCE_ORDER_PATH`: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`--CSV_QUOTE`: "\""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`--CSV_HEADER`: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numeric type casting does not cause precision loss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data quality checks for negative PricePerUnit or Qty values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Remove Null Values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customer records containing the string "Null" or actual NULL values in any column.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df_customer_raw (from TR-INGEST-001)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df_customer_null_removed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(filtered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Create filter condition for each column: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`(col("CustId") != "Null") &amp; (col("CustId").isNotNull())`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`(col("Name") != "Null") &amp; (col("Name").isNotNull())`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`(col("EmailId") != "Null") &amp; (col("EmailId").isNotNull())`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`(col("Region") != "Null") &amp; (col("Region").isNotNull())`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Combine all conditions with AND operator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Apply filter to df_customer_raw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Store result in df_customer_null_removed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Log row count before and after filtering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comparison for "Null"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string "Null" and actual NULL must be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removed: log WARNING: "All customer records removed due to null values. Row count: 0"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null removal started. Initial row count: {before_count}"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null removal completed. Final row count: {after_count}. Removed: {removed_count}"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`--NULL_STRING_VALUE`: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making null string value configurable for different data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Performance: filter operation is lazy; actual execution occurs on action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Remove Null Values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order records containing the string "Null" or actual NULL values in any column.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df_order_raw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df_order_null_removed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(filtered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Create filter condition for each column: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`(col("OrderId") != "Null") &amp; (col("OrderId").isNotNull())`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`(col("ItemName") != "Null") &amp; (col("ItemName").isNotNull())`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`(col("PricePerUnit").isNotNull())`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`(col("Qty").isNotNull())`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`(col("Date").isNotNull())`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`(col("CustId") != "Null") &amp; (col("CustId").isNotNull())`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Combine all conditions with AND operator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Apply filter to df_order_raw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Store result in df_order_null_removed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Log row count before and after filtering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comparison for "Null" is case-sensitive for string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and date columns only check for actual NULL (not string "Null")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removed: log WARNING: "All order records removed due to null values. Row count: 0"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null removal started. Initial row count: {before_count}"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null removal completed. Final row count: {after_count}. Removed: {removed_count}"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`--NULL_STRING_VALUE`: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columns (PricePerUnit, Qty) and date columns (Date) cannot contain string "Null" after type casting, so only NULL check is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TR-CLEAN-003: Remove Duplicate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 customer records based on exact match across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df_customer_null_removed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(deduplicated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Apply Spark `dropDuplicates()` method without specifying columns (uses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Store result in df_customer_clean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Log row count before and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considers all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match required (no fuzzy matching or normalization)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deduplication started. Initial row count: {before_count}"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deduplication completed. Final row count: {after_count}. Duplicates removed: {removed_count}"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Spark's dropDuplicates() is non-deterministic in which duplicate to keep; consider adding orderBy if deterministic selection is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Performance: deduplication triggers shuffle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TR-CLEAN-004: Remove Duplicate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 order records based on exact match across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df_order_null_removed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(deduplicated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Apply Spark `dropDuplicates()` method without specifying columns (uses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Store result in df_order_clean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Log row count before and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considers all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match required (no fuzzy matching or normalization)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deduplication started. Initial row count: {before_count}"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deduplication completed. Final row count: {after_count}. Duplicates removed: {removed_count}"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orderBy on OrderId if deterministic duplicate selection is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Performance: deduplication triggers shuffle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S3 in Parquet format and register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 (from TR-CLEAN-003)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TR-CLEAN-003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Write df_customer_clean to S3 using: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`df_customer_clean.write.format("parquet")`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`mode("overwrite")`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`option("compression", "snappy")`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`save("s3://adif-sdlc/curated/sdlc_wizard/customer/")`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Register table in Glue Data Catalog using Spark SQL: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```sql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EXTERNAL TABLE IF NOT EXISTS gen_ai_poc_databrickscoe.sdlc_wizard_customer 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STORED AS PARQUET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's3://adif-sdlc/curated/sdlc_wizard/customer/'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Run `MSCK REPAIR TABLE` if partitions are added in future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Log table registration success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must be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must be non-null after cleaning stages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raise `AnalysisException`,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raise `IOException`, log error with S3 path,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raise `AnalysisException`,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customer data to s3://adif-sdlc/curated/sdlc_wizard/customer/"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table registered in Glue Catalog: gen_ai_poc_databrickscoe.sdlc_wizard_customer"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`--TARGET_CUSTOMER_PATH`: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`--CUSTOMER_TABLE_NAME`: 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data on each run; consider partitioning by Region for incremental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can be queried via Athena immediately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S3 in Parquet format and register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df_order_clean (from TR-CLEAN-004)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TR-CLEAN-004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Write df_order_clean to S3 using: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`df_order_clean.write.format("parquet")`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`mode("overwrite")`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`option("compression", "snappy")`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`save("s3://adif-sdlc/curated/sdlc_wizard/order/")`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Register table in Glue Data Catalog using Spark SQL: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```sql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EXTERNAL TABLE IF NOT EXISTS gen_ai_poc_databrickscoe.sdlc_wizard_order 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DECIMAL(10,2),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 INT,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 DATE,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STORED AS PARQUET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's3://adif-sdlc/curated/sdlc_wizard/order/'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Run `MSCK REPAIR TABLE` if partitions are added in future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Log table registration success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must be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must be non-null after cleaning stages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must be numeric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raise `AnalysisException`,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raise `IOException`, log error with S3 path,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raise `AnalysisException`,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order data to s3://adif-sdlc/curated/sdlc_wizard/order/"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table registered in Glue Catalog: gen_ai_poc_databrickscoe.sdlc_wizard_order"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`--TARGET_ORDER_PATH`: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`--ORDER_TABLE_NAME`: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data on each run; consider partitioning by Date for incremental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can be queried via Athena immediately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for Order Summary Using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then write to ordersummary table using Apache Hudi with SCD Type 2 logic to track historical changes in customer attributes.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(from TR-CLEAN-003)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df_order_clean (from TR-CLEAN-004)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3:** Existing Hudi Table (if present)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3:**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Hudi Table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Apache Hudi (Copy-On-Write)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(df_customer_clean):**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(df_order_clean):**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(ordersummary):**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----------------------------------------------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new/updated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current_date() for new/updated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active, current_date() for closed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in UTC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**Join Customer and Order Data:**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df_customer_clean.join(df_order_clean,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**Add SCD Type 2 Metadata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pyspark.sql.functions import current_date, current_timestamp, lit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df_joined.withColumn("IsActive", lit(True))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.withColumn("StartDate", current_date())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.withColumn("EndDate", lit(None).cast("date"))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.withColumn("OpTs", current_timestamp())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**Read Existing Hudi Table (if exists):**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hudi_table_exists("s3://adif-sdlc/curated/sdlc_wizard/ordersummary/"):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spark.read.format("hudi").load("s3://adif-sdlc/curated/sdlc_wizard/ordersummary/")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else: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None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**Detect Changes (if existing table present):**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record in df_joined, check if matching active record exists in df_existing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Match criteria: CustId AND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Mark existing record as inactive: IsActive=false, EndDate=current_date(), OpTs=current_timestamp()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updated values: IsActive=true, StartDate=current_date(), EndDate=null, OpTs=current_timestamp()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 detected: skip (no action)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matching record exists: insert as new active record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**Prepare Hudi Write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'CustId,OrderId',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'hoodie.datasource.write.partitionpath.field': '',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'hoodie.datasource.write.hive_style_partitioning': 'false',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'hoodie.upsert.shuffle.parallelism': 2,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'hoodie.insert.shuffle.parallelism': 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**Write to Hudi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df_to_write.write.format("hudi")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.options(hudi_options)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.mode("append")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**Register/Update Glue Catalog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spark.sql(f"""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EXTERNAL TABLE IF NOT EXISTS gen_ai_poc_databrickscoe.ordersummary 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DECIMAL(10,2),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 INT,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 DATE,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IsActive BOOLEAN,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DATE,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EndDate DATE,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OpTs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STORED AS PARQUET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's3://adif-sdlc/curated/sdlc_wizard/ordersummary/'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""")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must produce at least one record (inner join may result in zero records if no CustId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must be boolean (true/false)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must be &lt;=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must be null for active records, non-null for inactive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must be in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 (CustId, OrderId) must be unique per active record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zero records: log WARNING: "Customer-Order join produced no results. No ordersummary records to write."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raise `HoodieException`, log error with S3 path,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fails: log ERROR but do not halt (table can be manually registered)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"SCD Type 2 processing started for ordersummary"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"Customer-Order join completed. Joined row count: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"Hudi upsert completed. Records written: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"Ordersummary table registered/updated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`--TARGET_ORDERSUMMARY_PATH`: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`--ORDERSUMMARY_TABLE_NAME`: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`--HUDI_RECORD_KEY`: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`--HUDI_PRECOMBINE_KEY`: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will create Hudi table; subsequent runs will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Hudi's upsert operation handles SCD Type 2 logic by comparing precombine field (OpTs)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true SCD Type 2 with explicit close-and-insert logic, custom merge logic may be required beyond standard Hudi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custom SCD Type 2 logic using Hudi's merge-on-read or manual DataFrame operations if standard upsert does not meet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can be queried via Athena using Hudi-specific query syntax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Trigger Incremental SCD2 Updates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 and trigger incremental updates to ordersummary table using SCD Type 2 logic, processing only changed customer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(from TR-CLEAN-003)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Existing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Hudi Table (incremental update)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Input Schemas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**Read Existing Ordersummary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df_existing_ordersummary = spark.read.format("hudi").load("s3://adif-sdlc/curated/sdlc_wizard/ordersummary/")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**Filter Active Records:**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df_active_ordersummary = df_existing_ordersummary.filter(col("IsActive") ==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**Identify Changed Customers:**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Get distinct customers from existing active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df_existing_customers = df_active_ordersummary.select("CustId", "Name", "EmailId", "Region").distinct()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Left anti join to find new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df_new_customers = df_customer_clean.join(df_existing_customers, "CustId", "left_anti")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Join to find changed customers (same CustId but different attributes)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df_changed_customers = df_customer_clean.join(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df_existing_customers,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(df_customer_clean.CustId == df_existing_customers.CustId) &amp;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((df_customer_clean.Name != df_existing_customers.Name)</w:t>
            </w:r>
          </w:p>
        </w:tc>
      </w:tr>
      <w:tr>
        <w:tc>
          <w:tcPr>
            <w:tcW w:type="dxa" w:w="8640"/>
          </w:tcPr>
          <w:p>
            <w:r>
              <w:t>(df_customer_clean.EmailId != df_existing_customers.EmailId)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(df_customer_clean.Region != df_existing_customers.Region)),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"inner"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).select(df_customer_clean[""])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Union new and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df_customers_to_process = df_new_customers.union(df_changed_customers)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**Retrieve Orders for Changed Customers:**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df_orders_to_process = df_order_clean.join(df_customers_to_process,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**Apply SCD Type 2 Logic (same as TR-SCD2-001):**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customers: close existing active records, insert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customers: insert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**Write Incremental Updates:**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Same Hudi write configuration as TR-SCD2-001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df_to_write.write.format("hudi")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.options(hudi_options)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.mode("append")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must compare all customer attributes: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customers with actual changes should trigger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customers should not generate new ordersummary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detected: log INFO: "No customer changes detected. Skipping incremental processing." and exit gracefully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fails: raise `AnalysisException`,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upsert fails: raise `HoodieException`, log error,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"Incremental processing started. Checking for customer changes."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changes detected. New customers: {new_count}, Changed customers: {changed_count}"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"Incremental SCD Type 2 update completed. Records processed: {count}"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assumes ordersummary table already exists (initial load via TR-SCD2-001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relies on comparing current customer data against active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Glue job bookmarks or external change tracking mechanism for more efficient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Performance: incremental processing reduces compute time by processing only changed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and date to calculate total spending, then write results to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(from TR-CLEAN-003)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df_order_clean (from TR-CLEAN-004)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(df_customer_clean):**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(df_order_clean):**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(customeraggregatespend):**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------------------------------------------------------------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SUM(df_order_clean.PricePerUnit × df_order_clean.Qty)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**Join Customer and Order Data:**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df_customer_clean.join(df_order_clean,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**Calculate TotalAmount per Order:**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pyspark.sql.functions import col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df_with_total = df_joined.withColumn("TotalAmount", col("PricePerUnit")  col("Qty"))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**Aggregate by Customer Name and Date:**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pyspark.sql.functions import sum as _sum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df_aggregated = df_with_total.groupBy("Name", "Date")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.agg(_sum("TotalAmount").alias("TotalAmount"))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**Select Final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 = df_aggregated.select("Name", "TotalAmount", 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**Write to S3:**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df_final.write.format("parquet")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.mode("overwrite")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.option("compression", "snappy")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.save("s3://adif-sdlc/analytics/customeraggregatespend/")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**Register Glue Catalog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spark.sql(f"""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EXTERNAL TABLE IF NOT EXISTS gen_ai_poc_databrickscoe.customeraggregatespend 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 STRING,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DECIMAL(20,2),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STORED AS PARQUET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's3://adif-sdlc/analytics/customeraggregatespend/'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""")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must be numeric (validated in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must be non-negative (business rule: negative amounts indicate data quality issue)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customer-date combination should have exactly one row in output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zero records: log WARNING: "Customer-Order join produced no results. No aggregate spend to calculate."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PricePerUnit or Qty are non-numeric after cleaning: log ERROR and exclude those orders from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produces negative TotalAmount: log WARNING with customer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raise `IOException`, log error with S3 path, halt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fails: log ERROR but do not halt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aggregate spend calculation started"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"Aggregation completed. Unique customer-date combinations: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aggregate spend table written to s3://adif-sdlc/analytics/customeraggregatespend/"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aggregate spend table registered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`--TARGET_AGGREGATE_PATH`: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`--AGGREGATE_TABLE_NAME`: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data on each run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for better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precision (20,2) allows for large aggregate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Customers with no orders will not appear in aggregate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3.10+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Framework:** PySpark 3.3+ (AWS Glue 4.0 runtime)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0.12.0+ (via `--datalake-formats hudi` Glue job parameter)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Python libraries (awsglue.context, awsglue.job, awsglue.dynamicframe)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PySpark SQL functions (pyspark.sql.functions)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(recommended for standard workloads) or G.2X (for larger datasets)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(scale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 max)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(manual retry recommended for debugging)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Batch processing (scheduled via EventBridge or Glue Workflows)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Concurrency:** Single job execution (no parallel runs to avoid SCD Type 2 conflicts)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ETL job (not Python Shell)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s3://&lt;BUCKET_NAME&gt;/scripts/customer_order_etl.py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Temporary Directory:** s3://&lt;BUCKET_NAME&gt;/temp/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 Logs:** Enabled (for debugging)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Continuous Logging:** Enabled (CloudWatch Logs)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Disabled (full refresh mode; enable for incremental file processing if needed)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Configuration:** Use Glue security configuration with encryption at rest and in transit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Glue service role with policies for S3, Glue Catalog, CloudWatch Logs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Defined In</w:t>
            </w:r>
          </w:p>
        </w:tc>
      </w:tr>
      <w:tr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--------------------------------------------------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</w:tr>
      <w:tr>
        <w:tc>
          <w:tcPr>
            <w:tcW w:type="dxa" w:w="1728"/>
          </w:tcPr>
          <w:p>
            <w:r>
              <w:t>Customer CSV</w:t>
            </w:r>
          </w:p>
        </w:tc>
        <w:tc>
          <w:tcPr>
            <w:tcW w:type="dxa" w:w="1728"/>
          </w:tcPr>
          <w:p>
            <w:r>
              <w:t>S3 File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</w:tr>
      <w:tr>
        <w:tc>
          <w:tcPr>
            <w:tcW w:type="dxa" w:w="1728"/>
          </w:tcPr>
          <w:p>
            <w:r>
              <w:t>Order CSV</w:t>
            </w:r>
          </w:p>
        </w:tc>
        <w:tc>
          <w:tcPr>
            <w:tcW w:type="dxa" w:w="1728"/>
          </w:tcPr>
          <w:p>
            <w:r>
              <w:t>S3 File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</w:tr>
      <w:tr>
        <w:tc>
          <w:tcPr>
            <w:tcW w:type="dxa" w:w="1728"/>
          </w:tcPr>
          <w:p>
            <w:r>
              <w:t>Existing Ordersummary</w:t>
            </w:r>
          </w:p>
        </w:tc>
        <w:tc>
          <w:tcPr>
            <w:tcW w:type="dxa" w:w="1728"/>
          </w:tcPr>
          <w:p>
            <w:r>
              <w:t>Hudi Table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Hudi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Target Name</w:t>
            </w:r>
          </w:p>
        </w:tc>
        <w:tc>
          <w:tcPr>
            <w:tcW w:type="dxa" w:w="1234"/>
          </w:tcPr>
          <w:p>
            <w:r>
              <w:t>Target Type</w:t>
            </w:r>
          </w:p>
        </w:tc>
        <w:tc>
          <w:tcPr>
            <w:tcW w:type="dxa" w:w="1234"/>
          </w:tcPr>
          <w:p>
            <w:r>
              <w:t>Target Path</w:t>
            </w:r>
          </w:p>
        </w:tc>
        <w:tc>
          <w:tcPr>
            <w:tcW w:type="dxa" w:w="1234"/>
          </w:tcPr>
          <w:p>
            <w:r>
              <w:t>Format</w:t>
            </w:r>
          </w:p>
        </w:tc>
        <w:tc>
          <w:tcPr>
            <w:tcW w:type="dxa" w:w="1234"/>
          </w:tcPr>
          <w:p>
            <w:r>
              <w:t>Write Mode</w:t>
            </w:r>
          </w:p>
        </w:tc>
        <w:tc>
          <w:tcPr>
            <w:tcW w:type="dxa" w:w="1234"/>
          </w:tcPr>
          <w:p>
            <w:r>
              <w:t>Catalog Database</w:t>
            </w:r>
          </w:p>
        </w:tc>
        <w:tc>
          <w:tcPr>
            <w:tcW w:type="dxa" w:w="1234"/>
          </w:tcPr>
          <w:p>
            <w:r>
              <w:t>Catalog Table</w:t>
            </w:r>
          </w:p>
        </w:tc>
      </w:tr>
      <w:tr>
        <w:tc>
          <w:tcPr>
            <w:tcW w:type="dxa" w:w="1234"/>
          </w:tcPr>
          <w:p>
            <w:r>
              <w:t>--------------------------</w:t>
            </w:r>
          </w:p>
        </w:tc>
        <w:tc>
          <w:tcPr>
            <w:tcW w:type="dxa" w:w="1234"/>
          </w:tcPr>
          <w:p>
            <w:r>
              <w:t>-------------------</w:t>
            </w:r>
          </w:p>
        </w:tc>
        <w:tc>
          <w:tcPr>
            <w:tcW w:type="dxa" w:w="1234"/>
          </w:tcPr>
          <w:p>
            <w:r>
              <w:t>------------------------------------------------------</w:t>
            </w:r>
          </w:p>
        </w:tc>
        <w:tc>
          <w:tcPr>
            <w:tcW w:type="dxa" w:w="1234"/>
          </w:tcPr>
          <w:p>
            <w:r>
              <w:t>---------</w:t>
            </w:r>
          </w:p>
        </w:tc>
        <w:tc>
          <w:tcPr>
            <w:tcW w:type="dxa" w:w="1234"/>
          </w:tcPr>
          <w:p>
            <w:r>
              <w:t>------------</w:t>
            </w:r>
          </w:p>
        </w:tc>
        <w:tc>
          <w:tcPr>
            <w:tcW w:type="dxa" w:w="1234"/>
          </w:tcPr>
          <w:p>
            <w:r>
              <w:t>---------------------------</w:t>
            </w:r>
          </w:p>
        </w:tc>
        <w:tc>
          <w:tcPr>
            <w:tcW w:type="dxa" w:w="1234"/>
          </w:tcPr>
          <w:p>
            <w:r>
              <w:t>--------------------------</w:t>
            </w:r>
          </w:p>
        </w:tc>
      </w:tr>
      <w:tr>
        <w:tc>
          <w:tcPr>
            <w:tcW w:type="dxa" w:w="1234"/>
          </w:tcPr>
          <w:p>
            <w:r>
              <w:t>Customer Curated</w:t>
            </w:r>
          </w:p>
        </w:tc>
        <w:tc>
          <w:tcPr>
            <w:tcW w:type="dxa" w:w="1234"/>
          </w:tcPr>
          <w:p>
            <w:r>
              <w:t>S3 Parquet</w:t>
            </w:r>
          </w:p>
        </w:tc>
        <w:tc>
          <w:tcPr>
            <w:tcW w:type="dxa" w:w="1234"/>
          </w:tcPr>
          <w:p>
            <w:r>
              <w:t>s3://adif-sdlc/curated/sdlc_wizard/customer/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Overwrite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sdlc_wizard_customer</w:t>
            </w:r>
          </w:p>
        </w:tc>
      </w:tr>
      <w:tr>
        <w:tc>
          <w:tcPr>
            <w:tcW w:type="dxa" w:w="1234"/>
          </w:tcPr>
          <w:p>
            <w:r>
              <w:t>Order Curated</w:t>
            </w:r>
          </w:p>
        </w:tc>
        <w:tc>
          <w:tcPr>
            <w:tcW w:type="dxa" w:w="1234"/>
          </w:tcPr>
          <w:p>
            <w:r>
              <w:t>S3 Parquet</w:t>
            </w:r>
          </w:p>
        </w:tc>
        <w:tc>
          <w:tcPr>
            <w:tcW w:type="dxa" w:w="1234"/>
          </w:tcPr>
          <w:p>
            <w:r>
              <w:t>s3://adif-sdlc/curated/sdlc_wizard/order/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Overwrite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sdlc_wizard_order</w:t>
            </w:r>
          </w:p>
        </w:tc>
      </w:tr>
      <w:tr>
        <w:tc>
          <w:tcPr>
            <w:tcW w:type="dxa" w:w="1234"/>
          </w:tcPr>
          <w:p>
            <w:r>
              <w:t>Order Summary SCD2</w:t>
            </w:r>
          </w:p>
        </w:tc>
        <w:tc>
          <w:tcPr>
            <w:tcW w:type="dxa" w:w="1234"/>
          </w:tcPr>
          <w:p>
            <w:r>
              <w:t>S3 Hudi</w:t>
            </w:r>
          </w:p>
        </w:tc>
        <w:tc>
          <w:tcPr>
            <w:tcW w:type="dxa" w:w="1234"/>
          </w:tcPr>
          <w:p>
            <w:r>
              <w:t>s3://adif-sdlc/curated/sdlc_wizard/ordersummary/</w:t>
            </w:r>
          </w:p>
        </w:tc>
        <w:tc>
          <w:tcPr>
            <w:tcW w:type="dxa" w:w="1234"/>
          </w:tcPr>
          <w:p>
            <w:r>
              <w:t>Hudi</w:t>
            </w:r>
          </w:p>
        </w:tc>
        <w:tc>
          <w:tcPr>
            <w:tcW w:type="dxa" w:w="1234"/>
          </w:tcPr>
          <w:p>
            <w:r>
              <w:t>Append/Upsert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ordersummary</w:t>
            </w:r>
          </w:p>
        </w:tc>
      </w:tr>
      <w:tr>
        <w:tc>
          <w:tcPr>
            <w:tcW w:type="dxa" w:w="1234"/>
          </w:tcPr>
          <w:p>
            <w:r>
              <w:t>Customer Aggregate Spend</w:t>
            </w:r>
          </w:p>
        </w:tc>
        <w:tc>
          <w:tcPr>
            <w:tcW w:type="dxa" w:w="1234"/>
          </w:tcPr>
          <w:p>
            <w:r>
              <w:t>S3 Parquet</w:t>
            </w:r>
          </w:p>
        </w:tc>
        <w:tc>
          <w:tcPr>
            <w:tcW w:type="dxa" w:w="1234"/>
          </w:tcPr>
          <w:p>
            <w:r>
              <w:t>s3://adif-sdlc/analytics/customeraggregatespend/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Overwrite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customeraggregatespend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must be registered in Glue Data Catalog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occurs immediately after data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`CREATE EXTERNAL TABLE IF NOT EXISTS` to avoid errors on re-runs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require Hudi-specific Glue Catalog configuration (handled by Hudi write operation)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tables use standard Glue Catalog DDL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Implementation:** No partitioning (as per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Optimization Recommendations:**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partition by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partition by Date (year/month/day)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 partition by StartDate (year/month)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Spend: partition by Date (year/month)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 Name</w:t>
            </w:r>
          </w:p>
        </w:tc>
        <w:tc>
          <w:tcPr>
            <w:tcW w:type="dxa" w:w="1728"/>
          </w:tcPr>
          <w:p>
            <w:r>
              <w:t>Storage Format</w:t>
            </w:r>
          </w:p>
        </w:tc>
        <w:tc>
          <w:tcPr>
            <w:tcW w:type="dxa" w:w="1728"/>
          </w:tcPr>
          <w:p>
            <w:r>
              <w:t>Compression</w:t>
            </w:r>
          </w:p>
        </w:tc>
        <w:tc>
          <w:tcPr>
            <w:tcW w:type="dxa" w:w="1728"/>
          </w:tcPr>
          <w:p>
            <w:r>
              <w:t>Table Type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--------------------------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  <w:tc>
          <w:tcPr>
            <w:tcW w:type="dxa" w:w="1728"/>
          </w:tcPr>
          <w:p>
            <w:r>
              <w:t>--------------------------------------------</w:t>
            </w:r>
          </w:p>
        </w:tc>
      </w:tr>
      <w:tr>
        <w:tc>
          <w:tcPr>
            <w:tcW w:type="dxa" w:w="1728"/>
          </w:tcPr>
          <w:p>
            <w:r>
              <w:t>sdlc_wizard_customer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External</w:t>
            </w:r>
          </w:p>
        </w:tc>
        <w:tc>
          <w:tcPr>
            <w:tcW w:type="dxa" w:w="1728"/>
          </w:tcPr>
          <w:p>
            <w:r>
              <w:t>Columnar format for efficient querying</w:t>
            </w:r>
          </w:p>
        </w:tc>
      </w:tr>
      <w:tr>
        <w:tc>
          <w:tcPr>
            <w:tcW w:type="dxa" w:w="1728"/>
          </w:tcPr>
          <w:p>
            <w:r>
              <w:t>sdlc_wizard_order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External</w:t>
            </w:r>
          </w:p>
        </w:tc>
        <w:tc>
          <w:tcPr>
            <w:tcW w:type="dxa" w:w="1728"/>
          </w:tcPr>
          <w:p>
            <w:r>
              <w:t>Columnar format for efficient querying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Hudi (Parquet)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External</w:t>
            </w:r>
          </w:p>
        </w:tc>
        <w:tc>
          <w:tcPr>
            <w:tcW w:type="dxa" w:w="1728"/>
          </w:tcPr>
          <w:p>
            <w:r>
              <w:t>Copy-On-Write table type for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External</w:t>
            </w:r>
          </w:p>
        </w:tc>
        <w:tc>
          <w:tcPr>
            <w:tcW w:type="dxa" w:w="1728"/>
          </w:tcPr>
          <w:p>
            <w:r>
              <w:t>Columnar format for analytical queries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Write Mode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--------------------------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--------------------------------------------------------------------------</w:t>
            </w:r>
          </w:p>
        </w:tc>
      </w:tr>
      <w:tr>
        <w:tc>
          <w:tcPr>
            <w:tcW w:type="dxa" w:w="2880"/>
          </w:tcPr>
          <w:p>
            <w:r>
              <w:t>sdlc_wizard_customer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run; all existing data replaced</w:t>
            </w:r>
          </w:p>
        </w:tc>
      </w:tr>
      <w:tr>
        <w:tc>
          <w:tcPr>
            <w:tcW w:type="dxa" w:w="2880"/>
          </w:tcPr>
          <w:p>
            <w:r>
              <w:t>sdlc_wizard_order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run; all existing data replaced</w:t>
            </w:r>
          </w:p>
        </w:tc>
      </w:tr>
      <w:tr>
        <w:tc>
          <w:tcPr>
            <w:tcW w:type="dxa" w:w="2880"/>
          </w:tcPr>
          <w:p>
            <w:r>
              <w:t>ordersummary</w:t>
            </w:r>
          </w:p>
        </w:tc>
        <w:tc>
          <w:tcPr>
            <w:tcW w:type="dxa" w:w="2880"/>
          </w:tcPr>
          <w:p>
            <w:r>
              <w:t>Append/Upsert</w:t>
            </w:r>
          </w:p>
        </w:tc>
        <w:tc>
          <w:tcPr>
            <w:tcW w:type="dxa" w:w="2880"/>
          </w:tcPr>
          <w:p>
            <w:r>
              <w:t>Hudi upsert: inserts new records, updates existing based on record key</w:t>
            </w:r>
          </w:p>
        </w:tc>
      </w:tr>
      <w:tr>
        <w:tc>
          <w:tcPr>
            <w:tcW w:type="dxa" w:w="2880"/>
          </w:tcPr>
          <w:p>
            <w:r>
              <w:t>customeraggregatespend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run; all existing data replaced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Lineage Notes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→ df_customer_raw → df_customer_null_removed → df_customer_clean → sdlc_wizard_customer (Glue Catalog)**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→ df_order_raw → df_order_null_removed → df_order_clean → sdlc_wizard_order (Glue Catalog)**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df_customer_clean + df_order_clean → df_joined → ordersummary (Hudi table with SCD Type 2)**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df_customer_clean + df_order_clean → df_aggregated → customeraggregatespend (Parquet table)**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Rule Description</w:t>
            </w:r>
          </w:p>
        </w:tc>
        <w:tc>
          <w:tcPr>
            <w:tcW w:type="dxa" w:w="2160"/>
          </w:tcPr>
          <w:p>
            <w:r>
              <w:t>Applied To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-------------------------------------------------------</w:t>
            </w:r>
          </w:p>
        </w:tc>
        <w:tc>
          <w:tcPr>
            <w:tcW w:type="dxa" w:w="2160"/>
          </w:tcPr>
          <w:p>
            <w:r>
              <w:t>----------------------</w:t>
            </w:r>
          </w:p>
        </w:tc>
        <w:tc>
          <w:tcPr>
            <w:tcW w:type="dxa" w:w="2160"/>
          </w:tcPr>
          <w:p>
            <w:r>
              <w:t>--------------------------------------------------------------------------------</w:t>
            </w:r>
          </w:p>
        </w:tc>
      </w:tr>
      <w:tr>
        <w:tc>
          <w:tcPr>
            <w:tcW w:type="dxa" w:w="2160"/>
          </w:tcPr>
          <w:p>
            <w:r>
              <w:t>DQ-001</w:t>
            </w:r>
          </w:p>
        </w:tc>
        <w:tc>
          <w:tcPr>
            <w:tcW w:type="dxa" w:w="2160"/>
          </w:tcPr>
          <w:p>
            <w:r>
              <w:t>Remove rows with string "Null" in any column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Filter: `(col != "Null") &amp; (col.isNotNull())` for string columns</w:t>
            </w:r>
          </w:p>
        </w:tc>
      </w:tr>
      <w:tr>
        <w:tc>
          <w:tcPr>
            <w:tcW w:type="dxa" w:w="2160"/>
          </w:tcPr>
          <w:p>
            <w:r>
              <w:t>DQ-002</w:t>
            </w:r>
          </w:p>
        </w:tc>
        <w:tc>
          <w:tcPr>
            <w:tcW w:type="dxa" w:w="2160"/>
          </w:tcPr>
          <w:p>
            <w:r>
              <w:t>Remove rows with actual NULL in any column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Filter: `col.isNotNull()` for all columns</w:t>
            </w:r>
          </w:p>
        </w:tc>
      </w:tr>
      <w:tr>
        <w:tc>
          <w:tcPr>
            <w:tcW w:type="dxa" w:w="2160"/>
          </w:tcPr>
          <w:p>
            <w:r>
              <w:t>DQ-003</w:t>
            </w:r>
          </w:p>
        </w:tc>
        <w:tc>
          <w:tcPr>
            <w:tcW w:type="dxa" w:w="2160"/>
          </w:tcPr>
          <w:p>
            <w:r>
              <w:t>Remove exact duplicate rows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Spark `dropDuplicates()` without column specification</w:t>
            </w:r>
          </w:p>
        </w:tc>
      </w:tr>
      <w:tr>
        <w:tc>
          <w:tcPr>
            <w:tcW w:type="dxa" w:w="2160"/>
          </w:tcPr>
          <w:p>
            <w:r>
              <w:t>DQ-004</w:t>
            </w:r>
          </w:p>
        </w:tc>
        <w:tc>
          <w:tcPr>
            <w:tcW w:type="dxa" w:w="2160"/>
          </w:tcPr>
          <w:p>
            <w:r>
              <w:t>Validate numeric types for PricePerUnit and Qty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Cast to decimal(10,2) and integer; fail job if casting fails</w:t>
            </w:r>
          </w:p>
        </w:tc>
      </w:tr>
      <w:tr>
        <w:tc>
          <w:tcPr>
            <w:tcW w:type="dxa" w:w="2160"/>
          </w:tcPr>
          <w:p>
            <w:r>
              <w:t>DQ-005</w:t>
            </w:r>
          </w:p>
        </w:tc>
        <w:tc>
          <w:tcPr>
            <w:tcW w:type="dxa" w:w="2160"/>
          </w:tcPr>
          <w:p>
            <w:r>
              <w:t>Validate date type for Date column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Cast to date type; fail job if parsing fails</w:t>
            </w:r>
          </w:p>
        </w:tc>
      </w:tr>
      <w:tr>
        <w:tc>
          <w:tcPr>
            <w:tcW w:type="dxa" w:w="2160"/>
          </w:tcPr>
          <w:p>
            <w:r>
              <w:t>DQ-006</w:t>
            </w:r>
          </w:p>
        </w:tc>
        <w:tc>
          <w:tcPr>
            <w:tcW w:type="dxa" w:w="2160"/>
          </w:tcPr>
          <w:p>
            <w:r>
              <w:t>Ensure non-negative TotalAmount in aggregation</w:t>
            </w:r>
          </w:p>
        </w:tc>
        <w:tc>
          <w:tcPr>
            <w:tcW w:type="dxa" w:w="2160"/>
          </w:tcPr>
          <w:p>
            <w:r>
              <w:t>Customer Aggregate</w:t>
            </w:r>
          </w:p>
        </w:tc>
        <w:tc>
          <w:tcPr>
            <w:tcW w:type="dxa" w:w="2160"/>
          </w:tcPr>
          <w:p>
            <w:r>
              <w:t>Log warning if negative; do not exclude (business decision required)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Deduplication Key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Deterministic Selection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----------------------------------------------------</w:t>
            </w:r>
          </w:p>
        </w:tc>
        <w:tc>
          <w:tcPr>
            <w:tcW w:type="dxa" w:w="2160"/>
          </w:tcPr>
          <w:p>
            <w:r>
              <w:t>-------------------------</w:t>
            </w:r>
          </w:p>
        </w:tc>
        <w:tc>
          <w:tcPr>
            <w:tcW w:type="dxa" w:w="2160"/>
          </w:tcPr>
          <w:p>
            <w:r>
              <w:t>-------------------------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All columns (CustId, Name, EmailId, Region)</w:t>
            </w:r>
          </w:p>
        </w:tc>
        <w:tc>
          <w:tcPr>
            <w:tcW w:type="dxa" w:w="2160"/>
          </w:tcPr>
          <w:p>
            <w:r>
              <w:t>Spark dropDuplicates()</w:t>
            </w:r>
          </w:p>
        </w:tc>
        <w:tc>
          <w:tcPr>
            <w:tcW w:type="dxa" w:w="2160"/>
          </w:tcPr>
          <w:p>
            <w:r>
              <w:t>No (first occurrence)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All columns (OrderId, ItemName, PricePerUnit, Qty, Date, CustId)</w:t>
            </w:r>
          </w:p>
        </w:tc>
        <w:tc>
          <w:tcPr>
            <w:tcW w:type="dxa" w:w="2160"/>
          </w:tcPr>
          <w:p>
            <w:r>
              <w:t>Spark dropDuplicates()</w:t>
            </w:r>
          </w:p>
        </w:tc>
        <w:tc>
          <w:tcPr>
            <w:tcW w:type="dxa" w:w="2160"/>
          </w:tcPr>
          <w:p>
            <w:r>
              <w:t>No (first occurrence)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For deterministic duplicate selection, add `.orderBy("CustId")` or `.orderBy("OrderId")` before `dropDuplicates()`.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Join ID</w:t>
            </w:r>
          </w:p>
        </w:tc>
        <w:tc>
          <w:tcPr>
            <w:tcW w:type="dxa" w:w="1440"/>
          </w:tcPr>
          <w:p>
            <w:r>
              <w:t>Left Table</w:t>
            </w:r>
          </w:p>
        </w:tc>
        <w:tc>
          <w:tcPr>
            <w:tcW w:type="dxa" w:w="1440"/>
          </w:tcPr>
          <w:p>
            <w:r>
              <w:t>Right Table</w:t>
            </w:r>
          </w:p>
        </w:tc>
        <w:tc>
          <w:tcPr>
            <w:tcW w:type="dxa" w:w="1440"/>
          </w:tcPr>
          <w:p>
            <w:r>
              <w:t>Join Type</w:t>
            </w:r>
          </w:p>
        </w:tc>
        <w:tc>
          <w:tcPr>
            <w:tcW w:type="dxa" w:w="1440"/>
          </w:tcPr>
          <w:p>
            <w:r>
              <w:t>Join Key</w:t>
            </w:r>
          </w:p>
        </w:tc>
        <w:tc>
          <w:tcPr>
            <w:tcW w:type="dxa" w:w="1440"/>
          </w:tcPr>
          <w:p>
            <w:r>
              <w:t>Null Handling</w:t>
            </w:r>
          </w:p>
        </w:tc>
      </w:tr>
      <w:tr>
        <w:tc>
          <w:tcPr>
            <w:tcW w:type="dxa" w:w="1440"/>
          </w:tcPr>
          <w:p>
            <w:r>
              <w:t>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----------------------------------------</w:t>
            </w:r>
          </w:p>
        </w:tc>
      </w:tr>
      <w:tr>
        <w:tc>
          <w:tcPr>
            <w:tcW w:type="dxa" w:w="1440"/>
          </w:tcPr>
          <w:p>
            <w:r>
              <w:t>JOIN-001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Customers without orders excluded</w:t>
            </w:r>
          </w:p>
        </w:tc>
      </w:tr>
      <w:tr>
        <w:tc>
          <w:tcPr>
            <w:tcW w:type="dxa" w:w="1440"/>
          </w:tcPr>
          <w:p>
            <w:r>
              <w:t>JOIN-002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df_existing_customers</w:t>
            </w:r>
          </w:p>
        </w:tc>
        <w:tc>
          <w:tcPr>
            <w:tcW w:type="dxa" w:w="1440"/>
          </w:tcPr>
          <w:p>
            <w:r>
              <w:t>Left Anti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Identifies new customers</w:t>
            </w:r>
          </w:p>
        </w:tc>
      </w:tr>
      <w:tr>
        <w:tc>
          <w:tcPr>
            <w:tcW w:type="dxa" w:w="1440"/>
          </w:tcPr>
          <w:p>
            <w:r>
              <w:t>JOIN-003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df_existing_customers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CustId (with attribute comparison)</w:t>
            </w:r>
          </w:p>
        </w:tc>
        <w:tc>
          <w:tcPr>
            <w:tcW w:type="dxa" w:w="1440"/>
          </w:tcPr>
          <w:p>
            <w:r>
              <w:t>Identifies changed customers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Aggregation ID</w:t>
            </w:r>
          </w:p>
        </w:tc>
        <w:tc>
          <w:tcPr>
            <w:tcW w:type="dxa" w:w="1728"/>
          </w:tcPr>
          <w:p>
            <w:r>
              <w:t>Source Tables</w:t>
            </w:r>
          </w:p>
        </w:tc>
        <w:tc>
          <w:tcPr>
            <w:tcW w:type="dxa" w:w="1728"/>
          </w:tcPr>
          <w:p>
            <w:r>
              <w:t>Group By Columns</w:t>
            </w:r>
          </w:p>
        </w:tc>
        <w:tc>
          <w:tcPr>
            <w:tcW w:type="dxa" w:w="1728"/>
          </w:tcPr>
          <w:p>
            <w:r>
              <w:t>Aggregate Function</w:t>
            </w:r>
          </w:p>
        </w:tc>
        <w:tc>
          <w:tcPr>
            <w:tcW w:type="dxa" w:w="1728"/>
          </w:tcPr>
          <w:p>
            <w:r>
              <w:t>Output Column</w:t>
            </w:r>
          </w:p>
        </w:tc>
      </w:tr>
      <w:tr>
        <w:tc>
          <w:tcPr>
            <w:tcW w:type="dxa" w:w="1728"/>
          </w:tcPr>
          <w:p>
            <w:r>
              <w:t>----------------</w:t>
            </w:r>
          </w:p>
        </w:tc>
        <w:tc>
          <w:tcPr>
            <w:tcW w:type="dxa" w:w="1728"/>
          </w:tcPr>
          <w:p>
            <w:r>
              <w:t>----------------------------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-------------------------------------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</w:tr>
      <w:tr>
        <w:tc>
          <w:tcPr>
            <w:tcW w:type="dxa" w:w="1728"/>
          </w:tcPr>
          <w:p>
            <w:r>
              <w:t>AGG-001</w:t>
            </w:r>
          </w:p>
        </w:tc>
        <w:tc>
          <w:tcPr>
            <w:tcW w:type="dxa" w:w="1728"/>
          </w:tcPr>
          <w:p>
            <w:r>
              <w:t>df_customer_clean + df_order_clean</w:t>
            </w:r>
          </w:p>
        </w:tc>
        <w:tc>
          <w:tcPr>
            <w:tcW w:type="dxa" w:w="1728"/>
          </w:tcPr>
          <w:p>
            <w:r>
              <w:t>Name, Date</w:t>
            </w:r>
          </w:p>
        </w:tc>
        <w:tc>
          <w:tcPr>
            <w:tcW w:type="dxa" w:w="1728"/>
          </w:tcPr>
          <w:p>
            <w:r>
              <w:t>SUM(PricePerUnit × Qty)</w:t>
            </w:r>
          </w:p>
        </w:tc>
        <w:tc>
          <w:tcPr>
            <w:tcW w:type="dxa" w:w="1728"/>
          </w:tcPr>
          <w:p>
            <w:r>
              <w:t>TotalAmount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SCD Rule ID</w:t>
            </w:r>
          </w:p>
        </w:tc>
        <w:tc>
          <w:tcPr>
            <w:tcW w:type="dxa" w:w="960"/>
          </w:tcPr>
          <w:p>
            <w:r>
              <w:t>Table</w:t>
            </w:r>
          </w:p>
        </w:tc>
        <w:tc>
          <w:tcPr>
            <w:tcW w:type="dxa" w:w="960"/>
          </w:tcPr>
          <w:p>
            <w:r>
              <w:t>SCD Type</w:t>
            </w:r>
          </w:p>
        </w:tc>
        <w:tc>
          <w:tcPr>
            <w:tcW w:type="dxa" w:w="960"/>
          </w:tcPr>
          <w:p>
            <w:r>
              <w:t>Record Key</w:t>
            </w:r>
          </w:p>
        </w:tc>
        <w:tc>
          <w:tcPr>
            <w:tcW w:type="dxa" w:w="960"/>
          </w:tcPr>
          <w:p>
            <w:r>
              <w:t>Change Detection Columns</w:t>
            </w:r>
          </w:p>
        </w:tc>
        <w:tc>
          <w:tcPr>
            <w:tcW w:type="dxa" w:w="960"/>
          </w:tcPr>
          <w:p>
            <w:r>
              <w:t>Active Flag</w:t>
            </w:r>
          </w:p>
        </w:tc>
        <w:tc>
          <w:tcPr>
            <w:tcW w:type="dxa" w:w="960"/>
          </w:tcPr>
          <w:p>
            <w:r>
              <w:t>Start Date</w:t>
            </w:r>
          </w:p>
        </w:tc>
        <w:tc>
          <w:tcPr>
            <w:tcW w:type="dxa" w:w="960"/>
          </w:tcPr>
          <w:p>
            <w:r>
              <w:t>End Date</w:t>
            </w:r>
          </w:p>
        </w:tc>
        <w:tc>
          <w:tcPr>
            <w:tcW w:type="dxa" w:w="960"/>
          </w:tcPr>
          <w:p>
            <w:r>
              <w:t>Operation Timestamp</w:t>
            </w:r>
          </w:p>
        </w:tc>
      </w:tr>
      <w:tr>
        <w:tc>
          <w:tcPr>
            <w:tcW w:type="dxa" w:w="960"/>
          </w:tcPr>
          <w:p>
            <w:r>
              <w:t>-------------</w:t>
            </w:r>
          </w:p>
        </w:tc>
        <w:tc>
          <w:tcPr>
            <w:tcW w:type="dxa" w:w="960"/>
          </w:tcPr>
          <w:p>
            <w:r>
              <w:t>---------------</w:t>
            </w:r>
          </w:p>
        </w:tc>
        <w:tc>
          <w:tcPr>
            <w:tcW w:type="dxa" w:w="960"/>
          </w:tcPr>
          <w:p>
            <w:r>
              <w:t>----------</w:t>
            </w:r>
          </w:p>
        </w:tc>
        <w:tc>
          <w:tcPr>
            <w:tcW w:type="dxa" w:w="960"/>
          </w:tcPr>
          <w:p>
            <w:r>
              <w:t>------------------</w:t>
            </w:r>
          </w:p>
        </w:tc>
        <w:tc>
          <w:tcPr>
            <w:tcW w:type="dxa" w:w="960"/>
          </w:tcPr>
          <w:p>
            <w:r>
              <w:t>--------------------------</w:t>
            </w:r>
          </w:p>
        </w:tc>
        <w:tc>
          <w:tcPr>
            <w:tcW w:type="dxa" w:w="960"/>
          </w:tcPr>
          <w:p>
            <w:r>
              <w:t>-------------</w:t>
            </w:r>
          </w:p>
        </w:tc>
        <w:tc>
          <w:tcPr>
            <w:tcW w:type="dxa" w:w="960"/>
          </w:tcPr>
          <w:p>
            <w:r>
              <w:t>------------</w:t>
            </w:r>
          </w:p>
        </w:tc>
        <w:tc>
          <w:tcPr>
            <w:tcW w:type="dxa" w:w="960"/>
          </w:tcPr>
          <w:p>
            <w:r>
              <w:t>----------</w:t>
            </w:r>
          </w:p>
        </w:tc>
        <w:tc>
          <w:tcPr>
            <w:tcW w:type="dxa" w:w="960"/>
          </w:tcPr>
          <w:p>
            <w:r>
              <w:t>---------------------</w:t>
            </w:r>
          </w:p>
        </w:tc>
      </w:tr>
      <w:tr>
        <w:tc>
          <w:tcPr>
            <w:tcW w:type="dxa" w:w="960"/>
          </w:tcPr>
          <w:p>
            <w:r>
              <w:t>SCD-001</w:t>
            </w:r>
          </w:p>
        </w:tc>
        <w:tc>
          <w:tcPr>
            <w:tcW w:type="dxa" w:w="960"/>
          </w:tcPr>
          <w:p>
            <w:r>
              <w:t>ordersummary</w:t>
            </w:r>
          </w:p>
        </w:tc>
        <w:tc>
          <w:tcPr>
            <w:tcW w:type="dxa" w:w="960"/>
          </w:tcPr>
          <w:p>
            <w:r>
              <w:t>Type 2</w:t>
            </w:r>
          </w:p>
        </w:tc>
        <w:tc>
          <w:tcPr>
            <w:tcW w:type="dxa" w:w="960"/>
          </w:tcPr>
          <w:p>
            <w:r>
              <w:t>CustId, OrderId</w:t>
            </w:r>
          </w:p>
        </w:tc>
        <w:tc>
          <w:tcPr>
            <w:tcW w:type="dxa" w:w="960"/>
          </w:tcPr>
          <w:p>
            <w:r>
              <w:t>Name, EmailId, Region</w:t>
            </w:r>
          </w:p>
        </w:tc>
        <w:tc>
          <w:tcPr>
            <w:tcW w:type="dxa" w:w="960"/>
          </w:tcPr>
          <w:p>
            <w:r>
              <w:t>IsActive</w:t>
            </w:r>
          </w:p>
        </w:tc>
        <w:tc>
          <w:tcPr>
            <w:tcW w:type="dxa" w:w="960"/>
          </w:tcPr>
          <w:p>
            <w:r>
              <w:t>StartDate</w:t>
            </w:r>
          </w:p>
        </w:tc>
        <w:tc>
          <w:tcPr>
            <w:tcW w:type="dxa" w:w="960"/>
          </w:tcPr>
          <w:p>
            <w:r>
              <w:t>EndDate</w:t>
            </w:r>
          </w:p>
        </w:tc>
        <w:tc>
          <w:tcPr>
            <w:tcW w:type="dxa" w:w="960"/>
          </w:tcPr>
          <w:p>
            <w:r>
              <w:t>OpTs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**New Record:** Insert with IsActive=true, StartDate=current_date(), EndDate=null, OpTs=current_timestamp()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**Changed Record:**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existing: Update IsActive=false, EndDate=current_date(), OpTs=current_timestamp()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new: IsActive=true, StartDate=current_date(), EndDate=null, OpTs=current_timestamp()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**Unchanged Record:** No action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for SCD Type 2:**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`CustId,OrderId`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`OpTs` (latest timestamp wins)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Copy-On-Write (COW)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Type</w:t>
            </w:r>
          </w:p>
        </w:tc>
        <w:tc>
          <w:tcPr>
            <w:tcW w:type="dxa" w:w="4320"/>
          </w:tcPr>
          <w:p>
            <w:r>
              <w:t>Null Handling Strategy</w:t>
            </w:r>
          </w:p>
        </w:tc>
      </w:tr>
      <w:tr>
        <w:tc>
          <w:tcPr>
            <w:tcW w:type="dxa" w:w="4320"/>
          </w:tcPr>
          <w:p>
            <w:r>
              <w:t>-------------</w:t>
            </w:r>
          </w:p>
        </w:tc>
        <w:tc>
          <w:tcPr>
            <w:tcW w:type="dxa" w:w="4320"/>
          </w:tcPr>
          <w:p>
            <w:r>
              <w:t>----------------------------------------------------------------------------------------</w:t>
            </w:r>
          </w:p>
        </w:tc>
      </w:tr>
      <w:tr>
        <w:tc>
          <w:tcPr>
            <w:tcW w:type="dxa" w:w="4320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Remove rows where column equals "Null" (string) OR column is NULL</w:t>
            </w:r>
          </w:p>
        </w:tc>
      </w:tr>
      <w:tr>
        <w:tc>
          <w:tcPr>
            <w:tcW w:type="dxa" w:w="4320"/>
          </w:tcPr>
          <w:p>
            <w:r>
              <w:t>Numeric</w:t>
            </w:r>
          </w:p>
        </w:tc>
        <w:tc>
          <w:tcPr>
            <w:tcW w:type="dxa" w:w="4320"/>
          </w:tcPr>
          <w:p>
            <w:r>
              <w:t>Remove rows where column is NULL (string "Null" not applicable after type casting)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Remove rows where column is NULL (string "Null" not applicable after type casting)</w:t>
            </w:r>
          </w:p>
        </w:tc>
      </w:tr>
      <w:tr>
        <w:tc>
          <w:tcPr>
            <w:tcW w:type="dxa" w:w="432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No null handling (IsActive always set to true or false)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No null handling (OpTs always set to current_timestamp())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Source Type (CSV)</w:t>
            </w:r>
          </w:p>
        </w:tc>
        <w:tc>
          <w:tcPr>
            <w:tcW w:type="dxa" w:w="1728"/>
          </w:tcPr>
          <w:p>
            <w:r>
              <w:t>Target Type (Spark)</w:t>
            </w:r>
          </w:p>
        </w:tc>
        <w:tc>
          <w:tcPr>
            <w:tcW w:type="dxa" w:w="1728"/>
          </w:tcPr>
          <w:p>
            <w:r>
              <w:t>Casting Method</w:t>
            </w:r>
          </w:p>
        </w:tc>
        <w:tc>
          <w:tcPr>
            <w:tcW w:type="dxa" w:w="1728"/>
          </w:tcPr>
          <w:p>
            <w:r>
              <w:t>Error Handling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  <w:tc>
          <w:tcPr>
            <w:tcW w:type="dxa" w:w="1728"/>
          </w:tcPr>
          <w:p>
            <w:r>
              <w:t>---------------------</w:t>
            </w:r>
          </w:p>
        </w:tc>
        <w:tc>
          <w:tcPr>
            <w:tcW w:type="dxa" w:w="1728"/>
          </w:tcPr>
          <w:p>
            <w:r>
              <w:t>-----------------------------------------</w:t>
            </w:r>
          </w:p>
        </w:tc>
        <w:tc>
          <w:tcPr>
            <w:tcW w:type="dxa" w:w="1728"/>
          </w:tcPr>
          <w:p>
            <w:r>
              <w:t>-----------------------------------------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 casting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 casting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 casting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 casting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 casting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 casting required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`col.cast("decimal(10,2)")`</w:t>
            </w:r>
          </w:p>
        </w:tc>
        <w:tc>
          <w:tcPr>
            <w:tcW w:type="dxa" w:w="1728"/>
          </w:tcPr>
          <w:p>
            <w:r>
              <w:t>Fail job if casting fails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`col.cast("int")`</w:t>
            </w:r>
          </w:p>
        </w:tc>
        <w:tc>
          <w:tcPr>
            <w:tcW w:type="dxa" w:w="1728"/>
          </w:tcPr>
          <w:p>
            <w:r>
              <w:t>Fail job if casting fails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`to_date(col)` or `col.cast("date")`</w:t>
            </w:r>
          </w:p>
        </w:tc>
        <w:tc>
          <w:tcPr>
            <w:tcW w:type="dxa" w:w="1728"/>
          </w:tcPr>
          <w:p>
            <w:r>
              <w:t>Fail job if parsing fails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`lit(True)` or `lit(False)`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`current_date()`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`lit(None).cast("date")`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`current_timestamp()`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decimal(20,2)</w:t>
            </w:r>
          </w:p>
        </w:tc>
        <w:tc>
          <w:tcPr>
            <w:tcW w:type="dxa" w:w="1728"/>
          </w:tcPr>
          <w:p>
            <w:r>
              <w:t>`(PricePerUnit * Qty).cast("decimal(20,2)")`</w:t>
            </w:r>
          </w:p>
        </w:tc>
        <w:tc>
          <w:tcPr>
            <w:tcW w:type="dxa" w:w="1728"/>
          </w:tcPr>
          <w:p>
            <w:r>
              <w:t>Log warning if negative, do not fail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 (FRD)</w:t>
            </w:r>
          </w:p>
        </w:tc>
        <w:tc>
          <w:tcPr>
            <w:tcW w:type="dxa" w:w="1728"/>
          </w:tcPr>
          <w:p>
            <w:r>
              <w:t>Technical Source (TRD)</w:t>
            </w:r>
          </w:p>
        </w:tc>
        <w:tc>
          <w:tcPr>
            <w:tcW w:type="dxa" w:w="1728"/>
          </w:tcPr>
          <w:p>
            <w:r>
              <w:t>Transformation Summary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-----------------------</w:t>
            </w:r>
          </w:p>
        </w:tc>
        <w:tc>
          <w:tcPr>
            <w:tcW w:type="dxa" w:w="1728"/>
          </w:tcPr>
          <w:p>
            <w:r>
              <w:t>----------------------------------------------------</w:t>
            </w:r>
          </w:p>
        </w:tc>
        <w:tc>
          <w:tcPr>
            <w:tcW w:type="dxa" w:w="1728"/>
          </w:tcPr>
          <w:p>
            <w:r>
              <w:t>----------------------------------------------------</w:t>
            </w:r>
          </w:p>
        </w:tc>
        <w:tc>
          <w:tcPr>
            <w:tcW w:type="dxa" w:w="1728"/>
          </w:tcPr>
          <w:p>
            <w:r>
              <w:t>-------------------------------------------------------------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Read CSV, infer schema, load to DataFrame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Read CSV, infer schema, cast types, load to DataFrame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df_customer_raw (from TR-INGEST-001)</w:t>
            </w:r>
          </w:p>
        </w:tc>
        <w:tc>
          <w:tcPr>
            <w:tcW w:type="dxa" w:w="1728"/>
          </w:tcPr>
          <w:p>
            <w:r>
              <w:t>df_customer_raw</w:t>
            </w:r>
          </w:p>
        </w:tc>
        <w:tc>
          <w:tcPr>
            <w:tcW w:type="dxa" w:w="1728"/>
          </w:tcPr>
          <w:p>
            <w:r>
              <w:t>Filter out "Null" string and NULL values</w:t>
            </w:r>
          </w:p>
        </w:tc>
      </w:tr>
      <w:tr>
        <w:tc>
          <w:tcPr>
            <w:tcW w:type="dxa" w:w="1728"/>
          </w:tcPr>
          <w:p>
            <w:r>
              <w:t>FR-CLEAN-002</w:t>
            </w:r>
          </w:p>
        </w:tc>
        <w:tc>
          <w:tcPr>
            <w:tcW w:type="dxa" w:w="1728"/>
          </w:tcPr>
          <w:p>
            <w:r>
              <w:t>TR-CLEAN-002</w:t>
            </w:r>
          </w:p>
        </w:tc>
        <w:tc>
          <w:tcPr>
            <w:tcW w:type="dxa" w:w="1728"/>
          </w:tcPr>
          <w:p>
            <w:r>
              <w:t>df_order_raw (from TR-INGEST-002)</w:t>
            </w:r>
          </w:p>
        </w:tc>
        <w:tc>
          <w:tcPr>
            <w:tcW w:type="dxa" w:w="1728"/>
          </w:tcPr>
          <w:p>
            <w:r>
              <w:t>df_order_raw</w:t>
            </w:r>
          </w:p>
        </w:tc>
        <w:tc>
          <w:tcPr>
            <w:tcW w:type="dxa" w:w="1728"/>
          </w:tcPr>
          <w:p>
            <w:r>
              <w:t>Filter out "Null" string and NULL values</w:t>
            </w:r>
          </w:p>
        </w:tc>
      </w:tr>
      <w:tr>
        <w:tc>
          <w:tcPr>
            <w:tcW w:type="dxa" w:w="1728"/>
          </w:tcPr>
          <w:p>
            <w:r>
              <w:t>FR-CLEAN-003</w:t>
            </w:r>
          </w:p>
        </w:tc>
        <w:tc>
          <w:tcPr>
            <w:tcW w:type="dxa" w:w="1728"/>
          </w:tcPr>
          <w:p>
            <w:r>
              <w:t>TR-CLEAN-003</w:t>
            </w:r>
          </w:p>
        </w:tc>
        <w:tc>
          <w:tcPr>
            <w:tcW w:type="dxa" w:w="1728"/>
          </w:tcPr>
          <w:p>
            <w:r>
              <w:t>df_customer_null_removed (from TR-CLEAN-001)</w:t>
            </w:r>
          </w:p>
        </w:tc>
        <w:tc>
          <w:tcPr>
            <w:tcW w:type="dxa" w:w="1728"/>
          </w:tcPr>
          <w:p>
            <w:r>
              <w:t>df_customer_null_removed</w:t>
            </w:r>
          </w:p>
        </w:tc>
        <w:tc>
          <w:tcPr>
            <w:tcW w:type="dxa" w:w="1728"/>
          </w:tcPr>
          <w:p>
            <w:r>
              <w:t>Remove exact duplicate rows</w:t>
            </w:r>
          </w:p>
        </w:tc>
      </w:tr>
      <w:tr>
        <w:tc>
          <w:tcPr>
            <w:tcW w:type="dxa" w:w="1728"/>
          </w:tcPr>
          <w:p>
            <w:r>
              <w:t>FR-CLEAN-004</w:t>
            </w:r>
          </w:p>
        </w:tc>
        <w:tc>
          <w:tcPr>
            <w:tcW w:type="dxa" w:w="1728"/>
          </w:tcPr>
          <w:p>
            <w:r>
              <w:t>TR-CLEAN-004</w:t>
            </w:r>
          </w:p>
        </w:tc>
        <w:tc>
          <w:tcPr>
            <w:tcW w:type="dxa" w:w="1728"/>
          </w:tcPr>
          <w:p>
            <w:r>
              <w:t>df_order_null_removed (from TR-CLEAN-002)</w:t>
            </w:r>
          </w:p>
        </w:tc>
        <w:tc>
          <w:tcPr>
            <w:tcW w:type="dxa" w:w="1728"/>
          </w:tcPr>
          <w:p>
            <w:r>
              <w:t>df_order_null_removed</w:t>
            </w:r>
          </w:p>
        </w:tc>
        <w:tc>
          <w:tcPr>
            <w:tcW w:type="dxa" w:w="1728"/>
          </w:tcPr>
          <w:p>
            <w:r>
              <w:t>Remove exact duplicate rows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df_customer_clean (from TR-CLEAN-003)</w:t>
            </w:r>
          </w:p>
        </w:tc>
        <w:tc>
          <w:tcPr>
            <w:tcW w:type="dxa" w:w="1728"/>
          </w:tcPr>
          <w:p>
            <w:r>
              <w:t>df_customer_clean</w:t>
            </w:r>
          </w:p>
        </w:tc>
        <w:tc>
          <w:tcPr>
            <w:tcW w:type="dxa" w:w="1728"/>
          </w:tcPr>
          <w:p>
            <w:r>
              <w:t>Write to S3 Parquet, register in Glue Catalog</w:t>
            </w:r>
          </w:p>
        </w:tc>
      </w:tr>
      <w:tr>
        <w:tc>
          <w:tcPr>
            <w:tcW w:type="dxa" w:w="1728"/>
          </w:tcPr>
          <w:p>
            <w:r>
              <w:t>FR-CATALOG-002</w:t>
            </w:r>
          </w:p>
        </w:tc>
        <w:tc>
          <w:tcPr>
            <w:tcW w:type="dxa" w:w="1728"/>
          </w:tcPr>
          <w:p>
            <w:r>
              <w:t>TR-CATALOG-002</w:t>
            </w:r>
          </w:p>
        </w:tc>
        <w:tc>
          <w:tcPr>
            <w:tcW w:type="dxa" w:w="1728"/>
          </w:tcPr>
          <w:p>
            <w:r>
              <w:t>df_order_clean (from TR-CLEAN-004)</w:t>
            </w:r>
          </w:p>
        </w:tc>
        <w:tc>
          <w:tcPr>
            <w:tcW w:type="dxa" w:w="1728"/>
          </w:tcPr>
          <w:p>
            <w:r>
              <w:t>df_order_clean</w:t>
            </w:r>
          </w:p>
        </w:tc>
        <w:tc>
          <w:tcPr>
            <w:tcW w:type="dxa" w:w="1728"/>
          </w:tcPr>
          <w:p>
            <w:r>
              <w:t>Write to S3 Parquet, register in Glue Catalog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df_customer_clean + df_order_clean + existing ordersummary</w:t>
            </w:r>
          </w:p>
        </w:tc>
        <w:tc>
          <w:tcPr>
            <w:tcW w:type="dxa" w:w="1728"/>
          </w:tcPr>
          <w:p>
            <w:r>
              <w:t>df_customer_clean + df_order_clean + s3://adif-sdlc/curated/sdlc_wizard/ordersummary/</w:t>
            </w:r>
          </w:p>
        </w:tc>
        <w:tc>
          <w:tcPr>
            <w:tcW w:type="dxa" w:w="1728"/>
          </w:tcPr>
          <w:p>
            <w:r>
              <w:t>Join, add SCD Type 2 metadata, Hudi upsert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df_customer_clean + existing ordersummary</w:t>
            </w:r>
          </w:p>
        </w:tc>
        <w:tc>
          <w:tcPr>
            <w:tcW w:type="dxa" w:w="1728"/>
          </w:tcPr>
          <w:p>
            <w:r>
              <w:t>df_customer_clean + s3://adif-sdlc/curated/sdlc_wizard/ordersummary/</w:t>
            </w:r>
          </w:p>
        </w:tc>
        <w:tc>
          <w:tcPr>
            <w:tcW w:type="dxa" w:w="1728"/>
          </w:tcPr>
          <w:p>
            <w:r>
              <w:t>Detect changes, filter changed customers, incremental upsert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df_customer_clean + df_order_clean</w:t>
            </w:r>
          </w:p>
        </w:tc>
        <w:tc>
          <w:tcPr>
            <w:tcW w:type="dxa" w:w="1728"/>
          </w:tcPr>
          <w:p>
            <w:r>
              <w:t>df_customer_clean + df_order_clean</w:t>
            </w:r>
          </w:p>
        </w:tc>
        <w:tc>
          <w:tcPr>
            <w:tcW w:type="dxa" w:w="1728"/>
          </w:tcPr>
          <w:p>
            <w:r>
              <w:t>Join, calculate TotalAmount, group by Name and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Column-Level Mapping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CSV to df_customer_raw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 (CSV)</w:t>
            </w:r>
          </w:p>
        </w:tc>
        <w:tc>
          <w:tcPr>
            <w:tcW w:type="dxa" w:w="1440"/>
          </w:tcPr>
          <w:p>
            <w:r>
              <w:t>Source Data Type</w:t>
            </w:r>
          </w:p>
        </w:tc>
        <w:tc>
          <w:tcPr>
            <w:tcW w:type="dxa" w:w="1440"/>
          </w:tcPr>
          <w:p>
            <w:r>
              <w:t>Target Column (DataFrame)</w:t>
            </w:r>
          </w:p>
        </w:tc>
        <w:tc>
          <w:tcPr>
            <w:tcW w:type="dxa" w:w="1440"/>
          </w:tcPr>
          <w:p>
            <w:r>
              <w:t>Target Data Type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---------------------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  <w:tc>
          <w:tcPr>
            <w:tcW w:type="dxa" w:w="1440"/>
          </w:tcPr>
          <w:p>
            <w:r>
              <w:t>--------------------------------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Unique customer identifier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Customer email address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Customer geographic region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CSV to df_order_raw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 (CSV)</w:t>
            </w:r>
          </w:p>
        </w:tc>
        <w:tc>
          <w:tcPr>
            <w:tcW w:type="dxa" w:w="1440"/>
          </w:tcPr>
          <w:p>
            <w:r>
              <w:t>Source Data Type</w:t>
            </w:r>
          </w:p>
        </w:tc>
        <w:tc>
          <w:tcPr>
            <w:tcW w:type="dxa" w:w="1440"/>
          </w:tcPr>
          <w:p>
            <w:r>
              <w:t>Target Column (DataFrame)</w:t>
            </w:r>
          </w:p>
        </w:tc>
        <w:tc>
          <w:tcPr>
            <w:tcW w:type="dxa" w:w="1440"/>
          </w:tcPr>
          <w:p>
            <w:r>
              <w:t>Target Data Type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---------------------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---------------------------------</w:t>
            </w:r>
          </w:p>
        </w:tc>
        <w:tc>
          <w:tcPr>
            <w:tcW w:type="dxa" w:w="1440"/>
          </w:tcPr>
          <w:p>
            <w:r>
              <w:t>--------------------------------</w:t>
            </w:r>
          </w:p>
        </w:tc>
      </w:tr>
      <w:tr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Unique order identifier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Product/item name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decimal(10,2)</w:t>
            </w:r>
          </w:p>
        </w:tc>
        <w:tc>
          <w:tcPr>
            <w:tcW w:type="dxa" w:w="1440"/>
          </w:tcPr>
          <w:p>
            <w:r>
              <w:t>Cast to decimal(10,2)</w:t>
            </w:r>
          </w:p>
        </w:tc>
        <w:tc>
          <w:tcPr>
            <w:tcW w:type="dxa" w:w="1440"/>
          </w:tcPr>
          <w:p>
            <w:r>
              <w:t>Price per unit of item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Cast to integer</w:t>
            </w:r>
          </w:p>
        </w:tc>
        <w:tc>
          <w:tcPr>
            <w:tcW w:type="dxa" w:w="1440"/>
          </w:tcPr>
          <w:p>
            <w:r>
              <w:t>Quantity ordered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Cast to date</w:t>
            </w:r>
          </w:p>
        </w:tc>
        <w:tc>
          <w:tcPr>
            <w:tcW w:type="dxa" w:w="1440"/>
          </w:tcPr>
          <w:p>
            <w:r>
              <w:t>Order date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Foreign key to customer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df_customer_clean + df_order_clean to ordersummary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Source Table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Target Data Type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---------------------</w:t>
            </w:r>
          </w:p>
        </w:tc>
        <w:tc>
          <w:tcPr>
            <w:tcW w:type="dxa" w:w="1440"/>
          </w:tcPr>
          <w:p>
            <w:r>
              <w:t>----------------------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-----------------------------------------</w:t>
            </w:r>
          </w:p>
        </w:tc>
        <w:tc>
          <w:tcPr>
            <w:tcW w:type="dxa" w:w="1440"/>
          </w:tcPr>
          <w:p>
            <w:r>
              <w:t>--------------------------------------------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Customer identifier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Customer email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Customer region</w:t>
            </w:r>
          </w:p>
        </w:tc>
      </w:tr>
      <w:tr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Order identifier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Item name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decimal(10,2)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Price per unit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  <w:tc>
          <w:tcPr>
            <w:tcW w:type="dxa" w:w="1440"/>
          </w:tcPr>
          <w:p>
            <w:r>
              <w:t>Order date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Derived: lit(True) for new/updated</w:t>
            </w:r>
          </w:p>
        </w:tc>
        <w:tc>
          <w:tcPr>
            <w:tcW w:type="dxa" w:w="1440"/>
          </w:tcPr>
          <w:p>
            <w:r>
              <w:t>SCD Type 2 active flag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Derived: current_date()</w:t>
            </w:r>
          </w:p>
        </w:tc>
        <w:tc>
          <w:tcPr>
            <w:tcW w:type="dxa" w:w="1440"/>
          </w:tcPr>
          <w:p>
            <w:r>
              <w:t>SCD Type 2 effective start date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Derived: null for active, current_date() for closed</w:t>
            </w:r>
          </w:p>
        </w:tc>
        <w:tc>
          <w:tcPr>
            <w:tcW w:type="dxa" w:w="1440"/>
          </w:tcPr>
          <w:p>
            <w:r>
              <w:t>SCD Type 2 effective end date</w:t>
            </w:r>
          </w:p>
        </w:tc>
      </w:tr>
      <w:tr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OpTs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Derived: current_timestamp()</w:t>
            </w:r>
          </w:p>
        </w:tc>
        <w:tc>
          <w:tcPr>
            <w:tcW w:type="dxa" w:w="1440"/>
          </w:tcPr>
          <w:p>
            <w:r>
              <w:t>Operation timestamp in UTC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df_customer_clean + df_order_clean to customeraggregatespend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Source Table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Target Data Type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---------------------</w:t>
            </w:r>
          </w:p>
        </w:tc>
        <w:tc>
          <w:tcPr>
            <w:tcW w:type="dxa" w:w="1440"/>
          </w:tcPr>
          <w:p>
            <w:r>
              <w:t>----------------------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-----------------------------------------</w:t>
            </w:r>
          </w:p>
        </w:tc>
        <w:tc>
          <w:tcPr>
            <w:tcW w:type="dxa" w:w="1440"/>
          </w:tcPr>
          <w:p>
            <w:r>
              <w:t>--------------------------------------------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Direct map (group by)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Direct map (group by)</w:t>
            </w:r>
          </w:p>
        </w:tc>
        <w:tc>
          <w:tcPr>
            <w:tcW w:type="dxa" w:w="1440"/>
          </w:tcPr>
          <w:p>
            <w:r>
              <w:t>Order date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TotalAmount</w:t>
            </w:r>
          </w:p>
        </w:tc>
        <w:tc>
          <w:tcPr>
            <w:tcW w:type="dxa" w:w="1440"/>
          </w:tcPr>
          <w:p>
            <w:r>
              <w:t>decimal(20,2)</w:t>
            </w:r>
          </w:p>
        </w:tc>
        <w:tc>
          <w:tcPr>
            <w:tcW w:type="dxa" w:w="1440"/>
          </w:tcPr>
          <w:p>
            <w:r>
              <w:t>Derived: SUM(PricePerUnit × Qty)</w:t>
            </w:r>
          </w:p>
        </w:tc>
        <w:tc>
          <w:tcPr>
            <w:tcW w:type="dxa" w:w="1440"/>
          </w:tcPr>
          <w:p>
            <w:r>
              <w:t>Total spend per customer per date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TotalAmount</w:t>
            </w:r>
          </w:p>
        </w:tc>
        <w:tc>
          <w:tcPr>
            <w:tcW w:type="dxa" w:w="1440"/>
          </w:tcPr>
          <w:p>
            <w:r>
              <w:t>decimal(20,2)</w:t>
            </w:r>
          </w:p>
        </w:tc>
        <w:tc>
          <w:tcPr>
            <w:tcW w:type="dxa" w:w="1440"/>
          </w:tcPr>
          <w:p>
            <w:r>
              <w:t>Derived: SUM(PricePerUnit × Qty)</w:t>
            </w:r>
          </w:p>
        </w:tc>
        <w:tc>
          <w:tcPr>
            <w:tcW w:type="dxa" w:w="1440"/>
          </w:tcPr>
          <w:p>
            <w:r>
              <w:t>Total spend per customer per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8. Assumptions and Missing Information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following information was not specified in the FRD and is assumed or requires clarification: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**Data Types:** Exact data types for CustId, Name, EmailId, Region, OrderId, ItemName were not specified. Assumed all are string type.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**Numeric Precision:** PricePerUnit precision (10,2) and TotalAmount precision (20,2) are assumed based on typical financial data requirements.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**Date Format:** Date field format in Order CSV is assumed to be parseable by Spark's default date parser (ISO 8601 or similar).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**Timezone:** OpTs timestamp is assumed to use UTC timezone.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**Hudi Table Type:** Copy-On-Write (COW) is assumed for ordersummary; Merge-On-Read (MOR) could be considered for write-heavy workloads.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89. **Partitioning:** No partitioning is specified; recommendations provided for future optimization.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90. **Change Detection Mechanism:** Incremental processing relies on comparing current customer data against existing ordersummary records; no external CDC mechanism is specified.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91. **Duplicate Selection:** Spark's dropDuplicates() is non-deterministic; deterministic selection requires explicit ordering.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92. **Negative TotalAmount Handling:** Business rule for handling negative aggregate amounts is not specified; currently logs warning but does not exclude.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93. **Schema Evolution:** No schema evolution strategy is specified; Glue Schema Registry or Hudi schema evolution features could be added if needed.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94. **Job Scheduling:** Job execution frequency (daily, hourly, event-driven) is not specified.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95. **Data Retention:** Retention policy for historical SCD Type 2 records is not specified.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96. **Performance Tuning:** Specific performance requirements (SLA, throughput) are not specified.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97. **Error Notification:** Mechanism for alerting on job failures (SNS, email) is not specified.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98. **Data Validation Thresholds:** Acceptable thresholds for data quality issues (e.g., max % of null records) are not specified.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Not enough information available in the FRD to derive source/target schema details for the following (all schema details have been provided based on available information and reasonable assumptions):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schemas have been documented based on FRD content and standard AWS Glue/Spark data type conventions.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