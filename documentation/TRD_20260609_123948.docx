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Glue-based ETL pipeline. It defines the technical architecture, data structures, transformation logic, and runtime parameters required to build a production-grade solution that ingests customer and order data, implements data quality operations, applies SCD Type 2 logic using Apache Hudi, and generates analytical aggregations.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provides technical specifications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configuration and runtime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data ingestion patterns for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and deduplication algorithms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and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table implementation with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patterns for change data capture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and analytics table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operational monitoring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(VPC, subnets,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automation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AWS Glue version 3.0 or higher with Spark 3.1+ and Python 3.7+ support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Apache Hudi libraries (version 0.10.0 or higher) are available in the Glue job environment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CSV files use comma (`,`) as delimiter and double-quote (`"`) as text qualifier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CSV files include header rows with column names matching the specified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Date fields in Order data are in ISO 8601 format (YYYY-MM-DD) or standard parseable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Numeric fields (PricePerUnit, Qty) are stored as strings in CSV and require casting to decimal/integer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CustId and OrderId are string types suitable for use as primary/foreign keys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The string "Null" (case-sensitive) and actual NULL values both represent missing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Duplicate detection uses exact string matching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SCD2 tracking fields (IsActive, StartDate, EndDate, OpTs) use timestamp data 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Hudi precombine field is OpTs; record key is a composite of CustId and OrderId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AWS Glue job has IAM permissions for S3 read/write, Glue Catalog access, and CloudWatch logging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S3 bucket `adif-sdlc` exists and is accessible in the same AWS region as the Glue job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Glue database `gen_ai_poc_databrickscoe` will be created if it does not exist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Incremental processing uses a watermark mechanism to track last processed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Aggregation calculations assume PricePerUnit and Qty are non-negative numeric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Glue job runs in a VPC with appropriate network connectivity to S3 endpoints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CloudWatch log retention is configured at the AWS account level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Hudi table compaction and cleaning are handled by separate maintenance jobs (not in scope)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Data type inference from CSV files follows standard Spark CSV reader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Implement Customer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using AWS Glue DynamicFrame or Spark DataFrame, parse CSV content, and load into memory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 Pattern:** *.csv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`,`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 contains column names)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Text Qualifier:** `"` (double quote)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DataFrame/DynamicFrame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Initialize AWS Glue context and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Use Glue's `create_dynamic_frame.from_options()` or Spark's `spark.read.csv()` to read from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Configure CSV reader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`format`: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`header`: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`inferSchema`: "false" (use explicit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`quote`: "\""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`escape`: "\\"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`multiLine`: "false"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Apply explicit schema definition for CustId, Name, EmailId, Region as string types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Load all CSV files matching the path pattern into a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Cache the DataFrame in memory for subsequent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is present in the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files contain the expected header row with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rows have exactly 4 columns after parsing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exist: Log error "Source path not found: s3://adif-sdlc/sdlc_wizard/customerdata/"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customer data files found in s3://adif-sdlc/sdlc_wizard/customerdata/"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"Invalid CSV format in customer data" with file name and line number,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 detected: Log error "Customer CSV schema does not match expected columns"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loaded {row_count} customer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`customer_source_path`: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job bookmark to track processed files if incremental ingestion is required in future iterations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request metrics in CloudWatch for read throughput and latency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S3 server access logging for audit trail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Implement Order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using AWS Glue DynamicFrame or Spark DataFrame, parse CSV content, and load into memory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 Pattern:** *.csv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`,`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 contains column names)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Text Qualifier:** `"` (double quote)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DataFrame/DynamicFrame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Initialize AWS Glue context and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Use Glue's `create_dynamic_frame.from_options()` or Spark's `spark.read.csv()` to read from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Configure CSV reader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`format`: "csv"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`header`: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`inferSchema`: "false" (use explicit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`quote`: "\""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`escape`: "\\"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`multiLine`: "false"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Apply explicit schema definition for OrderId, ItemName, PricePerUnit, Qty, Date, CustId as string types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Load all CSV files matching the path pattern into a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Cache the DataFrame in memory for subsequent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is present in the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files contain the expected header row with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rows have exactly 6 columns after parsing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exist: Log error "Source path not found: s3://adif-sdlc/sdlc_wizard/orderdata/"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order data files found in s3://adif-sdlc/sdlc_wizard/orderdata/"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"Invalid CSV format in order data" with file name and line number,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mismatch detected: Log error "Order CSV schema does not match expected columns"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loaded {row_count} order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`order_source_path`: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job bookmark to track processed files if incremental ingestion is required in future iterations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request metrics in CloudWatch for read throughput and latency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S3 server access logging for audit trail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Implement Data Quality Operations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null values (both string "Null" and actual NULL) and eliminate duplicate records from the customer dataset using Spark DataFrame operations.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customer_raw_df (output from TR-INGEST-001)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Count initial record count: `initial_count = customer_raw_df.count()`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Remove rows where any column contains the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`customer_raw_df.filter(~(col("CustId") == "Null") &amp; ~(col("Name") == "Null") &amp; ~(col("EmailId") == "Null") &amp; ~(col("Region") == "Null"))`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Remove rows where any column contains actual NULL values: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`customer_raw_df.filter(col("CustId").isNotNull() &amp; col("Name").isNotNull() &amp; col("EmailId").isNotNull() &amp; col("Region").isNotNull())`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Count records after null removal: `null_removed_count = customer_raw_df.count()`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Remove duplicate rows based on all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deduplication: `customer_raw_df.dropDuplicates(["CustId", "Name", "EmailId", "Region"])`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each duplicate set (default Spark behavior)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Count final record count: `final_count = customer_clean_df.count()`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Calculate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`null_removed = initial_count - null_removed_count`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`duplicates_removed = null_removed_count - final_count`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Cache cleaned DataFrame for downstream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final dataset contains at least one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NULL values exist in any column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string "Null" values exist in any column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duplicate rows exist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removed due to nulls: Log warning "All customer records contained null values" and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"Customer data cleaning: {null_removed} records removed due to nulls, {duplicates_removed} duplicates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"Customer data cleaning complete: {final_count} valid records remaining"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final count is zero: Log warning "No valid customer records after cleaning"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`null_string_value`: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uses Spark's default hash-based algorithm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`coalesce()` after deduplication to reduce partition count if dataset is small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Spark UI for shuffle operations during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Implement Data Quality Operations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null values (both string "Null" and actual NULL) and eliminate duplicate records from the order dataset using Spark DataFrame operations.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order_raw_df (output 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Count initial record count: `initial_count = order_raw_df.count()`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Remove rows where any column contains the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`order_raw_df.filter(~(col("OrderId") == "Null") &amp; ~(col("ItemName") == "Null") &amp; ~(col("PricePerUnit") == "Null") &amp; ~(col("Qty") == "Null") &amp; ~(col("Date") == "Null") &amp; ~(col("CustId") == "Null"))`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Remove rows where any column contains actual NULL values: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`order_raw_df.filter(col("OrderId").isNotNull() &amp; col("ItemName").isNotNull() &amp; col("PricePerUnit").isNotNull() &amp; col("Qty").isNotNull() &amp; col("Date").isNotNull() &amp; col("CustId").isNotNull())`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Count records after null removal: `null_removed_count = order_raw_df.count()`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Remove duplicate rows based on all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deduplication: `order_raw_df.dropDuplicates(["OrderId", "ItemName", "PricePerUnit", "Qty", "Date", "CustId"])`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each duplicate set (default Spark behavior)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Count final record count: `final_count = order_clean_df.count()`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Calculate metrics: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`null_removed = initial_count - null_removed_count`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`duplicates_removed = null_removed_count - final_count`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Cache cleaned DataFrame for downstream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final dataset contains at least one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NULL values exist in any column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string "Null" values exist in any column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duplicate rows exist after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removed due to nulls: Log warning "All order records contained null values" and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"Order data cleaning: {null_removed} records removed due to nulls, {duplicates_removed} duplicates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"Order data cleaning complete: {final_count} valid records remaining"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final count is zero: Log warning "No valid order records after cleaning"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`null_string_value`: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uses Spark's default hash-based algorithm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`coalesce()` after deduplication to reduce partition count if dataset is small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Spark UI for shuffle operations during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Customer Table in AWS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the cleaned customer dataset as a table in AWS Glue Data Catalog to enable SQL querying via Amazon Athena and maintain metadata for data governance.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customer_clean_df (output 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Not specified in FRD (table registration only, no physical 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Initialize AWS Glue client using boto3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Check if database "gen_ai_poc_databrickscoe"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`glue_client.get_database(Name='gen_ai_poc_databrickscoe')`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create it: `glue_client.create_database(DatabaseInput={'Name': 'gen_ai_poc_databrickscoe'})`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Define table schema with columns: CustId (string), Name (string), EmailId (string), Region (string)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Create or update table "sdlc_wizard_customer":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`glue_client.create_table()` if table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`glue_client.update_table()` if table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Set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`classification`: "csv" or appropriate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`compressionType`: "none" or as applicable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Register table metadata including column names, data types, and storage location (if applicable)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Verify table registration by querying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"gen_ai_poc_databrickscoe" exists or is successfully 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"sdlc_wizard_customer" is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 matches expected columns and data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creation fails: Log error "Unable to create Glue database: gen_ai_poc_databrickscoe"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Log error "Unable to register customer table in Glue Catalog"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registered table gen_ai_poc_databrickscoe.sdlc_wizard_customer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`glue_table_customer`: 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does not write data to S3; it only creates metadata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physical storage is required, use Glue's `write_dynamic_frame.from_options()` to write data to S3 before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IAM role has `glue:CreateDatabase`, `glue:CreateTable`, and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Order Table in AWS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the cleaned order dataset as a table in AWS Glue Data Catalog to enable SQL querying via Amazon Athena and maintain metadata for data governance.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order_clean_df (output 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Not specified in FRD (table registration only, no physical 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Initialize AWS Glue client using boto3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Check if database "gen_ai_poc_databrickscoe"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`glue_client.get_database(Name='gen_ai_poc_databrickscoe')`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create it: `glue_client.create_database(DatabaseInput={'Name': 'gen_ai_poc_databrickscoe'})`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Define table schema with columns: OrderId (string), ItemName (string), PricePerUnit (string), Qty (string), Date (string), CustId (string)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Create or update table "sdlc_wizard_order":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`glue_client.create_table()` if table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`glue_client.update_table()` if table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Set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`classification`: "csv" or appropriate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`compressionType`: "none" or as applicable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Register table metadata including column names, data types, and storage location (if applicable)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Verify table registration by querying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"gen_ai_poc_databrickscoe" exists or is successfully 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"sdlc_wizard_order" is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 matches expected columns and data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creation fails: Log error "Unable to create Glue database: gen_ai_poc_databrickscoe"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Log error "Unable to register order table in Glue Catalog"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registered table gen_ai_poc_databrickscoe.sdlc_wizard_order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`glue_table_order`: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does not write data to S3; it only creates metadata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physical storage is required, use Glue's `write_dynamic_frame.from_options()` to write data to S3 before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IAM role has `glue:CreateDatabase`, `glue:CreateTable`, and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Logic for Order Summary Using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Slowly Changing Dimension Type 2 logic to track historical changes, and store the result in Apache Hudi format on S3 with registration in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customer_clean_df (output 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order_clean_df (output 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Copy-on-Write (COW)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Operation:**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(Order Summary with SCD2 Tracking):**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order_clean_df.PricePerUnit (string to decimal)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order_clean_df.Qty (string to integer)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order_clean_df.Date (string to date)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current records, false for historical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 timestamp when record becomes active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current timestamp when record becomes inactive, null for active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operation timestamp for Hudi precombine field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(First Run):**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Perform inner join between customer_clean_df and order_clean_df on CustId: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joined_df = customer_clean_df.join(order_clean_df,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Add SCD2 tracking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= 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=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Cast data types: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`PricePerUnit`: string →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`Qty`: string →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`Date`: string → date (using `to_date()` function)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Configure Hudi write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CustId,OrderId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`hoodie.datasource.hive_sync.enable`: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`hoodie.datasource.hive_sync.table`: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`hoodie.datasource.hive_sync.partition_extractor_class`: org.apache.hudi.hive.NonPartitionedExtractor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Write DataFrame to S3 using Hudi format: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joined_df.write.format("hudi").options(hudi_options).mode("overwrite").save("s3://adif-sdlc/curated/sdlc_wizard/ordersummary/")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(Subsequent Runs):**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Read existing Hudi table from S3: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existing_hudi_df = spark.read.format("hudi").load("s3://adif-sdlc/curated/sdlc_wizard/ordersummary/")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Filter active records: `active_records_df = existing_hudi_df.filter(col("IsActive")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Perform inner join between customer_clean_df and order_clean_df on CustId (new data)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For each new record, compare with active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 (no match in active records):**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 = true, StartDate = current_timestamp(), EndDate = null,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 (match found, customer attributes changed):**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in Name, EmailId, or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"close" record: copy existing active record, set IsActive = false, EndDate = current_timestamp(),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"new" record: use new customer attributes, set IsActive = true, StartDate = current_timestamp(), EndDate = null,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 (match found, no changes):**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 (existing active record remains)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Combine close records and new records into a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Write combined DataFrame to Hudi table using upsert operation: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combined_df.write.format("hudi").options(hudi_options).mode("append").save("s3://adif-sdlc/curated/sdlc_wizard/ordersummary/")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Change Detection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Pseudocode for change detection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each new_record in new_data: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active_match = active_records.filter(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(col("CustId") == new_record.CustId)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(col("OrderId") == new_record.OrderId)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(col("IsActive") ==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active_match.count() == 0: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New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insert_record(new_record, IsActive=true, StartDate=now, EndDate=null, OpTs=now)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else: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Check for changes in customer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(active_match.Name != new_record.Name) 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(active_match.EmailId != new_record.EmailId) 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(active_match.Region != new_record.Region):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Changed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close_record(active_match, IsActive=false, EndDate=now, OpTs=now)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insert_record(new_record, IsActive=true, StartDate=now, EndDate=null, OpTs=now)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else: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Unchanged record - no action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pass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active records have IsActive = true and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closed records have IsActive = false and EndDate is not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OpTs is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PricePerUnit and Qty are successfully cast to numeric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Date is successfully cast to date 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results: Log warning "No matching customer-order records found" and continue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Log error "Unable to write to Hudi table at s3://adif-sdlc/curated/sdlc_wizard/ordersummary/"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sync fails: Log error "Unable to register ordersummary table in Glue Catalog"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type casting fails: Log error "Invalid numeric data in PricePerUnit or Qty" with record details and skip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date parsing fails: Log error "Invalid date format in Date field" with record details and skip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"SCD2 processing complete: {new_count} new records, {changed_count} changed records, {unchanged_count} unchanged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`hudi_record_key`: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`hudi_precombine_field`: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`hudi_target_path`: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`glue_table`: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field (OpTs) determines which record to keep when multiple records have the same record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 (CustId,OrderId) uniquely identifies each record in the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Copy-on-Write table type provides snapshot isolation and faster read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Hive sync automatically updates Glue Catalog metadata after each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table size and run compaction jobs periodically to optimize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Hudi's time-travel queries to access historical snapshots of the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Implement Incremental Processing for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 and trigger incremental updates to the ordersummary Hudi table, maintaining SCD Type 2 history without full table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DataFrame and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customer_clean_df (output from TR-CLEAN-001) - new/updated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from s3://adif-sdlc/curated/sdlc_wizard/ordersummary/ - existing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(New Customer Data):**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(Existing Order Summary):**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Read existing ordersummary Hudi table from S3: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existing_hudi_df = spark.read.format("hudi").load("s3://adif-sdlc/curated/sdlc_wizard/ordersummary/")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Filter active records: `active_records_df = existing_hudi_df.filter(col("IsActive")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Extract unique customer records from active records: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existing_customers_df = active_records_df.select("CustId", "Name", "EmailId", "Region").distinct()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Perform left anti join to identify new customers: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new_customers_df = customer_clean_df.join(existing_customers_df, "CustId", "left_anti")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Perform inner join to identify existing customers: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existing_customers_check_df = customer_clean_df.join(existing_customers_df,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Identify changed customers by comparing attributes: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changed_customers_df = existing_customers_check_df.filter(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(col("customer_clean_df.Name") != col("existing_customers_df.Name"))</w:t>
            </w:r>
          </w:p>
        </w:tc>
      </w:tr>
      <w:tr>
        <w:tc>
          <w:tcPr>
            <w:tcW w:type="dxa" w:w="8640"/>
          </w:tcPr>
          <w:p>
            <w:r>
              <w:t>(col("customer_clean_df.EmailId") != col("existing_customers_df.EmailId"))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(col("customer_clean_df.Region") != col("existing_customers_df.Region"))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Combine new and changed customers: `customers_to_process_df = new_customers_df.union(changed_customers_df)`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SCD2 Update:**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For each customer in customers_to_process_df: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active order summary records for that CustId: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active_orders_for_customer = active_records_df.filter(col("CustId") == customer.CustId)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active order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"close" record: set IsActive = false, EndDate = current_timestamp(),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"new" record: use updated customer attributes, set IsActive = true, StartDate = current_timestamp(), EndDate = null,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Combine all close records and new records into a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Perform incremental upsert to Hudi table: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combined_df.write.format("hudi").options(hudi_options).mode("append").save("s3://adif-sdlc/curated/sdlc_wizard/ordersummary/")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Update Glue Catalog metadata if schema changes occurred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change detection logic correctly identifies new and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affected active records are properly closed (IsActive = false, EndDate populated)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new active records are created with correct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OpTs is updated for all modified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detected: Log info "No customer updates to process" and exit gracefully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merge fails: Log error "Incremental SCD2 update failed"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update fails: Log error "Unable to update Glue Catalog metadata"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"Incremental processing complete: {new_customer_count} new customers, {changed_customer_count} changed customers, {total_records_updated} records updated"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`hudi_record_key`: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`hudi_precombine_field`: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`hudi_target_path`: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`glue_table`: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significantly reduces processing time compared to full table reprocessing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job bookmarks or a watermark table to track last processed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a change data capture (CDC) mechanism if source data supports it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table compaction and cleaning to maintain optimal performance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spending and store the results in a dedicated analytics table on S3 with registration in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customer_clean_df (output 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order_clean_df (output 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Parquet files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15,2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SUM(PricePerUnit * Qty) grouped by CustId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MAX(Date) grouped by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Perform inner join between customer_clean_df and order_clean_df on CustId: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joined_df = customer_clean_df.join(order_clean_df,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Cast data types for calculation: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`PricePerUnit`: string →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`Qty`: string →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`Date`: string → date (using `to_date()` function)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Calculate line-level amount: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joined_df = joined_df.withColumn("LineAmount", col("PricePerUnit")  col("Qty"))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Group by CustId and Name, aggregate: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 = SUM(LineAmount)`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 = MAX(Date)` (most recent transaction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aggregated_df = joined_df.groupBy("CustId", "Name").agg(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sum("LineAmount").alias("TotalAmount"),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max("Date").alias("Date")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89. Select final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final_df = aggregated_df.select("Name", "TotalAmount", 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90. Write DataFrame to S3 in Parquet format: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final_df.write.format("parquet").mode("overwrite").save("s3://adif-sdlc/analytics/customeraggregatespend/")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91. Register or update customeraggregatespend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Glue's `write_dynamic_frame.from_catalog()` or boto3 to register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 for Athena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is non-negative for all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Date is a valid date for all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aggregation produces one row per unique customer (Name)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PricePerUnit and Qty are successfully cast to numeric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results: Log error "No customer-order matches found for aggregation"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TotalAmount calculation fails due to non-numeric values: Log error "Invalid numeric data in PricePerUnit or Qty" with record details and skip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date parsing fails: Log error "Invalid date format in Date field" with record details and skip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"Unable to write aggregate table to S3 at s3://adif-sdlc/analytics/customeraggregatespend/"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fails: Log error "Unable to register customeraggregatespend table in Glue Catalog"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"Customer aggregate spend table generated: {customer_count} customers, total spend: {total_spend}"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`aggregate_target_path`: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`aggregate_format`: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`aggregate_write_mode`: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`glue_table_aggregate`: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uses Spark's distributed groupBy operation for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ensures the analytics table reflects the latest data snapshot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Region or Date if the dataset grows large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Spark UI for shuffle operations during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Parquet format for efficient columnar storage and query performance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TR-CATALOG-003: Register Order Summary Table in AWS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TR-CATALOG-003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the ordersummary Hudi table in AWS Glue Data Catalog to enable SQL querying via Amazon Athena with Hudi time-travel support.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Apache Hudi Table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92. Hudi write operation automatically syncs table metadata to Glue Catalog when `hoodie.datasource.hive_sync.enable` is set to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93. If manual registration is required: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Initialize AWS Glue client using boto3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"ordersummary" with Hudi-specific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`table_type`: EXTERNAL_TABLE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`parameters`: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`EXTERNAL`: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`spark.sql.sources.provider`: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`spark.sql.sources.schema.numParts`: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`spark.sql.sources.schema.part.0`: (full schema JSON)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storage descriptor with Hudi input/output format classes: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`inputFormat`: org.apache.hudi.hadoop.HoodieParquetInputFormat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`outputFormat`: org.apache.hadoop.hive.ql.io.parquet.MapredParquetOutputFormat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`serdeInfo.serializationLib`: org.apache.hadoop.hive.ql.io.parquet.serde.ParquetHiveSerDe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schema including all columns and SCD2 tracking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94. Verify table registration by querying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"ordersummary" is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 matches expected columns and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Hudi-specific table properties are set correctly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Log error "Unable to register ordersummary table in Glue Catalog"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registered Hudi table gen_ai_poc_databrickscoe.ordersummary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`glue_table`: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`hudi_table_path`: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Hive sync automatically handles catalog registration during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can use Hudi time-travel syntax to query historical snapshots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Athena workgroup has Hudi connector enabled for querying Hudi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Glue Catalog for schema evolution and update table metadata as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TR-CATALOG-004: Register Customer Aggregate Spend Table in AWS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TR-CATALOG-004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the customeraggregatespend table in AWS Glue Data Catalog to enable SQL querying via Amazon Athena for business reporting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Parquet files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15,2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95. Initialize AWS Glue client using boto3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96. Verify database "gen_ai_poc_databrickscoe"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97. Create or update table "customeraggregatespend":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`glue_client.create_table()` if table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`glue_client.update_table()` if table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98. Set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`table_type`: EXTERNAL_TABLE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`parameters`: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`EXTERNAL`: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`classification`: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storage descriptor: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`location`: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`inputFormat`: org.apache.hadoop.hive.ql.io.parquet.MapredParquetInputFormat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`outputFormat`: org.apache.hadoop.hive.ql.io.parquet.MapredParquetOutputFormat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`serdeInfo.serializationLib`: org.apache.hadoop.hive.ql.io.parquet.serde.ParquetHiveSerDe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99. Register table schema with columns: Name (string), TotalAmount (decimal), Date (date)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100. Verify table registration by querying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"customeraggregatespend" is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 matches expected columns and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storage location points to correct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fails: Log error "Unable to register customeraggregatespend table in Glue Catalog"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message: "Successfully registered table gen_ai_poc_databrickscoe.customeraggregatespend in Glue Catalog"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`glue_table_aggregate`: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`aggregate_table_path`: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columnar storage for analytics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can directly access the table for business intelligence reporting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table descriptions and column comments for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query performance in Athena and optimize partitioning if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3.7+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Framework:** PySpark 3.1+ (AWS Glue 3.0 or higher)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0.10.0+ (for SCD2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boto3 (for AWS Glue Catalog and S3 operations)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pyspark.sql.functions (for data transformations)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Batch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Orchestration:** AWS Glue Workflow or AWS Step Functions (recommended for multi-stage pipeline)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Scheduling:** AWS Glue Triggers or Amazon EventBridge (for scheduled or event-driven execution)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Parallelism:** Leverage Spark's distributed processing with appropriate DPU allocation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Checkpointing:** Use Glue job bookmarks for incremental processing (TR-INCR-001)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(Python Shell not suitable due to Hudi and large-scale processing requirements)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(depending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Start with 2-5 workers, scale based on data volume and performance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Timeout:** 2880 minutes (48 hours) - adjust based on expected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1-2 (for transient failures)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Enabled for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Continuous Logging:** Enabled for real-time monitoring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UI:** Enabled for performance tuning and debugging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Source:** s3://adif-sdlc/sdlc_wizard/customerdata/ (CSV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Source:** s3://adif-sdlc/sdlc_wizard/orderdata/ (CSV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sources or staging tables are introduced**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(Hudi):**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Table:**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(Parquet):**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Table:**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Catalog-Only Tables (no physical write specified in FRD):**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gen_ai_poc_databrickscoe.sdlc_wizard_order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must be registered in AWS Glue Data Catalog under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will be created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includes column names, data types, storage location, and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tables require Hudi-specific properties for Athena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tables use standard Parquet SerDe for Athena querying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(Hudi):** No partitioning specified in FRD (non-partitioned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(Parquet):** No partitioning specified in FRD (non-partitioned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Enhancement:** Consider partitioning by Region or Date if data volume grows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Files:** CSV (comma-delimited, with header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Layer:** Apache Hudi (Copy-on-Write table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Layer:** Parquet (columnar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Tables:** Metadata only (no physical storage for sdlc_wizard_customer and sdlc_wizard_order)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(Hudi):**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Load:** Overwrite mode (first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Load:** Upsert mode (subsequent runs)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Logic:** Upsert operation closes old records and inserts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(Parquet):**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 (full refresh on each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Rationale:** Analytics table reflects latest snapshot of customer spending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No Staging Tables or Intermediate Layers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processing is performed in-memory using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staging tables are created in S3 or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is read directly from s3://adif-sdlc/sdlc_wizard/customerdata/ and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 is held in memory and used for downstream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outputs are written directly to curated and analytics layers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the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actual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before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each duplicate set (default Spark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after null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key: CustId, Name, EmailId, Region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 Spark's `dropDuplicates()`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key: OrderId, ItemName, PricePerUnit, Qty, Date, CustId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 Spark's `dropDuplicates()`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 First occurrence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Customer-Order Join (for SCD2 and Aggregation):**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Enrich order data with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Only orders with matching customers are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Join (for Incremental Processing):**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Left anti join (to identify new customers)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 (to identify existing customers for change detection)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Identify new and changed customer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CustId,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 = SUM(PricePerUnit * Qty)` - total spending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 = MAX(Date)` - most recent transaction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 One row per unique customer (Name)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Tracking Fields:**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(boolean): true for current records, false for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(timestamp):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(timestamp): when record became inactive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(timestamp): operation timestamp for Hudi precombine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customer attributes: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attribute changes, trigger SCD2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 set IsActive = false, EndDate = current_timestamp(),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set IsActive = true, StartDate = current_timestamp(), EndDate = null,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CustId,OrderId (composite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 (determines which record to keep for same record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Copy-on-Write (snapshot isolation, faster reads)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 (merge new records with existing records)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Pre-Processing:**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string "Null" or actual NULL values before any transformations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Ensures data quality for downstream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Post-Processing:**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EndDate field is nullable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other fields in final outputs are non-nullable after cleaning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fields remain as string type (no casting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`PricePerUnit`: string → decimal(10,2) (for calculations)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`Qty`: string → integer (for calculations)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`Date`: string → date (for date operations and aggregations)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Tracking Fields:**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Output:**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`TotalAmount`: decimal(15,2) (result of SUM(PricePerUnit * Qty))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`Date`: date (result of MAX(Date))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Customer data ingestion from S3 CSV files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Order data ingestion from S3 CSV files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customer_raw_df (from TR-INGEST-001)</w:t>
            </w:r>
          </w:p>
        </w:tc>
        <w:tc>
          <w:tcPr>
            <w:tcW w:type="dxa" w:w="1728"/>
          </w:tcPr>
          <w:p>
            <w:r>
              <w:t>customer_raw_df (from TR-INGEST-001)</w:t>
            </w:r>
          </w:p>
        </w:tc>
        <w:tc>
          <w:tcPr>
            <w:tcW w:type="dxa" w:w="1728"/>
          </w:tcPr>
          <w:p>
            <w:r>
              <w:t>Data quality operations for customer data</w:t>
            </w:r>
          </w:p>
        </w:tc>
      </w:tr>
      <w:tr>
        <w:tc>
          <w:tcPr>
            <w:tcW w:type="dxa" w:w="1728"/>
          </w:tcPr>
          <w:p>
            <w:r>
              <w:t>FR-CLEAN-002</w:t>
            </w:r>
          </w:p>
        </w:tc>
        <w:tc>
          <w:tcPr>
            <w:tcW w:type="dxa" w:w="1728"/>
          </w:tcPr>
          <w:p>
            <w:r>
              <w:t>TR-CLEAN-002</w:t>
            </w:r>
          </w:p>
        </w:tc>
        <w:tc>
          <w:tcPr>
            <w:tcW w:type="dxa" w:w="1728"/>
          </w:tcPr>
          <w:p>
            <w:r>
              <w:t>order_raw_df (from TR-INGEST-002)</w:t>
            </w:r>
          </w:p>
        </w:tc>
        <w:tc>
          <w:tcPr>
            <w:tcW w:type="dxa" w:w="1728"/>
          </w:tcPr>
          <w:p>
            <w:r>
              <w:t>order_raw_df (from TR-INGEST-002)</w:t>
            </w:r>
          </w:p>
        </w:tc>
        <w:tc>
          <w:tcPr>
            <w:tcW w:type="dxa" w:w="1728"/>
          </w:tcPr>
          <w:p>
            <w:r>
              <w:t>Data quality operations for order data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customer_clean_df (from TR-CLEAN-001)</w:t>
            </w:r>
          </w:p>
        </w:tc>
        <w:tc>
          <w:tcPr>
            <w:tcW w:type="dxa" w:w="1728"/>
          </w:tcPr>
          <w:p>
            <w:r>
              <w:t>customer_clean_df (from TR-CLEAN-001)</w:t>
            </w:r>
          </w:p>
        </w:tc>
        <w:tc>
          <w:tcPr>
            <w:tcW w:type="dxa" w:w="1728"/>
          </w:tcPr>
          <w:p>
            <w:r>
              <w:t>Register customer table in Glue Catalog</w:t>
            </w:r>
          </w:p>
        </w:tc>
      </w:tr>
      <w:tr>
        <w:tc>
          <w:tcPr>
            <w:tcW w:type="dxa" w:w="1728"/>
          </w:tcPr>
          <w:p>
            <w:r>
              <w:t>FR-CATALOG-002</w:t>
            </w:r>
          </w:p>
        </w:tc>
        <w:tc>
          <w:tcPr>
            <w:tcW w:type="dxa" w:w="1728"/>
          </w:tcPr>
          <w:p>
            <w:r>
              <w:t>TR-CATALOG-002</w:t>
            </w:r>
          </w:p>
        </w:tc>
        <w:tc>
          <w:tcPr>
            <w:tcW w:type="dxa" w:w="1728"/>
          </w:tcPr>
          <w:p>
            <w:r>
              <w:t>order_clean_df (from TR-CLEAN-002)</w:t>
            </w:r>
          </w:p>
        </w:tc>
        <w:tc>
          <w:tcPr>
            <w:tcW w:type="dxa" w:w="1728"/>
          </w:tcPr>
          <w:p>
            <w:r>
              <w:t>order_clean_df (from TR-CLEAN-002)</w:t>
            </w:r>
          </w:p>
        </w:tc>
        <w:tc>
          <w:tcPr>
            <w:tcW w:type="dxa" w:w="1728"/>
          </w:tcPr>
          <w:p>
            <w:r>
              <w:t>Register order table in Glue Catalog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customer_clean_df, order_clean_df</w:t>
            </w:r>
          </w:p>
        </w:tc>
        <w:tc>
          <w:tcPr>
            <w:tcW w:type="dxa" w:w="1728"/>
          </w:tcPr>
          <w:p>
            <w:r>
              <w:t>customer_clean_df, order_clean_df</w:t>
            </w:r>
          </w:p>
        </w:tc>
        <w:tc>
          <w:tcPr>
            <w:tcW w:type="dxa" w:w="1728"/>
          </w:tcPr>
          <w:p>
            <w:r>
              <w:t>Implement SCD Type 2 for order summary using Hudi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customer_clean_df, ordersummary Hudi table</w:t>
            </w:r>
          </w:p>
        </w:tc>
        <w:tc>
          <w:tcPr>
            <w:tcW w:type="dxa" w:w="1728"/>
          </w:tcPr>
          <w:p>
            <w:r>
              <w:t>customer_clean_df, ordersummary Hudi table</w:t>
            </w:r>
          </w:p>
        </w:tc>
        <w:tc>
          <w:tcPr>
            <w:tcW w:type="dxa" w:w="1728"/>
          </w:tcPr>
          <w:p>
            <w:r>
              <w:t>Incremental processing for customer updates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customer_clean_df, order_clean_df</w:t>
            </w:r>
          </w:p>
        </w:tc>
        <w:tc>
          <w:tcPr>
            <w:tcW w:type="dxa" w:w="1728"/>
          </w:tcPr>
          <w:p>
            <w:r>
              <w:t>customer_clean_df, order_clean_df</w:t>
            </w:r>
          </w:p>
        </w:tc>
        <w:tc>
          <w:tcPr>
            <w:tcW w:type="dxa" w:w="1728"/>
          </w:tcPr>
          <w:p>
            <w:r>
              <w:t>Generate customer aggregate spend analytics</w:t>
            </w:r>
          </w:p>
        </w:tc>
      </w:tr>
      <w:tr>
        <w:tc>
          <w:tcPr>
            <w:tcW w:type="dxa" w:w="1728"/>
          </w:tcPr>
          <w:p>
            <w:r>
              <w:t>FR-CATALOG-003</w:t>
            </w:r>
          </w:p>
        </w:tc>
        <w:tc>
          <w:tcPr>
            <w:tcW w:type="dxa" w:w="1728"/>
          </w:tcPr>
          <w:p>
            <w:r>
              <w:t>TR-CATALOG-003</w:t>
            </w:r>
          </w:p>
        </w:tc>
        <w:tc>
          <w:tcPr>
            <w:tcW w:type="dxa" w:w="1728"/>
          </w:tcPr>
          <w:p>
            <w:r>
              <w:t>ordersummary Hudi table</w:t>
            </w:r>
          </w:p>
        </w:tc>
        <w:tc>
          <w:tcPr>
            <w:tcW w:type="dxa" w:w="1728"/>
          </w:tcPr>
          <w:p>
            <w:r>
              <w:t>ordersummary Hudi table</w:t>
            </w:r>
          </w:p>
        </w:tc>
        <w:tc>
          <w:tcPr>
            <w:tcW w:type="dxa" w:w="1728"/>
          </w:tcPr>
          <w:p>
            <w:r>
              <w:t>Register order summary table in Glue Catalog</w:t>
            </w:r>
          </w:p>
        </w:tc>
      </w:tr>
      <w:tr>
        <w:tc>
          <w:tcPr>
            <w:tcW w:type="dxa" w:w="1728"/>
          </w:tcPr>
          <w:p>
            <w:r>
              <w:t>FR-CATALOG-004</w:t>
            </w:r>
          </w:p>
        </w:tc>
        <w:tc>
          <w:tcPr>
            <w:tcW w:type="dxa" w:w="1728"/>
          </w:tcPr>
          <w:p>
            <w:r>
              <w:t>TR-CATALOG-004</w:t>
            </w:r>
          </w:p>
        </w:tc>
        <w:tc>
          <w:tcPr>
            <w:tcW w:type="dxa" w:w="1728"/>
          </w:tcPr>
          <w:p>
            <w:r>
              <w:t>customeraggregatespend Parquet files</w:t>
            </w:r>
          </w:p>
        </w:tc>
        <w:tc>
          <w:tcPr>
            <w:tcW w:type="dxa" w:w="1728"/>
          </w:tcPr>
          <w:p>
            <w:r>
              <w:t>customeraggregatespend Parquet files</w:t>
            </w:r>
          </w:p>
        </w:tc>
        <w:tc>
          <w:tcPr>
            <w:tcW w:type="dxa" w:w="1728"/>
          </w:tcPr>
          <w:p>
            <w:r>
              <w:t>Register customer aggregate spend table in Glue Catalog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sources in TRD match exactly with sources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sources, staging tables, or alternative sources have been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DataFrames are used for processing, maintaining direct lineage to original S3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and Parquet outputs are written directly to target paths without intermediate layers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s3://adif-sdlc/sdlc_wizard/customerdata/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customer_raw_df (In-Memory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s3://adif-sdlc/sdlc_wizard/orderdata/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order_raw_df (In-Memory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 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Customer Data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customer_raw_df**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customer_clean_df**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 (after null/duplicate removal)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Name (after null/duplicate removal)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EmailId (after null/duplicate removal)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Region (after null/duplicate removal)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Order Data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order_raw_df**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order_clean_df**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OrderId (after null/duplicate removal)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ItemName (after null/duplicate removal)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PricePerUnit (after null/duplicate removal)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Qty (after null/duplicate removal)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Date (after null/duplicate removal)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 CustId (after null/duplicate removal)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with SCD Type 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customer_clean_df**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order_clean_df**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ordersummary (Hudi Table on S3)**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order_clean_df.PricePerUnit (string → decimal)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order_clean_df.Qty (string → integer)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order_clean_df.Date (string → date)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current records, false for historical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when record becomes active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current_timestamp() when record becomes inactive, null for active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for Hudi precombine field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customer_clean_df**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order_clean_df**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customeraggregatespend (Parquet on S3)**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15,2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SUM(CAST(order_clean_df.PricePerUnit AS decimal) * CAST(order_clean_df.Qty AS integer)) grouped by CustId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MAX(CAST(order_clean_df.Date AS date)) grouped by 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Type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data types for CSV source columns are not specified in FRD; string type is assumed for all CSV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precision and scale for PricePerUnit and TotalAmount are assumed based on typical financial data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 in source CSV is assumed to be parseable by Spark's `to_date()` function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CSV files include header rows with column names matching the specified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columns exist in source CSV files beyond those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order in CSV files matches the order specified in FRD (though Spark can handle variations)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sufficient memory and compute resources to hold cleaned datasets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paths are accessible from the Glue job's VPC and IAM role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pre-installed in the Glue environment or provided via --extra-jars parameter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runs in a single AWS region where all S3 buckets and Glue Catalog reside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is scheduled to run at appropriate intervals (daily, hourly, etc.) based on business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CSV files are immutable once written to S3 (no in-place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watermark is maintained externally (e.g., in a DynamoDB table or S3 metadata file)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compaction and cleaning are handled by separate maintenance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 on Missing Information:**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 for sdlc_wizard_customer and sdlc_wizard_order tables is not specified in FRD; these are assumed to be catalog-only tables without physical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 strategy is not specified in FRD; non-partitioned tables are assumed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 policies and data lifecycle management are not specified in FRD and are out of scope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