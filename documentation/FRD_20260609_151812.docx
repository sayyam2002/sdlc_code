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Data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data pipeline that ingests customer and order data from S3, performs data quality operations, implements Slowly Changing Dimension Type 2 (SCD2) logic using Apache Hudi, and produces analytical aggregates for business intelligence purposes.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triggered by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of customer spending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of curated and analytics datasets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or IAM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Scheduling or orchestration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procedures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CSV files in the source S3 paths are well-formed and use standard delimiters (comma-separated)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The term "Null" (string) and NULL (actual null values) both represent missing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Duplicate detection is based on all columns in each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SCD2 "change" detection compares all customer and order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The Glue Data Catalog database `gen_ai_poc_databrickscoe` already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Hudi table format is used for SCD2 implementation with default Hudi configurations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"Incremental logic" means the pipeline processes only new or changed customer records after initial load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Date fields in Order data are in a parseable format (e.g., YYYY-MM-DD or MM/DD/YYYY)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AWS Glue jobs have sufficient permissions to read from source buckets and write to target buckets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Athena is used for querying the final tables but query definitions are out of scope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a DataFrame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pipeline to access customer master data for downstream processing and SCD2 operations.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(data 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Connect to S3 path `s3://adif-sdlc/sdlc_wizard/customerdata/`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Read all CSV files in the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Parse CSV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Load data into a structured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DataFrame with columns: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matching the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available in memory for cleaning and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raise error and halt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are malformed or unreadable, log error and skip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required columns are missing, raise schema validation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in CSV format from the specified S3 location and load it into a DataFrame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pipeline to access order transaction data for joining with customer data and generating order summaries.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(data 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Connect to S3 path `s3://adif-sdlc/sdlc_wizard/orderdata/`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Read all CSV files in the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Parse CSV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Load data into a structured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DataFrame with columns: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matching the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in memory for cleaning and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raise error and halt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are malformed or unreadable, log error and skip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required columns are missing, raise schema validation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and Duplicate Values from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Clean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rows containing null values (both string "Null" and actual NULL) and eliminate duplicate records from the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removing incomplete and redundant customer records before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DataFrame from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Identify rows where any column contains the string "Null" (case-sensitive) or actual NULL value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Remove all such rows from the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Identify duplicate rows based on all columns (CustId, Name, EmailId, Region)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Retain only the first occurrence of each duplicate 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Remove all subsequent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with no null values and no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is loaded in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contains only complete, unique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rows are removed due to null values, log warning and continue with empty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duplicates are found, proceed without modification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Null and Duplicate Values from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Clean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rows containing null values (both string "Null" and actual NULL) and eliminate duplicate records from the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removing incomplete and redundant order records before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DataFrame from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Identify rows where any column contains the string "Null" (case-sensitive) or actual NULL value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Remove all such rows from the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Identify duplicate rows based on all columns (OrderId, ItemName, PricePerUnit, Qty, Date, CustId)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Retain only the first occurrence of each duplicate 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Remove all subsequent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with no null values and no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is loaded in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contains only complete, unique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rows are removed due to null values, log warning and continue with empty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duplicates are found, proceed without modification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dataset as a table in the AWS Glue Data Catalog for query access and metadata management.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of customer data via Athena and maintain centralized metadata.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Name:**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sdlc_wizard_customer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Write cleaned customer DataFrame to S3 in a queryable format (e.g., Parquet)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Register the S3 location as a table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Use database name: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Use table name: `sdlc_wizard_customer`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Infer or define schema based on DataFrame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stored in S3 (location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is available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registered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raise error and halt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already exists, handle based on configuration (overwrite or append)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dataset as a table in the AWS Glue Data Catalog for query access and metadata management.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of order data via Athena and maintain centralized metadata.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Name:**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Write cleaned order DataFrame to S3 in a queryable format (e.g., Parquet)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Register the S3 location as a table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Use database name: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Use table name: `sdlc_wizard_order`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Infer or define schema based on DataFrame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stored in S3 (location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is available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registered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raise error and halt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already exists, handle based on configuration (overwrite or append)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and Maintain Order Summary with SCD Type 2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apply Slowly Changing Dimension Type 2 logic to track historical changes, and store the result in a Hudi table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Maintain a complete historical record of order summaries, capturing changes to customer or order attributes over time while preserving the ability to query data as of any point in time.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Name:**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Join customer and order DataFrames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For each joined record, check if it exists in the target `ordersummary`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If the record is new (does not exist):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as a new row with IsActive = true, StartDate = current timestamp,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If the record exists and attributes have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existing row: set IsActive = false, EndDate = current timestamp, 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 new row with updated attributes: IsActive = true, StartDate = current timestamp,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If the record exists and attributes have not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required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Write the resulting dataset to S3 using Hudi table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Register or update the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includes: all customer fields, all order fields, IsActive (boolean), StartDate (timestamp), EndDate (timestamp), OpTs (timestamp)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and order DataFrames are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Glue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table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have IsActive = true and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 = false and EndDate populated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results in no records, log warning and create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raise error and halt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duplicate active records are detected for the same business key, raise data integrity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Process Incremental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SCD2 Updates Based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new or changed customer records and trigger SCD Type 2 updates in the order summary table to reflect those changes.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that changes to customer master data are propagated to the order summary table incrementally, avoiding full reprocessing of all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records from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table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Identify customer records that are new or have changed since the last pipeline run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For each changed customer, retrieve all associated order records from the order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Apply SCD Type 2 logic as defined in FR-SCD2-001 for the affected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Update the `ordersummary` table incrementally (close old rows, insert new active rows)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Update OpTs (operation timestamp) for all modified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`ordersummary` Hudi table with incremental changes applied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of `ordersummary` table is complete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Mechanism exists to identify new/changed customer records (e.g., watermark, change data capture)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table reflects the latest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are preserved with appropriate IsActive, StartDate, EndDate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customer changes are detected, skip processing and log informational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incremental update fails, raise error and halt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Customer Aggregate Spend Analytics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to calculate total spending and store the result in an analytics table for business intelligence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a summarized view of customer spending to support reporting, dashboards, and business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from `ordersummary` table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Location:**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Name:**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Filter `ordersummary` table for active records (IsActive 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Calculate TotalAmount for each order as: PricePerUnit *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Group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Sum TotalAmount for each group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Select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Write the aggregated dataset to S3 at the specified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Register or update the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 at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(data 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and contains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 is available for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contains one row per customer per date with total spending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`ordersummary` table is empty, create empty aggregate table and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fails due to data type issues (e.g., non-numeric PricePerUnit or Qty), raise error and halt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FR-CATALOG-003: Register Order Summary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Registration for Order Summary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`ordersummary` Hudi table in the AWS Glue Data Catalog to enable querying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SQL query access to the SCD Type 2 order summary table for analytical and operational use cases.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Hudi table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Name:**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Register the Hudi table location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Use database name: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Use table name: `ordersummary`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Define schema including SCD2 metadata columns: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`gen_ai_poc_databrickscoe.ordersummary`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Hudi table exists at the specified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table is queryable via Athena with Hudi support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fails, raise error and halt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FR-CATALOG-004: Register Customer Aggregate Spend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Registration for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`customeraggregatespend` table in the AWS Glue Data Catalog to enable querying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SQL query access to customer spending aggregates for reporting and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at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Name:**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Register the table location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Use database name: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Use table name: `customeraggregatespend`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Define schema with columns: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`gen_ai_poc_databrickscoe.customeraggregatespend`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exists at the specified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 is queryable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fails, raise error and halt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and Observability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CloudWatch shall be used to monitor Glue job execution, log errors, and track performance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shall capture detailed execution logs for troubleshooting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Governance (Optional)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be used to manage access control, data permissions, and governance policies for the Glue Data Catalog and S3 data lakes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Storage and Compute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Amazon S3 shall be used for all data storage (source, curated, analytics)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(Apache Spark) shall be used for all ETL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shall be used for SCD Type 2 table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Query Engine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Amazon Athena shall be used for ad-hoc querying of Glue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Source Input (AWS S3), Schemas</w:t>
            </w:r>
          </w:p>
        </w:tc>
        <w:tc>
          <w:tcPr>
            <w:tcW w:type="dxa" w:w="2880"/>
          </w:tcPr>
          <w:p>
            <w:r>
              <w:t>Customer CSV ingestion from s3://adif-sdlc/sdlc_wizard/customerdata/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Source Input (AWS S3), Schemas</w:t>
            </w:r>
          </w:p>
        </w:tc>
        <w:tc>
          <w:tcPr>
            <w:tcW w:type="dxa" w:w="2880"/>
          </w:tcPr>
          <w:p>
            <w:r>
              <w:t>Order CSV ingestion from s3://adif-sdlc/sdlc_wizard/orderdata/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Remove "Null" and NULL values, remove duplicates from customer data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Remove "Null" and NULL values, remove duplicates from order data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Register sdlc_wizard_customer in gen_ai_poc_databrickscoe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Register sdlc_wizard_order in gen_ai_poc_databrickscoe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SCD Type 2 (Hudi on S3)</w:t>
            </w:r>
          </w:p>
        </w:tc>
        <w:tc>
          <w:tcPr>
            <w:tcW w:type="dxa" w:w="2880"/>
          </w:tcPr>
          <w:p>
            <w:r>
              <w:t>Implement SCD2 for ordersummary table with join logic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Incremental Logic</w:t>
            </w:r>
          </w:p>
        </w:tc>
        <w:tc>
          <w:tcPr>
            <w:tcW w:type="dxa" w:w="2880"/>
          </w:tcPr>
          <w:p>
            <w:r>
              <w:t>Process customer updates and trigger SCD2 updates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Aggregation Table</w:t>
            </w:r>
          </w:p>
        </w:tc>
        <w:tc>
          <w:tcPr>
            <w:tcW w:type="dxa" w:w="2880"/>
          </w:tcPr>
          <w:p>
            <w:r>
              <w:t>Generate customeraggregatespend with Name, TotalAmount, Date</w:t>
            </w:r>
          </w:p>
        </w:tc>
      </w:tr>
      <w:tr>
        <w:tc>
          <w:tcPr>
            <w:tcW w:type="dxa" w:w="2880"/>
          </w:tcPr>
          <w:p>
            <w:r>
              <w:t>FR-CATALOG-003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Register ordersummary table in catalog</w:t>
            </w:r>
          </w:p>
        </w:tc>
      </w:tr>
      <w:tr>
        <w:tc>
          <w:tcPr>
            <w:tcW w:type="dxa" w:w="2880"/>
          </w:tcPr>
          <w:p>
            <w:r>
              <w:t>FR-CATALOG-004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Register customeraggregatespend table in catalog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